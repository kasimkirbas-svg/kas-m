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OFİS İŞYERLERİ İSG DENETİM KONTROL LİSTESİ (CHECK LİST)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</w:rPr>
              <w:t>Doküman No:</w:t>
            </w:r>
          </w:p>
        </w:tc>
        <w:tc>
          <w:tcPr>
            <w:tcW w:type="dxa" w:w="2700"/>
          </w:tcPr>
          <w:p>
            <w:r>
              <w:t>{dokumanNo}</w:t>
            </w:r>
          </w:p>
        </w:tc>
        <w:tc>
          <w:tcPr>
            <w:tcW w:type="dxa" w:w="2700"/>
          </w:tcPr>
          <w:p>
            <w:r>
              <w:rPr>
                <w:b/>
              </w:rPr>
              <w:t>Yayın Tarihi:</w:t>
            </w:r>
          </w:p>
        </w:tc>
        <w:tc>
          <w:tcPr>
            <w:tcW w:type="dxa" w:w="2700"/>
          </w:tcPr>
          <w:p>
            <w:r>
              <w:t>{yayinTarihi}</w:t>
            </w:r>
          </w:p>
        </w:tc>
      </w:tr>
      <w:tr>
        <w:tc>
          <w:tcPr>
            <w:tcW w:type="dxa" w:w="2700"/>
          </w:tcPr>
          <w:p>
            <w:r>
              <w:rPr>
                <w:b/>
              </w:rPr>
              <w:t>Revizyon No:</w:t>
            </w:r>
          </w:p>
        </w:tc>
        <w:tc>
          <w:tcPr>
            <w:tcW w:type="dxa" w:w="2700"/>
          </w:tcPr>
          <w:p>
            <w:r>
              <w:t>{revizyonNo}</w:t>
            </w:r>
          </w:p>
        </w:tc>
        <w:tc>
          <w:tcPr>
            <w:tcW w:type="dxa" w:w="2700"/>
          </w:tcPr>
          <w:p>
            <w:r>
              <w:rPr>
                <w:b/>
              </w:rPr>
              <w:t>Revizyon Tarihi:</w:t>
            </w:r>
          </w:p>
        </w:tc>
        <w:tc>
          <w:tcPr>
            <w:tcW w:type="dxa" w:w="2700"/>
          </w:tcPr>
          <w:p>
            <w:r>
              <w:t>{revizyonTarihi}</w:t>
            </w:r>
          </w:p>
        </w:tc>
      </w:tr>
      <w:tr>
        <w:tc>
          <w:tcPr>
            <w:tcW w:type="dxa" w:w="2700"/>
          </w:tcPr>
          <w:p>
            <w:r>
              <w:rPr>
                <w:b/>
              </w:rPr>
              <w:t>İşyeri Ünvanı:</w:t>
            </w:r>
          </w:p>
        </w:tc>
        <w:tc>
          <w:tcPr>
            <w:tcW w:type="dxa" w:w="2700"/>
          </w:tcPr>
          <w:p>
            <w:r>
              <w:t>{isyeriUnvani}</w:t>
            </w:r>
          </w:p>
        </w:tc>
        <w:tc>
          <w:tcPr>
            <w:tcW w:type="dxa" w:w="2700"/>
          </w:tcPr>
          <w:p>
            <w:r>
              <w:rPr>
                <w:b/>
              </w:rPr>
              <w:t>Denetim Tarihi:</w:t>
            </w:r>
          </w:p>
        </w:tc>
        <w:tc>
          <w:tcPr>
            <w:tcW w:type="dxa" w:w="2700"/>
          </w:tcPr>
          <w:p>
            <w:r>
              <w:t>{denetimTarihi}</w:t>
            </w:r>
          </w:p>
        </w:tc>
      </w:tr>
      <w:tr>
        <w:tc>
          <w:tcPr>
            <w:tcW w:type="dxa" w:w="2700"/>
          </w:tcPr>
          <w:p>
            <w:r>
              <w:rPr>
                <w:b/>
              </w:rPr>
              <w:t>Adres:</w:t>
            </w:r>
          </w:p>
        </w:tc>
        <w:tc>
          <w:tcPr>
            <w:tcW w:type="dxa" w:w="2700"/>
          </w:tcPr>
          <w:p>
            <w:r>
              <w:t>{adres}</w:t>
            </w:r>
          </w:p>
        </w:tc>
        <w:tc>
          <w:tcPr>
            <w:tcW w:type="dxa" w:w="2700"/>
          </w:tcPr>
          <w:p>
            <w:r>
              <w:rPr>
                <w:b/>
              </w:rPr>
              <w:t>Denetimi Yapan:</w:t>
            </w:r>
          </w:p>
        </w:tc>
        <w:tc>
          <w:tcPr>
            <w:tcW w:type="dxa" w:w="2700"/>
          </w:tcPr>
          <w:p>
            <w:r>
              <w:t>{denetimiYapan}</w:t>
            </w:r>
          </w:p>
        </w:tc>
      </w:tr>
      <w:tr>
        <w:tc>
          <w:tcPr>
            <w:tcW w:type="dxa" w:w="2700"/>
          </w:tcPr>
          <w:p>
            <w:r>
              <w:rPr>
                <w:b/>
              </w:rPr>
              <w:t>Tehlike Sınıfı:</w:t>
            </w:r>
          </w:p>
        </w:tc>
        <w:tc>
          <w:tcPr>
            <w:tcW w:type="dxa" w:w="2700"/>
          </w:tcPr>
          <w:p>
            <w:r>
              <w:t>{tehlikeSinifi}</w:t>
            </w:r>
          </w:p>
        </w:tc>
        <w:tc>
          <w:tcPr>
            <w:tcW w:type="dxa" w:w="2700"/>
          </w:tcPr>
          <w:p>
            <w:r>
              <w:rPr>
                <w:b/>
              </w:rPr>
              <w:t>Çalışan Sayısı:</w:t>
            </w:r>
          </w:p>
        </w:tc>
        <w:tc>
          <w:tcPr>
            <w:tcW w:type="dxa" w:w="2700"/>
          </w:tcPr>
          <w:p>
            <w:r>
              <w:t>{calisanSayisi}</w:t>
            </w:r>
          </w:p>
        </w:tc>
      </w:tr>
    </w:tbl>
    <w:p>
      <w:r>
        <w:br/>
      </w:r>
    </w:p>
    <w:p>
      <w:r>
        <w:rPr>
          <w:sz w:val="16"/>
        </w:rPr>
        <w:t>{#kategoriler}</w:t>
      </w:r>
    </w:p>
    <w:p>
      <w:r>
        <w:rPr>
          <w:b/>
          <w:sz w:val="22"/>
        </w:rPr>
        <w:t>{kategoriAdi}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5102"/>
        <w:gridCol w:w="850"/>
        <w:gridCol w:w="850"/>
        <w:gridCol w:w="2835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KONTROL MADDESİ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EVET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HAYIR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AÇIKLAMA / ALINACAK ÖNLEM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{#maddeler}{no}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{soru}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{evet}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{hayir}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{aciklama}{/maddeler}</w:t>
            </w:r>
          </w:p>
        </w:tc>
      </w:tr>
    </w:tbl>
    <w:p>
      <w:r>
        <w:rPr>
          <w:sz w:val="16"/>
        </w:rPr>
        <w:t>{/kategoriler}</w:t>
      </w:r>
    </w:p>
    <w:p>
      <w:r>
        <w:rPr>
          <w:b/>
        </w:rPr>
        <w:br/>
        <w:t>DEĞERLENDİRME SONUCU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Toplam Kontrol Maddesi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{toplamMadde}</w:t>
            </w:r>
          </w:p>
        </w:tc>
        <w:tc>
          <w:tcPr>
            <w:tcW w:type="dxa" w:w="3600"/>
            <w:vMerge w:val="restart"/>
          </w:tcPr>
          <w:p>
            <w:r>
              <w:rPr>
                <w:b/>
              </w:rPr>
              <w:t>GENEL GÖRÜŞ: {genelGorus}</w:t>
            </w:r>
          </w:p>
          <w:p>
            <w:r/>
          </w:p>
          <w:p>
            <w:r/>
          </w:p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Uygun (Evet)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{uygunSayisi}</w:t>
            </w:r>
          </w:p>
        </w:tc>
        <w:tc>
          <w:tcPr>
            <w:tcW w:type="dxa" w:w="3600"/>
            <w:vMerge/>
          </w:tcPr>
          <w:p/>
        </w:tc>
      </w:tr>
      <w:tr>
        <w:tc>
          <w:tcPr>
            <w:tcW w:type="dxa" w:w="3600"/>
          </w:tcPr>
          <w:p>
            <w:r>
              <w:rPr>
                <w:b/>
              </w:rPr>
              <w:t>Uygun Değil (Hayır)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{uygunDegilSayisi}</w:t>
            </w:r>
          </w:p>
        </w:tc>
        <w:tc>
          <w:tcPr>
            <w:tcW w:type="dxa" w:w="3600"/>
            <w:vMerge/>
          </w:tcPr>
          <w:p/>
        </w:tc>
      </w:tr>
      <w:tr>
        <w:tc>
          <w:tcPr>
            <w:tcW w:type="dxa" w:w="3600"/>
          </w:tcPr>
          <w:p>
            <w:r>
              <w:rPr>
                <w:b/>
              </w:rPr>
              <w:t>Uygunluk Oranı (%)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{uygunlukOrani}</w:t>
            </w:r>
          </w:p>
        </w:tc>
        <w:tc>
          <w:tcPr>
            <w:tcW w:type="dxa" w:w="3600"/>
            <w:vMerge/>
          </w:tcPr>
          <w:p/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rPr>
                <w:b/>
              </w:rPr>
              <w:t>DENETİMİ YAPAN (İSG UZMANI)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</w:rPr>
              <w:t>İŞVEREN / İŞVEREN VEKİLİ</w:t>
            </w:r>
          </w:p>
        </w:tc>
      </w:tr>
      <w:tr>
        <w:tc>
          <w:tcPr>
            <w:tcW w:type="dxa" w:w="5400"/>
          </w:tcPr>
          <w:p>
            <w:r>
              <w:br/>
              <w:t>Adı Soyadı: {denetimiYapanAdSoyad}</w:t>
              <w:br/>
              <w:t>Tarih: {denetimTarihi}</w:t>
              <w:br/>
              <w:t>İmza:</w:t>
              <w:br/>
            </w:r>
          </w:p>
        </w:tc>
        <w:tc>
          <w:tcPr>
            <w:tcW w:type="dxa" w:w="5400"/>
          </w:tcPr>
          <w:p>
            <w:r>
              <w:br/>
              <w:t>Adı Soyadı: {isverenAdSoyad}</w:t>
              <w:br/>
              <w:t>Tarih: {denetimTarihi}</w:t>
              <w:br/>
              <w:t>İmza:</w:t>
              <w:br/>
            </w:r>
          </w:p>
        </w:tc>
      </w:tr>
    </w:tbl>
    <w:p>
      <w:r>
        <w:br/>
        <w:t>Bu kontrol listesi 6331 sayılı İş Sağlığı ve Güvenliği Kanunu ve ilgili yönetmelikler kapsamında iç denetim amaçlı hazırlanmıştır. "Hayır" olarak işaretlenen maddeler için Düzeltici/Önleyici Faaliyet Formu düzenlenir ve termin tarihleri takip edilir.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