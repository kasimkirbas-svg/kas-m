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0E07A" w14:textId="3152ADCE" w:rsidR="001D4AD6" w:rsidRDefault="00000000">
      <w:pPr>
        <w:jc w:val="center"/>
      </w:pPr>
      <w:r>
        <w:rPr>
          <w:b/>
          <w:sz w:val="28"/>
        </w:rPr>
        <w:t>{</w:t>
      </w:r>
      <w:proofErr w:type="spellStart"/>
      <w:r>
        <w:rPr>
          <w:b/>
          <w:sz w:val="28"/>
        </w:rPr>
        <w:t>isletmeAdi</w:t>
      </w:r>
      <w:proofErr w:type="spellEnd"/>
      <w:r>
        <w:rPr>
          <w:b/>
          <w:sz w:val="28"/>
        </w:rPr>
        <w:t xml:space="preserve">} / </w:t>
      </w:r>
      <w:r w:rsidR="001A569D" w:rsidRPr="005B1059">
        <w:t>{%logo}</w:t>
      </w:r>
      <w:r>
        <w:rPr>
          <w:b/>
          <w:sz w:val="28"/>
        </w:rPr>
        <w:br/>
      </w:r>
    </w:p>
    <w:p w14:paraId="0CE08383" w14:textId="77777777" w:rsidR="001D4AD6" w:rsidRDefault="00000000">
      <w:pPr>
        <w:jc w:val="center"/>
      </w:pPr>
      <w:r>
        <w:rPr>
          <w:b/>
          <w:sz w:val="24"/>
        </w:rPr>
        <w:t>İLK YARDIM DOLABI MALZEME TAKİP LİSTESİ</w:t>
      </w:r>
      <w:r>
        <w:rPr>
          <w:b/>
          <w:sz w:val="24"/>
        </w:rPr>
        <w:br/>
      </w:r>
    </w:p>
    <w:p w14:paraId="1C21EE3E" w14:textId="77777777" w:rsidR="001D4AD6" w:rsidRDefault="00000000">
      <w:pPr>
        <w:jc w:val="center"/>
      </w:pPr>
      <w:r>
        <w:rPr>
          <w:i/>
          <w:sz w:val="20"/>
        </w:rPr>
        <w:t>({tesisTuru} İçin)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51"/>
        <w:gridCol w:w="2451"/>
        <w:gridCol w:w="2451"/>
        <w:gridCol w:w="2451"/>
        <w:gridCol w:w="2451"/>
        <w:gridCol w:w="2451"/>
      </w:tblGrid>
      <w:tr w:rsidR="001D4AD6" w14:paraId="6624B0C5" w14:textId="77777777">
        <w:tc>
          <w:tcPr>
            <w:tcW w:w="2451" w:type="dxa"/>
          </w:tcPr>
          <w:p w14:paraId="5CBD7619" w14:textId="77777777" w:rsidR="001D4AD6" w:rsidRDefault="00000000">
            <w:r>
              <w:rPr>
                <w:b/>
              </w:rPr>
              <w:t>Doküman No:</w:t>
            </w:r>
          </w:p>
        </w:tc>
        <w:tc>
          <w:tcPr>
            <w:tcW w:w="2451" w:type="dxa"/>
          </w:tcPr>
          <w:p w14:paraId="6B68720C" w14:textId="77777777" w:rsidR="001D4AD6" w:rsidRDefault="00000000">
            <w:r>
              <w:t>{dokumanNo}</w:t>
            </w:r>
          </w:p>
        </w:tc>
        <w:tc>
          <w:tcPr>
            <w:tcW w:w="2451" w:type="dxa"/>
          </w:tcPr>
          <w:p w14:paraId="20EC35D1" w14:textId="77777777" w:rsidR="001D4AD6" w:rsidRDefault="00000000">
            <w:r>
              <w:rPr>
                <w:b/>
              </w:rPr>
              <w:t>Yayın Tarihi:</w:t>
            </w:r>
          </w:p>
        </w:tc>
        <w:tc>
          <w:tcPr>
            <w:tcW w:w="2451" w:type="dxa"/>
          </w:tcPr>
          <w:p w14:paraId="20D9455B" w14:textId="77777777" w:rsidR="001D4AD6" w:rsidRDefault="00000000">
            <w:r>
              <w:t>{yayinTarihi}</w:t>
            </w:r>
          </w:p>
        </w:tc>
        <w:tc>
          <w:tcPr>
            <w:tcW w:w="2451" w:type="dxa"/>
          </w:tcPr>
          <w:p w14:paraId="4A4670E6" w14:textId="77777777" w:rsidR="001D4AD6" w:rsidRDefault="00000000">
            <w:r>
              <w:rPr>
                <w:b/>
              </w:rPr>
              <w:t>Rev. No:</w:t>
            </w:r>
          </w:p>
        </w:tc>
        <w:tc>
          <w:tcPr>
            <w:tcW w:w="2451" w:type="dxa"/>
          </w:tcPr>
          <w:p w14:paraId="0B661447" w14:textId="77777777" w:rsidR="001D4AD6" w:rsidRDefault="00000000">
            <w:r>
              <w:t>{revizyonNo}</w:t>
            </w:r>
          </w:p>
        </w:tc>
      </w:tr>
      <w:tr w:rsidR="001D4AD6" w14:paraId="5CEE11FF" w14:textId="77777777">
        <w:tc>
          <w:tcPr>
            <w:tcW w:w="2451" w:type="dxa"/>
          </w:tcPr>
          <w:p w14:paraId="289E72A0" w14:textId="77777777" w:rsidR="001D4AD6" w:rsidRDefault="00000000">
            <w:r>
              <w:rPr>
                <w:b/>
              </w:rPr>
              <w:t>Dolap Yeri / Lokasyon:</w:t>
            </w:r>
          </w:p>
        </w:tc>
        <w:tc>
          <w:tcPr>
            <w:tcW w:w="2451" w:type="dxa"/>
          </w:tcPr>
          <w:p w14:paraId="61A01DAB" w14:textId="77777777" w:rsidR="001D4AD6" w:rsidRDefault="00000000">
            <w:r>
              <w:t>{dolapLokasyonu}</w:t>
            </w:r>
          </w:p>
        </w:tc>
        <w:tc>
          <w:tcPr>
            <w:tcW w:w="2451" w:type="dxa"/>
          </w:tcPr>
          <w:p w14:paraId="569F1624" w14:textId="77777777" w:rsidR="001D4AD6" w:rsidRDefault="00000000">
            <w:r>
              <w:rPr>
                <w:b/>
              </w:rPr>
              <w:t>Dolap No:</w:t>
            </w:r>
          </w:p>
        </w:tc>
        <w:tc>
          <w:tcPr>
            <w:tcW w:w="2451" w:type="dxa"/>
          </w:tcPr>
          <w:p w14:paraId="302147EF" w14:textId="77777777" w:rsidR="001D4AD6" w:rsidRDefault="00000000">
            <w:r>
              <w:t>{dolapNo}</w:t>
            </w:r>
          </w:p>
        </w:tc>
        <w:tc>
          <w:tcPr>
            <w:tcW w:w="2451" w:type="dxa"/>
          </w:tcPr>
          <w:p w14:paraId="07D16209" w14:textId="77777777" w:rsidR="001D4AD6" w:rsidRDefault="00000000">
            <w:r>
              <w:rPr>
                <w:b/>
              </w:rPr>
              <w:t>Sorumlu:</w:t>
            </w:r>
          </w:p>
        </w:tc>
        <w:tc>
          <w:tcPr>
            <w:tcW w:w="2451" w:type="dxa"/>
          </w:tcPr>
          <w:p w14:paraId="06AAAE51" w14:textId="77777777" w:rsidR="001D4AD6" w:rsidRDefault="00000000">
            <w:r>
              <w:t>{sorumluKisi}</w:t>
            </w:r>
          </w:p>
        </w:tc>
      </w:tr>
    </w:tbl>
    <w:p w14:paraId="343542CC" w14:textId="77777777" w:rsidR="001D4AD6" w:rsidRDefault="001D4AD6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689"/>
        <w:gridCol w:w="1607"/>
        <w:gridCol w:w="1563"/>
        <w:gridCol w:w="1623"/>
        <w:gridCol w:w="1575"/>
        <w:gridCol w:w="1561"/>
        <w:gridCol w:w="1559"/>
        <w:gridCol w:w="1571"/>
        <w:gridCol w:w="2174"/>
      </w:tblGrid>
      <w:tr w:rsidR="001D4AD6" w14:paraId="6096BF77" w14:textId="77777777">
        <w:tc>
          <w:tcPr>
            <w:tcW w:w="1634" w:type="dxa"/>
            <w:vAlign w:val="center"/>
          </w:tcPr>
          <w:p w14:paraId="7A5059CF" w14:textId="77777777" w:rsidR="001D4AD6" w:rsidRDefault="00000000">
            <w:pPr>
              <w:jc w:val="center"/>
            </w:pPr>
            <w:r>
              <w:rPr>
                <w:b/>
                <w:sz w:val="18"/>
              </w:rPr>
              <w:t>S.N.</w:t>
            </w:r>
          </w:p>
        </w:tc>
        <w:tc>
          <w:tcPr>
            <w:tcW w:w="1634" w:type="dxa"/>
            <w:vAlign w:val="center"/>
          </w:tcPr>
          <w:p w14:paraId="779241E6" w14:textId="77777777" w:rsidR="001D4AD6" w:rsidRDefault="00000000">
            <w:pPr>
              <w:jc w:val="center"/>
            </w:pPr>
            <w:r>
              <w:rPr>
                <w:b/>
                <w:sz w:val="18"/>
              </w:rPr>
              <w:t>Malzeme Adı</w:t>
            </w:r>
          </w:p>
        </w:tc>
        <w:tc>
          <w:tcPr>
            <w:tcW w:w="1634" w:type="dxa"/>
            <w:vAlign w:val="center"/>
          </w:tcPr>
          <w:p w14:paraId="40F6FD61" w14:textId="77777777" w:rsidR="001D4AD6" w:rsidRDefault="00000000">
            <w:pPr>
              <w:jc w:val="center"/>
            </w:pPr>
            <w:r>
              <w:rPr>
                <w:b/>
                <w:sz w:val="18"/>
              </w:rPr>
              <w:t>Birim</w:t>
            </w:r>
          </w:p>
        </w:tc>
        <w:tc>
          <w:tcPr>
            <w:tcW w:w="1634" w:type="dxa"/>
            <w:vAlign w:val="center"/>
          </w:tcPr>
          <w:p w14:paraId="5E635092" w14:textId="77777777" w:rsidR="001D4AD6" w:rsidRDefault="00000000">
            <w:pPr>
              <w:jc w:val="center"/>
            </w:pPr>
            <w:r>
              <w:rPr>
                <w:b/>
                <w:sz w:val="18"/>
              </w:rPr>
              <w:t>Olması Gereken</w:t>
            </w:r>
          </w:p>
        </w:tc>
        <w:tc>
          <w:tcPr>
            <w:tcW w:w="1634" w:type="dxa"/>
            <w:vAlign w:val="center"/>
          </w:tcPr>
          <w:p w14:paraId="2316E52E" w14:textId="77777777" w:rsidR="001D4AD6" w:rsidRDefault="00000000">
            <w:pPr>
              <w:jc w:val="center"/>
            </w:pPr>
            <w:r>
              <w:rPr>
                <w:b/>
                <w:sz w:val="18"/>
              </w:rPr>
              <w:t>Mevcut</w:t>
            </w:r>
          </w:p>
        </w:tc>
        <w:tc>
          <w:tcPr>
            <w:tcW w:w="1634" w:type="dxa"/>
            <w:vAlign w:val="center"/>
          </w:tcPr>
          <w:p w14:paraId="4062DE04" w14:textId="77777777" w:rsidR="001D4AD6" w:rsidRDefault="00000000">
            <w:pPr>
              <w:jc w:val="center"/>
            </w:pPr>
            <w:r>
              <w:rPr>
                <w:b/>
                <w:sz w:val="18"/>
              </w:rPr>
              <w:t>Eksik</w:t>
            </w:r>
          </w:p>
        </w:tc>
        <w:tc>
          <w:tcPr>
            <w:tcW w:w="1634" w:type="dxa"/>
            <w:vAlign w:val="center"/>
          </w:tcPr>
          <w:p w14:paraId="2BEC2429" w14:textId="77777777" w:rsidR="001D4AD6" w:rsidRDefault="00000000">
            <w:pPr>
              <w:jc w:val="center"/>
            </w:pPr>
            <w:r>
              <w:rPr>
                <w:b/>
                <w:sz w:val="18"/>
              </w:rPr>
              <w:t>Son Kul. Tarihi (SKT)</w:t>
            </w:r>
          </w:p>
        </w:tc>
        <w:tc>
          <w:tcPr>
            <w:tcW w:w="1634" w:type="dxa"/>
            <w:vAlign w:val="center"/>
          </w:tcPr>
          <w:p w14:paraId="1D33F12B" w14:textId="77777777" w:rsidR="001D4AD6" w:rsidRDefault="00000000">
            <w:pPr>
              <w:jc w:val="center"/>
            </w:pPr>
            <w:r>
              <w:rPr>
                <w:b/>
                <w:sz w:val="18"/>
              </w:rPr>
              <w:t>Durum</w:t>
            </w:r>
          </w:p>
        </w:tc>
        <w:tc>
          <w:tcPr>
            <w:tcW w:w="1634" w:type="dxa"/>
            <w:vAlign w:val="center"/>
          </w:tcPr>
          <w:p w14:paraId="6CB7C1E8" w14:textId="77777777" w:rsidR="001D4AD6" w:rsidRDefault="00000000">
            <w:pPr>
              <w:jc w:val="center"/>
            </w:pPr>
            <w:r>
              <w:rPr>
                <w:b/>
                <w:sz w:val="18"/>
              </w:rPr>
              <w:t>Açıklama / Aksiyon</w:t>
            </w:r>
          </w:p>
        </w:tc>
      </w:tr>
      <w:tr w:rsidR="001D4AD6" w14:paraId="60E795F4" w14:textId="77777777">
        <w:tc>
          <w:tcPr>
            <w:tcW w:w="1634" w:type="dxa"/>
          </w:tcPr>
          <w:p w14:paraId="123C1E83" w14:textId="77777777" w:rsidR="001D4AD6" w:rsidRDefault="00000000">
            <w:pPr>
              <w:jc w:val="center"/>
            </w:pPr>
            <w:r>
              <w:rPr>
                <w:sz w:val="18"/>
              </w:rPr>
              <w:t>{#malzemeler}{sn}</w:t>
            </w:r>
          </w:p>
        </w:tc>
        <w:tc>
          <w:tcPr>
            <w:tcW w:w="1634" w:type="dxa"/>
          </w:tcPr>
          <w:p w14:paraId="276B38BF" w14:textId="77777777" w:rsidR="001D4AD6" w:rsidRDefault="00000000">
            <w:pPr>
              <w:jc w:val="center"/>
            </w:pPr>
            <w:r>
              <w:rPr>
                <w:sz w:val="18"/>
              </w:rPr>
              <w:t>{malzemeAdi}</w:t>
            </w:r>
          </w:p>
        </w:tc>
        <w:tc>
          <w:tcPr>
            <w:tcW w:w="1634" w:type="dxa"/>
          </w:tcPr>
          <w:p w14:paraId="576CB0DB" w14:textId="77777777" w:rsidR="001D4AD6" w:rsidRDefault="00000000">
            <w:pPr>
              <w:jc w:val="center"/>
            </w:pPr>
            <w:r>
              <w:rPr>
                <w:sz w:val="18"/>
              </w:rPr>
              <w:t>{birim}</w:t>
            </w:r>
          </w:p>
        </w:tc>
        <w:tc>
          <w:tcPr>
            <w:tcW w:w="1634" w:type="dxa"/>
          </w:tcPr>
          <w:p w14:paraId="7FC9A79B" w14:textId="77777777" w:rsidR="001D4AD6" w:rsidRDefault="00000000">
            <w:pPr>
              <w:jc w:val="center"/>
            </w:pPr>
            <w:r>
              <w:rPr>
                <w:sz w:val="18"/>
              </w:rPr>
              <w:t>{olmasiGereken}</w:t>
            </w:r>
          </w:p>
        </w:tc>
        <w:tc>
          <w:tcPr>
            <w:tcW w:w="1634" w:type="dxa"/>
          </w:tcPr>
          <w:p w14:paraId="762FF4A5" w14:textId="77777777" w:rsidR="001D4AD6" w:rsidRDefault="00000000">
            <w:pPr>
              <w:jc w:val="center"/>
            </w:pPr>
            <w:r>
              <w:rPr>
                <w:sz w:val="18"/>
              </w:rPr>
              <w:t>{mevcut}</w:t>
            </w:r>
          </w:p>
        </w:tc>
        <w:tc>
          <w:tcPr>
            <w:tcW w:w="1634" w:type="dxa"/>
          </w:tcPr>
          <w:p w14:paraId="28C94A37" w14:textId="77777777" w:rsidR="001D4AD6" w:rsidRDefault="00000000">
            <w:pPr>
              <w:jc w:val="center"/>
            </w:pPr>
            <w:r>
              <w:rPr>
                <w:sz w:val="18"/>
              </w:rPr>
              <w:t>{eksik}</w:t>
            </w:r>
          </w:p>
        </w:tc>
        <w:tc>
          <w:tcPr>
            <w:tcW w:w="1634" w:type="dxa"/>
          </w:tcPr>
          <w:p w14:paraId="4D30E597" w14:textId="77777777" w:rsidR="001D4AD6" w:rsidRDefault="00000000">
            <w:pPr>
              <w:jc w:val="center"/>
            </w:pPr>
            <w:r>
              <w:rPr>
                <w:sz w:val="18"/>
              </w:rPr>
              <w:t>{skt}</w:t>
            </w:r>
          </w:p>
        </w:tc>
        <w:tc>
          <w:tcPr>
            <w:tcW w:w="1634" w:type="dxa"/>
          </w:tcPr>
          <w:p w14:paraId="67E4A1E0" w14:textId="77777777" w:rsidR="001D4AD6" w:rsidRDefault="00000000">
            <w:pPr>
              <w:jc w:val="center"/>
            </w:pPr>
            <w:r>
              <w:rPr>
                <w:sz w:val="18"/>
              </w:rPr>
              <w:t>{durum}</w:t>
            </w:r>
          </w:p>
        </w:tc>
        <w:tc>
          <w:tcPr>
            <w:tcW w:w="1634" w:type="dxa"/>
          </w:tcPr>
          <w:p w14:paraId="49230E47" w14:textId="77777777" w:rsidR="001D4AD6" w:rsidRDefault="00000000">
            <w:pPr>
              <w:jc w:val="center"/>
            </w:pPr>
            <w:r>
              <w:rPr>
                <w:sz w:val="18"/>
              </w:rPr>
              <w:t>{aciklama}{/malzemeler}</w:t>
            </w:r>
          </w:p>
        </w:tc>
      </w:tr>
    </w:tbl>
    <w:p w14:paraId="2F709B84" w14:textId="77777777" w:rsidR="001D4AD6" w:rsidRDefault="001D4AD6"/>
    <w:p w14:paraId="0E0AE3AF" w14:textId="77777777" w:rsidR="001D4AD6" w:rsidRDefault="00000000">
      <w:r>
        <w:rPr>
          <w:b/>
        </w:rPr>
        <w:t xml:space="preserve">GENEL TOPLAM EKSİK MİKTAR: </w:t>
      </w:r>
      <w:r>
        <w:t>{toplamEksikAdet}</w:t>
      </w:r>
    </w:p>
    <w:p w14:paraId="52CD640D" w14:textId="77777777" w:rsidR="001D4AD6" w:rsidRDefault="00000000">
      <w:r>
        <w:rPr>
          <w:b/>
        </w:rPr>
        <w:t xml:space="preserve">Not: </w:t>
      </w:r>
      <w:r>
        <w:t>İlk yardım dolabında KESİNLİKLE ilaç bulundurulmaz; yalnızca ilk yardım malzemesi bulunur. SKT'si geçen/biten malzemeler derhal yenilenir. Dolap, kolay erişilebilir yerde ve işaretlenmiş olmalıdır.</w:t>
      </w:r>
    </w:p>
    <w:p w14:paraId="2C841865" w14:textId="77777777" w:rsidR="001D4AD6" w:rsidRDefault="00000000">
      <w:r>
        <w:rPr>
          <w:b/>
        </w:rPr>
        <w:t xml:space="preserve">Yasal Dayanak: </w:t>
      </w:r>
      <w:r>
        <w:t>6331 sayılı İSG Kanunu • İşyerlerinde Acil Durumlar Hakkında Yönetmelik (RG 18.06.2013/28681, son değ. 01.10.2021/31615) • İlkyardım Yönetmeliği (RG 29.07.2015/29429) • İşyeri Bina ve Eklentilerinde Alınacak SG Önlemlerine İlişkin Yönetmelik</w:t>
      </w:r>
    </w:p>
    <w:p w14:paraId="62A8B414" w14:textId="77777777" w:rsidR="001D4AD6" w:rsidRDefault="001D4AD6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1D4AD6" w14:paraId="106FCF5E" w14:textId="77777777">
        <w:tc>
          <w:tcPr>
            <w:tcW w:w="3676" w:type="dxa"/>
          </w:tcPr>
          <w:p w14:paraId="7D1157DA" w14:textId="77777777" w:rsidR="001D4AD6" w:rsidRDefault="00000000">
            <w:pPr>
              <w:jc w:val="center"/>
            </w:pPr>
            <w:r>
              <w:rPr>
                <w:b/>
              </w:rPr>
              <w:t>Kontrolü Yapan</w:t>
            </w:r>
          </w:p>
        </w:tc>
        <w:tc>
          <w:tcPr>
            <w:tcW w:w="3676" w:type="dxa"/>
          </w:tcPr>
          <w:p w14:paraId="1D643850" w14:textId="77777777" w:rsidR="001D4AD6" w:rsidRDefault="00000000">
            <w:pPr>
              <w:jc w:val="center"/>
            </w:pPr>
            <w:r>
              <w:rPr>
                <w:b/>
              </w:rPr>
              <w:t>Kontrol Tarihi</w:t>
            </w:r>
          </w:p>
        </w:tc>
        <w:tc>
          <w:tcPr>
            <w:tcW w:w="3676" w:type="dxa"/>
          </w:tcPr>
          <w:p w14:paraId="28D1211E" w14:textId="77777777" w:rsidR="001D4AD6" w:rsidRDefault="00000000">
            <w:pPr>
              <w:jc w:val="center"/>
            </w:pPr>
            <w:r>
              <w:rPr>
                <w:b/>
              </w:rPr>
              <w:t>İş Güvenliği Uzmanı / Onay</w:t>
            </w:r>
          </w:p>
        </w:tc>
        <w:tc>
          <w:tcPr>
            <w:tcW w:w="3676" w:type="dxa"/>
          </w:tcPr>
          <w:p w14:paraId="79F03D62" w14:textId="77777777" w:rsidR="001D4AD6" w:rsidRDefault="00000000">
            <w:pPr>
              <w:jc w:val="center"/>
            </w:pPr>
            <w:r>
              <w:rPr>
                <w:b/>
              </w:rPr>
              <w:t>Bir Sonraki Kontrol</w:t>
            </w:r>
          </w:p>
        </w:tc>
      </w:tr>
      <w:tr w:rsidR="001D4AD6" w14:paraId="466EDCDF" w14:textId="77777777">
        <w:tc>
          <w:tcPr>
            <w:tcW w:w="3676" w:type="dxa"/>
          </w:tcPr>
          <w:p w14:paraId="2C72F8E1" w14:textId="77777777" w:rsidR="001D4AD6" w:rsidRDefault="00000000">
            <w:pPr>
              <w:jc w:val="center"/>
            </w:pPr>
            <w:r>
              <w:br/>
              <w:t>{kontrolYapanImza}</w:t>
            </w:r>
            <w:r>
              <w:br/>
            </w:r>
          </w:p>
        </w:tc>
        <w:tc>
          <w:tcPr>
            <w:tcW w:w="3676" w:type="dxa"/>
          </w:tcPr>
          <w:p w14:paraId="51C29E43" w14:textId="77777777" w:rsidR="001D4AD6" w:rsidRDefault="00000000">
            <w:pPr>
              <w:jc w:val="center"/>
            </w:pPr>
            <w:r>
              <w:br/>
              <w:t>{kontrolTarihi}</w:t>
            </w:r>
            <w:r>
              <w:br/>
            </w:r>
          </w:p>
        </w:tc>
        <w:tc>
          <w:tcPr>
            <w:tcW w:w="3676" w:type="dxa"/>
          </w:tcPr>
          <w:p w14:paraId="323E57F8" w14:textId="77777777" w:rsidR="001D4AD6" w:rsidRDefault="00000000">
            <w:pPr>
              <w:jc w:val="center"/>
            </w:pPr>
            <w:r>
              <w:br/>
              <w:t>{isgUzmaniImza}</w:t>
            </w:r>
            <w:r>
              <w:br/>
            </w:r>
          </w:p>
        </w:tc>
        <w:tc>
          <w:tcPr>
            <w:tcW w:w="3676" w:type="dxa"/>
          </w:tcPr>
          <w:p w14:paraId="1CC18097" w14:textId="77777777" w:rsidR="001D4AD6" w:rsidRDefault="00000000">
            <w:pPr>
              <w:jc w:val="center"/>
            </w:pPr>
            <w:r>
              <w:br/>
              <w:t>{sonrakiKontrolTarihi}</w:t>
            </w:r>
            <w:r>
              <w:br/>
            </w:r>
          </w:p>
        </w:tc>
      </w:tr>
    </w:tbl>
    <w:p w14:paraId="261C43CF" w14:textId="77777777" w:rsidR="001158B5" w:rsidRDefault="001158B5"/>
    <w:sectPr w:rsidR="001158B5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581642">
    <w:abstractNumId w:val="8"/>
  </w:num>
  <w:num w:numId="2" w16cid:durableId="100154412">
    <w:abstractNumId w:val="6"/>
  </w:num>
  <w:num w:numId="3" w16cid:durableId="1745764036">
    <w:abstractNumId w:val="5"/>
  </w:num>
  <w:num w:numId="4" w16cid:durableId="1845583649">
    <w:abstractNumId w:val="4"/>
  </w:num>
  <w:num w:numId="5" w16cid:durableId="719524322">
    <w:abstractNumId w:val="7"/>
  </w:num>
  <w:num w:numId="6" w16cid:durableId="58333309">
    <w:abstractNumId w:val="3"/>
  </w:num>
  <w:num w:numId="7" w16cid:durableId="193226236">
    <w:abstractNumId w:val="2"/>
  </w:num>
  <w:num w:numId="8" w16cid:durableId="806581123">
    <w:abstractNumId w:val="1"/>
  </w:num>
  <w:num w:numId="9" w16cid:durableId="111433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8B5"/>
    <w:rsid w:val="0015074B"/>
    <w:rsid w:val="001A569D"/>
    <w:rsid w:val="001D4AD6"/>
    <w:rsid w:val="0029639D"/>
    <w:rsid w:val="00326F90"/>
    <w:rsid w:val="007C6B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34BF08"/>
  <w14:defaultImageDpi w14:val="300"/>
  <w15:docId w15:val="{139C720B-A494-4A7A-91DF-BC76B0B49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6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2026-07-25T13:19:00Z</dcterms:modified>
  <cp:category/>
</cp:coreProperties>
</file>