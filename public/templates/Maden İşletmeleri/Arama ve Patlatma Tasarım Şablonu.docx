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DD17" w14:textId="77777777" w:rsidR="00F43BF0" w:rsidRDefault="00000000">
      <w:pPr>
        <w:pStyle w:val="Balk1"/>
        <w:jc w:val="center"/>
      </w:pPr>
      <w:r>
        <w:t>MADEN OCAĞI – ARAMA VE PATLATMA TASARIM ŞABLONU</w:t>
      </w:r>
    </w:p>
    <w:p w14:paraId="6DF5A022" w14:textId="77777777" w:rsidR="00F43BF0" w:rsidRDefault="00000000">
      <w:pPr>
        <w:jc w:val="center"/>
      </w:pPr>
      <w:r>
        <w:rPr>
          <w:b/>
        </w:rPr>
        <w:t>Basamak (Açık Ocak) Delme-Patlatma Patern ve Şarj Hesap Formu</w:t>
      </w:r>
    </w:p>
    <w:p w14:paraId="030D1E09" w14:textId="77777777" w:rsidR="00F43BF0" w:rsidRDefault="00000000">
      <w:pPr>
        <w:jc w:val="center"/>
      </w:pPr>
      <w:r>
        <w:rPr>
          <w:sz w:val="18"/>
        </w:rPr>
        <w:t>Doküman No: {dokumanNo}   |   Rev: {revizyonNo}   |   Yayın Tarihi: {yayinTarihi}   |   Sayfa: 1/1</w:t>
      </w:r>
    </w:p>
    <w:p w14:paraId="2945DF1E" w14:textId="77777777" w:rsidR="00F43BF0" w:rsidRDefault="00F43BF0"/>
    <w:p w14:paraId="788D3CF1" w14:textId="77777777" w:rsidR="00F43BF0" w:rsidRDefault="00000000">
      <w:pPr>
        <w:pStyle w:val="Balk2"/>
      </w:pPr>
      <w:r>
        <w:t>1. SAHA / OCAK VE ATIM BİLGİLERİ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F43BF0" w14:paraId="5C61EADB" w14:textId="77777777">
        <w:tc>
          <w:tcPr>
            <w:tcW w:w="3600" w:type="dxa"/>
            <w:shd w:val="clear" w:color="auto" w:fill="F2F2F2"/>
          </w:tcPr>
          <w:p w14:paraId="5D67DF7D" w14:textId="77777777" w:rsidR="00F43BF0" w:rsidRDefault="00000000">
            <w:r>
              <w:rPr>
                <w:b/>
              </w:rPr>
              <w:t>Ruhsat / Saha Adı:</w:t>
            </w:r>
          </w:p>
        </w:tc>
        <w:tc>
          <w:tcPr>
            <w:tcW w:w="3600" w:type="dxa"/>
          </w:tcPr>
          <w:p w14:paraId="74F594A6" w14:textId="77777777" w:rsidR="00F43BF0" w:rsidRDefault="00000000">
            <w:r>
              <w:t>{ruhsatAdi}</w:t>
            </w:r>
          </w:p>
        </w:tc>
        <w:tc>
          <w:tcPr>
            <w:tcW w:w="3600" w:type="dxa"/>
            <w:shd w:val="clear" w:color="auto" w:fill="F2F2F2"/>
          </w:tcPr>
          <w:p w14:paraId="0C54A722" w14:textId="77777777" w:rsidR="00F43BF0" w:rsidRDefault="00000000">
            <w:r>
              <w:rPr>
                <w:b/>
              </w:rPr>
              <w:t>Ruhsat No / Grup:</w:t>
            </w:r>
          </w:p>
        </w:tc>
        <w:tc>
          <w:tcPr>
            <w:tcW w:w="3600" w:type="dxa"/>
          </w:tcPr>
          <w:p w14:paraId="269C7C86" w14:textId="77777777" w:rsidR="00F43BF0" w:rsidRDefault="00000000">
            <w:r>
              <w:t>{ruhsatNo}</w:t>
            </w:r>
          </w:p>
        </w:tc>
      </w:tr>
      <w:tr w:rsidR="00F43BF0" w14:paraId="47F3EEB0" w14:textId="77777777">
        <w:tc>
          <w:tcPr>
            <w:tcW w:w="3600" w:type="dxa"/>
            <w:shd w:val="clear" w:color="auto" w:fill="F2F2F2"/>
          </w:tcPr>
          <w:p w14:paraId="337BCD05" w14:textId="77777777" w:rsidR="00F43BF0" w:rsidRDefault="00000000">
            <w:r>
              <w:rPr>
                <w:b/>
              </w:rPr>
              <w:t>Basamak / Ayna No:</w:t>
            </w:r>
          </w:p>
        </w:tc>
        <w:tc>
          <w:tcPr>
            <w:tcW w:w="3600" w:type="dxa"/>
          </w:tcPr>
          <w:p w14:paraId="2F74FD27" w14:textId="77777777" w:rsidR="00F43BF0" w:rsidRDefault="00000000">
            <w:r>
              <w:t>{basamakNo}</w:t>
            </w:r>
          </w:p>
        </w:tc>
        <w:tc>
          <w:tcPr>
            <w:tcW w:w="3600" w:type="dxa"/>
            <w:shd w:val="clear" w:color="auto" w:fill="F2F2F2"/>
          </w:tcPr>
          <w:p w14:paraId="36208DD2" w14:textId="77777777" w:rsidR="00F43BF0" w:rsidRDefault="00000000">
            <w:r>
              <w:rPr>
                <w:b/>
              </w:rPr>
              <w:t>Atım (Patlatma) No:</w:t>
            </w:r>
          </w:p>
        </w:tc>
        <w:tc>
          <w:tcPr>
            <w:tcW w:w="3600" w:type="dxa"/>
          </w:tcPr>
          <w:p w14:paraId="19ED842A" w14:textId="77777777" w:rsidR="00F43BF0" w:rsidRDefault="00000000">
            <w:r>
              <w:t>{atimNo}</w:t>
            </w:r>
          </w:p>
        </w:tc>
      </w:tr>
      <w:tr w:rsidR="00F43BF0" w14:paraId="00F4E9DF" w14:textId="77777777">
        <w:tc>
          <w:tcPr>
            <w:tcW w:w="3600" w:type="dxa"/>
            <w:shd w:val="clear" w:color="auto" w:fill="F2F2F2"/>
          </w:tcPr>
          <w:p w14:paraId="7418AEF3" w14:textId="77777777" w:rsidR="00F43BF0" w:rsidRDefault="00000000">
            <w:r>
              <w:rPr>
                <w:b/>
              </w:rPr>
              <w:t>Planlanan Atım Tarihi:</w:t>
            </w:r>
          </w:p>
        </w:tc>
        <w:tc>
          <w:tcPr>
            <w:tcW w:w="3600" w:type="dxa"/>
          </w:tcPr>
          <w:p w14:paraId="71FC9862" w14:textId="77777777" w:rsidR="00F43BF0" w:rsidRDefault="00000000">
            <w:r>
              <w:t>{atimTarihi}</w:t>
            </w:r>
          </w:p>
        </w:tc>
        <w:tc>
          <w:tcPr>
            <w:tcW w:w="3600" w:type="dxa"/>
            <w:shd w:val="clear" w:color="auto" w:fill="F2F2F2"/>
          </w:tcPr>
          <w:p w14:paraId="026EEE67" w14:textId="77777777" w:rsidR="00F43BF0" w:rsidRDefault="00000000">
            <w:r>
              <w:rPr>
                <w:b/>
              </w:rPr>
              <w:t>Hava Durumu:</w:t>
            </w:r>
          </w:p>
        </w:tc>
        <w:tc>
          <w:tcPr>
            <w:tcW w:w="3600" w:type="dxa"/>
          </w:tcPr>
          <w:p w14:paraId="74BC9033" w14:textId="77777777" w:rsidR="00F43BF0" w:rsidRDefault="00000000">
            <w:r>
              <w:t>{havaDurumu}</w:t>
            </w:r>
          </w:p>
        </w:tc>
      </w:tr>
      <w:tr w:rsidR="00F43BF0" w14:paraId="55A25B9E" w14:textId="77777777">
        <w:tc>
          <w:tcPr>
            <w:tcW w:w="3600" w:type="dxa"/>
            <w:shd w:val="clear" w:color="auto" w:fill="F2F2F2"/>
          </w:tcPr>
          <w:p w14:paraId="4EBCC56F" w14:textId="77777777" w:rsidR="00F43BF0" w:rsidRDefault="00000000">
            <w:r>
              <w:rPr>
                <w:b/>
              </w:rPr>
              <w:t>Kayacın Cinsi:</w:t>
            </w:r>
          </w:p>
        </w:tc>
        <w:tc>
          <w:tcPr>
            <w:tcW w:w="3600" w:type="dxa"/>
          </w:tcPr>
          <w:p w14:paraId="3AEF20B9" w14:textId="77777777" w:rsidR="00F43BF0" w:rsidRDefault="00000000">
            <w:r>
              <w:t>{kayacCinsi}</w:t>
            </w:r>
          </w:p>
        </w:tc>
        <w:tc>
          <w:tcPr>
            <w:tcW w:w="3600" w:type="dxa"/>
            <w:shd w:val="clear" w:color="auto" w:fill="F2F2F2"/>
          </w:tcPr>
          <w:p w14:paraId="02C71FA5" w14:textId="77777777" w:rsidR="00F43BF0" w:rsidRDefault="00000000">
            <w:r>
              <w:rPr>
                <w:b/>
              </w:rPr>
              <w:t>Kaya Yoğunluğu:</w:t>
            </w:r>
          </w:p>
        </w:tc>
        <w:tc>
          <w:tcPr>
            <w:tcW w:w="3600" w:type="dxa"/>
          </w:tcPr>
          <w:p w14:paraId="2C15A687" w14:textId="77777777" w:rsidR="00F43BF0" w:rsidRDefault="00000000">
            <w:r>
              <w:t>{kayaYogunlugu}</w:t>
            </w:r>
          </w:p>
        </w:tc>
      </w:tr>
      <w:tr w:rsidR="00F43BF0" w14:paraId="010E64AB" w14:textId="77777777">
        <w:tc>
          <w:tcPr>
            <w:tcW w:w="3600" w:type="dxa"/>
            <w:shd w:val="clear" w:color="auto" w:fill="F2F2F2"/>
          </w:tcPr>
          <w:p w14:paraId="50A18D52" w14:textId="77777777" w:rsidR="00F43BF0" w:rsidRDefault="00000000">
            <w:r>
              <w:rPr>
                <w:b/>
              </w:rPr>
              <w:t>Özgül Şarj c (kg/m³):</w:t>
            </w:r>
          </w:p>
        </w:tc>
        <w:tc>
          <w:tcPr>
            <w:tcW w:w="3600" w:type="dxa"/>
          </w:tcPr>
          <w:p w14:paraId="60B76338" w14:textId="77777777" w:rsidR="00F43BF0" w:rsidRDefault="00000000">
            <w:r>
              <w:t>{ozgulSarj}</w:t>
            </w:r>
          </w:p>
        </w:tc>
        <w:tc>
          <w:tcPr>
            <w:tcW w:w="3600" w:type="dxa"/>
            <w:shd w:val="clear" w:color="auto" w:fill="F2F2F2"/>
          </w:tcPr>
          <w:p w14:paraId="766652C7" w14:textId="77777777" w:rsidR="00F43BF0" w:rsidRDefault="00000000">
            <w:r>
              <w:rPr>
                <w:b/>
              </w:rPr>
              <w:t>Yapıya Mesafe:</w:t>
            </w:r>
          </w:p>
        </w:tc>
        <w:tc>
          <w:tcPr>
            <w:tcW w:w="3600" w:type="dxa"/>
          </w:tcPr>
          <w:p w14:paraId="4E828AA9" w14:textId="77777777" w:rsidR="00F43BF0" w:rsidRDefault="00000000">
            <w:r>
              <w:t>{yapiyaMesafe}</w:t>
            </w:r>
          </w:p>
        </w:tc>
      </w:tr>
    </w:tbl>
    <w:p w14:paraId="20389D7C" w14:textId="77777777" w:rsidR="00F43BF0" w:rsidRDefault="00F43BF0"/>
    <w:p w14:paraId="36FE5BB7" w14:textId="77777777" w:rsidR="00F43BF0" w:rsidRDefault="00000000">
      <w:pPr>
        <w:pStyle w:val="Balk2"/>
      </w:pPr>
      <w:r>
        <w:t>2. PATLATMA TASARIM PARAMETRELERİ</w:t>
      </w:r>
    </w:p>
    <w:p w14:paraId="57114D43" w14:textId="77777777" w:rsidR="00F43BF0" w:rsidRDefault="00000000">
      <w:r>
        <w:rPr>
          <w:i/>
          <w:sz w:val="18"/>
        </w:rPr>
        <w:t>(Mavi hücreler girdidir – diğerleri otomatik hesaplanır)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717"/>
        <w:gridCol w:w="2294"/>
        <w:gridCol w:w="2240"/>
        <w:gridCol w:w="2247"/>
        <w:gridCol w:w="4118"/>
      </w:tblGrid>
      <w:tr w:rsidR="00F43BF0" w14:paraId="7693FEF9" w14:textId="77777777">
        <w:tc>
          <w:tcPr>
            <w:tcW w:w="2880" w:type="dxa"/>
            <w:shd w:val="clear" w:color="auto" w:fill="D9D9D9"/>
          </w:tcPr>
          <w:p w14:paraId="4DCDFA53" w14:textId="77777777" w:rsidR="00F43BF0" w:rsidRDefault="00000000">
            <w:pPr>
              <w:jc w:val="center"/>
            </w:pPr>
            <w:r>
              <w:rPr>
                <w:b/>
              </w:rPr>
              <w:t>Parametre</w:t>
            </w:r>
          </w:p>
        </w:tc>
        <w:tc>
          <w:tcPr>
            <w:tcW w:w="2880" w:type="dxa"/>
            <w:shd w:val="clear" w:color="auto" w:fill="D9D9D9"/>
          </w:tcPr>
          <w:p w14:paraId="72092D13" w14:textId="77777777" w:rsidR="00F43BF0" w:rsidRDefault="00000000">
            <w:pPr>
              <w:jc w:val="center"/>
            </w:pPr>
            <w:r>
              <w:rPr>
                <w:b/>
              </w:rPr>
              <w:t>Sembol</w:t>
            </w:r>
          </w:p>
        </w:tc>
        <w:tc>
          <w:tcPr>
            <w:tcW w:w="2880" w:type="dxa"/>
            <w:shd w:val="clear" w:color="auto" w:fill="D9D9D9"/>
          </w:tcPr>
          <w:p w14:paraId="65131375" w14:textId="77777777" w:rsidR="00F43BF0" w:rsidRDefault="00000000">
            <w:pPr>
              <w:jc w:val="center"/>
            </w:pPr>
            <w:r>
              <w:rPr>
                <w:b/>
              </w:rPr>
              <w:t>Birim</w:t>
            </w:r>
          </w:p>
        </w:tc>
        <w:tc>
          <w:tcPr>
            <w:tcW w:w="2880" w:type="dxa"/>
            <w:shd w:val="clear" w:color="auto" w:fill="D9D9D9"/>
          </w:tcPr>
          <w:p w14:paraId="27DE5C87" w14:textId="77777777" w:rsidR="00F43BF0" w:rsidRDefault="00000000">
            <w:pPr>
              <w:jc w:val="center"/>
            </w:pPr>
            <w:r>
              <w:rPr>
                <w:b/>
              </w:rPr>
              <w:t>Değer</w:t>
            </w:r>
          </w:p>
        </w:tc>
        <w:tc>
          <w:tcPr>
            <w:tcW w:w="2880" w:type="dxa"/>
            <w:shd w:val="clear" w:color="auto" w:fill="D9D9D9"/>
          </w:tcPr>
          <w:p w14:paraId="18906589" w14:textId="77777777" w:rsidR="00F43BF0" w:rsidRDefault="00000000">
            <w:pPr>
              <w:jc w:val="center"/>
            </w:pPr>
            <w:r>
              <w:rPr>
                <w:b/>
              </w:rPr>
              <w:t>Hesap / Açıklama</w:t>
            </w:r>
          </w:p>
        </w:tc>
      </w:tr>
      <w:tr w:rsidR="00F43BF0" w14:paraId="1336F104" w14:textId="77777777">
        <w:tc>
          <w:tcPr>
            <w:tcW w:w="2880" w:type="dxa"/>
          </w:tcPr>
          <w:p w14:paraId="26A99E3B" w14:textId="77777777" w:rsidR="00F43BF0" w:rsidRDefault="00000000">
            <w:r>
              <w:t>{#tasarimParametreleri}{parametre}</w:t>
            </w:r>
          </w:p>
        </w:tc>
        <w:tc>
          <w:tcPr>
            <w:tcW w:w="2880" w:type="dxa"/>
          </w:tcPr>
          <w:p w14:paraId="5427F601" w14:textId="77777777" w:rsidR="00F43BF0" w:rsidRDefault="00000000">
            <w:pPr>
              <w:jc w:val="center"/>
            </w:pPr>
            <w:r>
              <w:t>{sembol}</w:t>
            </w:r>
          </w:p>
        </w:tc>
        <w:tc>
          <w:tcPr>
            <w:tcW w:w="2880" w:type="dxa"/>
          </w:tcPr>
          <w:p w14:paraId="1C156386" w14:textId="77777777" w:rsidR="00F43BF0" w:rsidRDefault="00000000">
            <w:pPr>
              <w:jc w:val="center"/>
            </w:pPr>
            <w:r>
              <w:t>{birim}</w:t>
            </w:r>
          </w:p>
        </w:tc>
        <w:tc>
          <w:tcPr>
            <w:tcW w:w="2880" w:type="dxa"/>
          </w:tcPr>
          <w:p w14:paraId="7B97D961" w14:textId="77777777" w:rsidR="00F43BF0" w:rsidRDefault="00000000">
            <w:pPr>
              <w:jc w:val="center"/>
            </w:pPr>
            <w:r>
              <w:t>{deger}</w:t>
            </w:r>
          </w:p>
        </w:tc>
        <w:tc>
          <w:tcPr>
            <w:tcW w:w="2880" w:type="dxa"/>
          </w:tcPr>
          <w:p w14:paraId="0B7B45F1" w14:textId="77777777" w:rsidR="00F43BF0" w:rsidRDefault="00000000">
            <w:r>
              <w:t>{hesapAciklama}{/tasarimParametreleri}</w:t>
            </w:r>
          </w:p>
        </w:tc>
      </w:tr>
    </w:tbl>
    <w:p w14:paraId="3DC8DE5A" w14:textId="77777777" w:rsidR="00F43BF0" w:rsidRDefault="00F43BF0"/>
    <w:p w14:paraId="5E06E980" w14:textId="77777777" w:rsidR="00F43BF0" w:rsidRDefault="00000000">
      <w:pPr>
        <w:pStyle w:val="Balk2"/>
      </w:pPr>
      <w:r>
        <w:t>3. PATLAYICI ŞARJ HESABI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3080"/>
      </w:tblGrid>
      <w:tr w:rsidR="00F43BF0" w14:paraId="24D70E0C" w14:textId="77777777">
        <w:tc>
          <w:tcPr>
            <w:tcW w:w="2880" w:type="dxa"/>
            <w:shd w:val="clear" w:color="auto" w:fill="D9D9D9"/>
          </w:tcPr>
          <w:p w14:paraId="4A38C64A" w14:textId="77777777" w:rsidR="00F43BF0" w:rsidRDefault="00000000">
            <w:pPr>
              <w:jc w:val="center"/>
            </w:pPr>
            <w:r>
              <w:rPr>
                <w:b/>
              </w:rPr>
              <w:t>Patlayıcı / Kalem</w:t>
            </w:r>
          </w:p>
        </w:tc>
        <w:tc>
          <w:tcPr>
            <w:tcW w:w="2880" w:type="dxa"/>
            <w:shd w:val="clear" w:color="auto" w:fill="D9D9D9"/>
          </w:tcPr>
          <w:p w14:paraId="7F1BE935" w14:textId="77777777" w:rsidR="00F43BF0" w:rsidRDefault="00000000">
            <w:pPr>
              <w:jc w:val="center"/>
            </w:pPr>
            <w:r>
              <w:rPr>
                <w:b/>
              </w:rPr>
              <w:t>Birim</w:t>
            </w:r>
          </w:p>
        </w:tc>
        <w:tc>
          <w:tcPr>
            <w:tcW w:w="2880" w:type="dxa"/>
            <w:shd w:val="clear" w:color="auto" w:fill="D9D9D9"/>
          </w:tcPr>
          <w:p w14:paraId="6CCE9EC5" w14:textId="77777777" w:rsidR="00F43BF0" w:rsidRDefault="00000000">
            <w:pPr>
              <w:jc w:val="center"/>
            </w:pPr>
            <w:r>
              <w:rPr>
                <w:b/>
              </w:rPr>
              <w:t>Delik Başı</w:t>
            </w:r>
          </w:p>
        </w:tc>
        <w:tc>
          <w:tcPr>
            <w:tcW w:w="2880" w:type="dxa"/>
            <w:shd w:val="clear" w:color="auto" w:fill="D9D9D9"/>
          </w:tcPr>
          <w:p w14:paraId="4DADE9F8" w14:textId="77777777" w:rsidR="00F43BF0" w:rsidRDefault="00000000">
            <w:pPr>
              <w:jc w:val="center"/>
            </w:pPr>
            <w:r>
              <w:rPr>
                <w:b/>
              </w:rPr>
              <w:t>Toplam</w:t>
            </w:r>
          </w:p>
        </w:tc>
        <w:tc>
          <w:tcPr>
            <w:tcW w:w="2880" w:type="dxa"/>
            <w:shd w:val="clear" w:color="auto" w:fill="D9D9D9"/>
          </w:tcPr>
          <w:p w14:paraId="23F5B96B" w14:textId="77777777" w:rsidR="00F43BF0" w:rsidRDefault="00000000">
            <w:pPr>
              <w:jc w:val="center"/>
            </w:pPr>
            <w:r>
              <w:rPr>
                <w:b/>
              </w:rPr>
              <w:t>Hesap / Açıklama</w:t>
            </w:r>
          </w:p>
        </w:tc>
      </w:tr>
      <w:tr w:rsidR="00F43BF0" w14:paraId="5C317C18" w14:textId="77777777">
        <w:tc>
          <w:tcPr>
            <w:tcW w:w="2880" w:type="dxa"/>
          </w:tcPr>
          <w:p w14:paraId="6942A378" w14:textId="77777777" w:rsidR="00F43BF0" w:rsidRDefault="00000000">
            <w:r>
              <w:t>{#sarjHesabi}{kalem}</w:t>
            </w:r>
          </w:p>
        </w:tc>
        <w:tc>
          <w:tcPr>
            <w:tcW w:w="2880" w:type="dxa"/>
          </w:tcPr>
          <w:p w14:paraId="3C862CE1" w14:textId="77777777" w:rsidR="00F43BF0" w:rsidRDefault="00000000">
            <w:pPr>
              <w:jc w:val="center"/>
            </w:pPr>
            <w:r>
              <w:t>{birim}</w:t>
            </w:r>
          </w:p>
        </w:tc>
        <w:tc>
          <w:tcPr>
            <w:tcW w:w="2880" w:type="dxa"/>
          </w:tcPr>
          <w:p w14:paraId="02747801" w14:textId="77777777" w:rsidR="00F43BF0" w:rsidRDefault="00000000">
            <w:pPr>
              <w:jc w:val="center"/>
            </w:pPr>
            <w:r>
              <w:t>{delikBasi}</w:t>
            </w:r>
          </w:p>
        </w:tc>
        <w:tc>
          <w:tcPr>
            <w:tcW w:w="2880" w:type="dxa"/>
          </w:tcPr>
          <w:p w14:paraId="492C5DAF" w14:textId="77777777" w:rsidR="00F43BF0" w:rsidRDefault="00000000">
            <w:pPr>
              <w:jc w:val="center"/>
            </w:pPr>
            <w:r>
              <w:t>{toplam}</w:t>
            </w:r>
          </w:p>
        </w:tc>
        <w:tc>
          <w:tcPr>
            <w:tcW w:w="2880" w:type="dxa"/>
          </w:tcPr>
          <w:p w14:paraId="4612D991" w14:textId="77777777" w:rsidR="00F43BF0" w:rsidRDefault="00000000">
            <w:r>
              <w:t>{hesapAciklama}{/sarjHesabi}</w:t>
            </w:r>
          </w:p>
        </w:tc>
      </w:tr>
    </w:tbl>
    <w:p w14:paraId="71729E8D" w14:textId="77777777" w:rsidR="00F43BF0" w:rsidRDefault="00000000">
      <w:r>
        <w:br w:type="page"/>
      </w:r>
    </w:p>
    <w:p w14:paraId="55396E66" w14:textId="77777777" w:rsidR="00F43BF0" w:rsidRDefault="00000000">
      <w:pPr>
        <w:pStyle w:val="Balk2"/>
      </w:pPr>
      <w:r>
        <w:lastRenderedPageBreak/>
        <w:t>4. DELİK PATERNİ (PLAN GÖRÜNÜŞÜ) VE BASAMAK KESİTİ</w:t>
      </w:r>
    </w:p>
    <w:p w14:paraId="047312D9" w14:textId="4D1564B2" w:rsidR="00F43BF0" w:rsidRDefault="00705C36">
      <w:pPr>
        <w:rPr>
          <w:i/>
        </w:rPr>
      </w:pPr>
      <w:r w:rsidRPr="00705C36">
        <w:rPr>
          <w:i/>
        </w:rPr>
        <w:t>{%</w:t>
      </w:r>
      <w:proofErr w:type="spellStart"/>
      <w:r>
        <w:rPr>
          <w:i/>
        </w:rPr>
        <w:t>şema</w:t>
      </w:r>
      <w:proofErr w:type="spellEnd"/>
      <w:r w:rsidRPr="00705C36">
        <w:rPr>
          <w:i/>
        </w:rPr>
        <w:t>}</w:t>
      </w:r>
    </w:p>
    <w:p w14:paraId="086E173C" w14:textId="77777777" w:rsidR="00705C36" w:rsidRDefault="00705C36">
      <w:pPr>
        <w:rPr>
          <w:i/>
        </w:rPr>
      </w:pPr>
    </w:p>
    <w:p w14:paraId="38872CA7" w14:textId="77777777" w:rsidR="00705C36" w:rsidRDefault="00705C36">
      <w:pPr>
        <w:rPr>
          <w:i/>
        </w:rPr>
      </w:pPr>
    </w:p>
    <w:p w14:paraId="1A587D8A" w14:textId="77777777" w:rsidR="00705C36" w:rsidRDefault="00705C36">
      <w:pPr>
        <w:rPr>
          <w:i/>
        </w:rPr>
      </w:pPr>
    </w:p>
    <w:p w14:paraId="344A935E" w14:textId="77777777" w:rsidR="00705C36" w:rsidRDefault="00705C36">
      <w:pPr>
        <w:rPr>
          <w:i/>
        </w:rPr>
      </w:pPr>
    </w:p>
    <w:p w14:paraId="3B36F45A" w14:textId="77777777" w:rsidR="00705C36" w:rsidRDefault="00705C36">
      <w:pPr>
        <w:rPr>
          <w:i/>
        </w:rPr>
      </w:pPr>
    </w:p>
    <w:p w14:paraId="7A0ABC91" w14:textId="77777777" w:rsidR="00705C36" w:rsidRDefault="00705C36">
      <w:pPr>
        <w:rPr>
          <w:i/>
        </w:rPr>
      </w:pPr>
    </w:p>
    <w:p w14:paraId="1F882F99" w14:textId="77777777" w:rsidR="00705C36" w:rsidRDefault="00705C36">
      <w:pPr>
        <w:rPr>
          <w:i/>
        </w:rPr>
      </w:pPr>
    </w:p>
    <w:p w14:paraId="1EF69014" w14:textId="77777777" w:rsidR="00705C36" w:rsidRDefault="00705C36">
      <w:pPr>
        <w:rPr>
          <w:i/>
        </w:rPr>
      </w:pPr>
    </w:p>
    <w:p w14:paraId="10C7AFCE" w14:textId="77777777" w:rsidR="00705C36" w:rsidRDefault="00705C36"/>
    <w:p w14:paraId="4DA6CEE5" w14:textId="77777777" w:rsidR="00F43BF0" w:rsidRDefault="00000000">
      <w:pPr>
        <w:pStyle w:val="Balk2"/>
      </w:pPr>
      <w:r>
        <w:t>5. ÇEVRESEL ETKİ VE İSG GÜVENLİK KONTROLÜ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F43BF0" w14:paraId="5094102F" w14:textId="77777777">
        <w:tc>
          <w:tcPr>
            <w:tcW w:w="4800" w:type="dxa"/>
            <w:shd w:val="clear" w:color="auto" w:fill="D9D9D9"/>
          </w:tcPr>
          <w:p w14:paraId="135C0CA6" w14:textId="77777777" w:rsidR="00F43BF0" w:rsidRDefault="00000000">
            <w:pPr>
              <w:jc w:val="center"/>
            </w:pPr>
            <w:r>
              <w:rPr>
                <w:b/>
              </w:rPr>
              <w:t>Kontrol Kalemi</w:t>
            </w:r>
          </w:p>
        </w:tc>
        <w:tc>
          <w:tcPr>
            <w:tcW w:w="4800" w:type="dxa"/>
            <w:shd w:val="clear" w:color="auto" w:fill="D9D9D9"/>
          </w:tcPr>
          <w:p w14:paraId="4D5DED88" w14:textId="77777777" w:rsidR="00F43BF0" w:rsidRDefault="00000000">
            <w:pPr>
              <w:jc w:val="center"/>
            </w:pPr>
            <w:r>
              <w:rPr>
                <w:b/>
              </w:rPr>
              <w:t>Limit / Ölçüt</w:t>
            </w:r>
          </w:p>
        </w:tc>
        <w:tc>
          <w:tcPr>
            <w:tcW w:w="4800" w:type="dxa"/>
            <w:shd w:val="clear" w:color="auto" w:fill="D9D9D9"/>
          </w:tcPr>
          <w:p w14:paraId="276E6136" w14:textId="77777777" w:rsidR="00F43BF0" w:rsidRDefault="00000000">
            <w:pPr>
              <w:jc w:val="center"/>
            </w:pPr>
            <w:r>
              <w:rPr>
                <w:b/>
              </w:rPr>
              <w:t>Durum</w:t>
            </w:r>
          </w:p>
        </w:tc>
      </w:tr>
      <w:tr w:rsidR="00F43BF0" w14:paraId="134B6E25" w14:textId="77777777">
        <w:tc>
          <w:tcPr>
            <w:tcW w:w="4800" w:type="dxa"/>
          </w:tcPr>
          <w:p w14:paraId="5B3DC46C" w14:textId="77777777" w:rsidR="00F43BF0" w:rsidRDefault="00000000">
            <w:r>
              <w:t>{#cevreselKontrol}{kontrolKalemi}</w:t>
            </w:r>
          </w:p>
        </w:tc>
        <w:tc>
          <w:tcPr>
            <w:tcW w:w="4800" w:type="dxa"/>
          </w:tcPr>
          <w:p w14:paraId="6BA54BE8" w14:textId="77777777" w:rsidR="00F43BF0" w:rsidRDefault="00000000">
            <w:r>
              <w:t>{limitOlcut}</w:t>
            </w:r>
          </w:p>
        </w:tc>
        <w:tc>
          <w:tcPr>
            <w:tcW w:w="4800" w:type="dxa"/>
          </w:tcPr>
          <w:p w14:paraId="3F5DF9F8" w14:textId="77777777" w:rsidR="00F43BF0" w:rsidRDefault="00000000">
            <w:r>
              <w:t>{durum}{/cevreselKontrol}</w:t>
            </w:r>
          </w:p>
        </w:tc>
      </w:tr>
    </w:tbl>
    <w:p w14:paraId="4FCD4D1E" w14:textId="77777777" w:rsidR="00F43BF0" w:rsidRDefault="00F43BF0"/>
    <w:p w14:paraId="12146346" w14:textId="77777777" w:rsidR="00F43BF0" w:rsidRDefault="00000000">
      <w:pPr>
        <w:pStyle w:val="Balk2"/>
      </w:pPr>
      <w:r>
        <w:t>6. HAZIRLAYAN / ONAYLAYAN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F43BF0" w14:paraId="3F21A08D" w14:textId="77777777">
        <w:tc>
          <w:tcPr>
            <w:tcW w:w="3600" w:type="dxa"/>
            <w:shd w:val="clear" w:color="auto" w:fill="EAEAEA"/>
          </w:tcPr>
          <w:p w14:paraId="33313312" w14:textId="77777777" w:rsidR="00F43BF0" w:rsidRDefault="00000000">
            <w:pPr>
              <w:jc w:val="center"/>
            </w:pPr>
            <w:r>
              <w:rPr>
                <w:b/>
              </w:rPr>
              <w:t>Hazırlayan (Daimi Nez.)</w:t>
            </w:r>
          </w:p>
        </w:tc>
        <w:tc>
          <w:tcPr>
            <w:tcW w:w="3600" w:type="dxa"/>
            <w:shd w:val="clear" w:color="auto" w:fill="EAEAEA"/>
          </w:tcPr>
          <w:p w14:paraId="01810DB0" w14:textId="77777777" w:rsidR="00F43BF0" w:rsidRDefault="00000000">
            <w:pPr>
              <w:jc w:val="center"/>
            </w:pPr>
            <w:r>
              <w:rPr>
                <w:b/>
              </w:rPr>
              <w:t>Ateşleyici (Yetki Belgeli)</w:t>
            </w:r>
          </w:p>
        </w:tc>
        <w:tc>
          <w:tcPr>
            <w:tcW w:w="3600" w:type="dxa"/>
            <w:shd w:val="clear" w:color="auto" w:fill="EAEAEA"/>
          </w:tcPr>
          <w:p w14:paraId="4EF6CBBD" w14:textId="77777777" w:rsidR="00F43BF0" w:rsidRDefault="00000000">
            <w:pPr>
              <w:jc w:val="center"/>
            </w:pPr>
            <w:r>
              <w:rPr>
                <w:b/>
              </w:rPr>
              <w:t>İSG Uzmanı</w:t>
            </w:r>
          </w:p>
        </w:tc>
        <w:tc>
          <w:tcPr>
            <w:tcW w:w="3600" w:type="dxa"/>
            <w:shd w:val="clear" w:color="auto" w:fill="EAEAEA"/>
          </w:tcPr>
          <w:p w14:paraId="6CF2F158" w14:textId="77777777" w:rsidR="00F43BF0" w:rsidRDefault="00000000">
            <w:pPr>
              <w:jc w:val="center"/>
            </w:pPr>
            <w:r>
              <w:rPr>
                <w:b/>
              </w:rPr>
              <w:t>Onaylayan (Teknik Nez.)</w:t>
            </w:r>
          </w:p>
        </w:tc>
      </w:tr>
      <w:tr w:rsidR="00F43BF0" w14:paraId="547567FF" w14:textId="77777777">
        <w:tc>
          <w:tcPr>
            <w:tcW w:w="3600" w:type="dxa"/>
          </w:tcPr>
          <w:p w14:paraId="08190423" w14:textId="77777777" w:rsidR="00F43BF0" w:rsidRDefault="00000000">
            <w:r>
              <w:t>Ad Soyad: {hazirlayanAd}</w:t>
            </w:r>
            <w:r>
              <w:br/>
            </w:r>
            <w:r>
              <w:br/>
              <w:t>İmza:</w:t>
            </w:r>
            <w:r>
              <w:br/>
            </w:r>
          </w:p>
        </w:tc>
        <w:tc>
          <w:tcPr>
            <w:tcW w:w="3600" w:type="dxa"/>
          </w:tcPr>
          <w:p w14:paraId="42C06E0F" w14:textId="77777777" w:rsidR="00F43BF0" w:rsidRDefault="00000000">
            <w:r>
              <w:t>Ad Soyad: {atesleyiciAd}</w:t>
            </w:r>
            <w:r>
              <w:br/>
            </w:r>
            <w:r>
              <w:br/>
              <w:t>İmza:</w:t>
            </w:r>
            <w:r>
              <w:br/>
            </w:r>
          </w:p>
        </w:tc>
        <w:tc>
          <w:tcPr>
            <w:tcW w:w="3600" w:type="dxa"/>
          </w:tcPr>
          <w:p w14:paraId="6B4B09E4" w14:textId="77777777" w:rsidR="00F43BF0" w:rsidRDefault="00000000">
            <w:r>
              <w:t>Ad Soyad: {isgUzmaniAd}</w:t>
            </w:r>
            <w:r>
              <w:br/>
            </w:r>
            <w:r>
              <w:br/>
              <w:t>İmza:</w:t>
            </w:r>
            <w:r>
              <w:br/>
            </w:r>
          </w:p>
        </w:tc>
        <w:tc>
          <w:tcPr>
            <w:tcW w:w="3600" w:type="dxa"/>
          </w:tcPr>
          <w:p w14:paraId="38C764DE" w14:textId="77777777" w:rsidR="00F43BF0" w:rsidRDefault="00000000">
            <w:r>
              <w:t>Ad Soyad: {onaylayanAd}</w:t>
            </w:r>
            <w:r>
              <w:br/>
            </w:r>
            <w:r>
              <w:br/>
              <w:t>İmza:</w:t>
            </w:r>
            <w:r>
              <w:br/>
            </w:r>
          </w:p>
        </w:tc>
      </w:tr>
    </w:tbl>
    <w:p w14:paraId="37238930" w14:textId="77777777" w:rsidR="00F43BF0" w:rsidRDefault="00F43BF0"/>
    <w:p w14:paraId="6952D153" w14:textId="77777777" w:rsidR="00F43BF0" w:rsidRDefault="00000000">
      <w:r>
        <w:rPr>
          <w:sz w:val="16"/>
        </w:rPr>
        <w:t>Not: Tasarım parametreleri Langefors-Kihlström yaklaşımına göre düzenlenmiştir. Saha koşullarına (kaya yapısı, çatlak sistemi, su durumu) göre deneme atımı ile kalibre edilmelidir. Mavi hücreler girdidir; diğer değerler otomatik hesaplanır.</w:t>
      </w:r>
    </w:p>
    <w:sectPr w:rsidR="00F43BF0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115796">
    <w:abstractNumId w:val="8"/>
  </w:num>
  <w:num w:numId="2" w16cid:durableId="1070690788">
    <w:abstractNumId w:val="6"/>
  </w:num>
  <w:num w:numId="3" w16cid:durableId="151024287">
    <w:abstractNumId w:val="5"/>
  </w:num>
  <w:num w:numId="4" w16cid:durableId="888344800">
    <w:abstractNumId w:val="4"/>
  </w:num>
  <w:num w:numId="5" w16cid:durableId="485631807">
    <w:abstractNumId w:val="7"/>
  </w:num>
  <w:num w:numId="6" w16cid:durableId="66344040">
    <w:abstractNumId w:val="3"/>
  </w:num>
  <w:num w:numId="7" w16cid:durableId="961768046">
    <w:abstractNumId w:val="2"/>
  </w:num>
  <w:num w:numId="8" w16cid:durableId="881866469">
    <w:abstractNumId w:val="1"/>
  </w:num>
  <w:num w:numId="9" w16cid:durableId="202770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5E"/>
    <w:rsid w:val="0015074B"/>
    <w:rsid w:val="0029639D"/>
    <w:rsid w:val="00326F90"/>
    <w:rsid w:val="00705C36"/>
    <w:rsid w:val="00AA1D8D"/>
    <w:rsid w:val="00B47730"/>
    <w:rsid w:val="00CB0664"/>
    <w:rsid w:val="00F43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8B0FB"/>
  <w14:defaultImageDpi w14:val="300"/>
  <w15:docId w15:val="{C51EDA8A-EC27-474B-9E65-A178633C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2026-07-21T22:36:00Z</dcterms:modified>
  <cp:category/>
</cp:coreProperties>
</file>