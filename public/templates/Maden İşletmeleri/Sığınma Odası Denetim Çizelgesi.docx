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EDAF" w14:textId="77777777" w:rsidR="002D2478" w:rsidRDefault="00000000">
      <w:pPr>
        <w:pStyle w:val="Balk1"/>
        <w:jc w:val="center"/>
      </w:pPr>
      <w:r>
        <w:t>MADENLERDE SIĞINMA ODASI DENETİM ÇİZELGESİ</w:t>
      </w:r>
    </w:p>
    <w:p w14:paraId="7D1610FC" w14:textId="77777777" w:rsidR="002D2478" w:rsidRDefault="00000000">
      <w:pPr>
        <w:jc w:val="center"/>
      </w:pPr>
      <w:r>
        <w:rPr>
          <w:i/>
        </w:rPr>
        <w:t>(Kömür ve türevleri hariç yeraltı maden işyerleri için – Maden İşyerlerinde İSG Yönetmeliği)</w:t>
      </w:r>
    </w:p>
    <w:p w14:paraId="52969F83" w14:textId="77777777" w:rsidR="002D2478" w:rsidRDefault="002D2478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2D2478" w14:paraId="570A79B7" w14:textId="77777777">
        <w:tc>
          <w:tcPr>
            <w:tcW w:w="2700" w:type="dxa"/>
            <w:shd w:val="clear" w:color="auto" w:fill="F2F2F2"/>
          </w:tcPr>
          <w:p w14:paraId="77724A1D" w14:textId="77777777" w:rsidR="002D2478" w:rsidRDefault="00000000">
            <w:r>
              <w:rPr>
                <w:b/>
              </w:rPr>
              <w:t>İşyeri / İşletme Adı:</w:t>
            </w:r>
          </w:p>
        </w:tc>
        <w:tc>
          <w:tcPr>
            <w:tcW w:w="2700" w:type="dxa"/>
          </w:tcPr>
          <w:p w14:paraId="76923F74" w14:textId="77777777" w:rsidR="002D2478" w:rsidRDefault="00000000">
            <w:r>
              <w:t>{isletmeAdi}</w:t>
            </w:r>
          </w:p>
        </w:tc>
        <w:tc>
          <w:tcPr>
            <w:tcW w:w="2700" w:type="dxa"/>
            <w:shd w:val="clear" w:color="auto" w:fill="F2F2F2"/>
          </w:tcPr>
          <w:p w14:paraId="63994E55" w14:textId="77777777" w:rsidR="002D2478" w:rsidRDefault="00000000">
            <w:r>
              <w:rPr>
                <w:b/>
              </w:rPr>
              <w:t>Denetim Tarihi:</w:t>
            </w:r>
          </w:p>
        </w:tc>
        <w:tc>
          <w:tcPr>
            <w:tcW w:w="2700" w:type="dxa"/>
          </w:tcPr>
          <w:p w14:paraId="0B5F0333" w14:textId="77777777" w:rsidR="002D2478" w:rsidRDefault="00000000">
            <w:r>
              <w:t>{denetimTarihi}</w:t>
            </w:r>
          </w:p>
        </w:tc>
      </w:tr>
      <w:tr w:rsidR="002D2478" w14:paraId="4056D48D" w14:textId="77777777">
        <w:tc>
          <w:tcPr>
            <w:tcW w:w="2700" w:type="dxa"/>
            <w:shd w:val="clear" w:color="auto" w:fill="F2F2F2"/>
          </w:tcPr>
          <w:p w14:paraId="47EC588B" w14:textId="77777777" w:rsidR="002D2478" w:rsidRDefault="00000000">
            <w:r>
              <w:rPr>
                <w:b/>
              </w:rPr>
              <w:t>Sığınma Odası No / Konumu:</w:t>
            </w:r>
          </w:p>
        </w:tc>
        <w:tc>
          <w:tcPr>
            <w:tcW w:w="2700" w:type="dxa"/>
          </w:tcPr>
          <w:p w14:paraId="510D9806" w14:textId="77777777" w:rsidR="002D2478" w:rsidRDefault="00000000">
            <w:r>
              <w:t>{siginmaOdasiKonum}</w:t>
            </w:r>
          </w:p>
        </w:tc>
        <w:tc>
          <w:tcPr>
            <w:tcW w:w="2700" w:type="dxa"/>
            <w:shd w:val="clear" w:color="auto" w:fill="F2F2F2"/>
          </w:tcPr>
          <w:p w14:paraId="118DFB9E" w14:textId="77777777" w:rsidR="002D2478" w:rsidRDefault="00000000">
            <w:r>
              <w:rPr>
                <w:b/>
              </w:rPr>
              <w:t>Kapasite (kişi):</w:t>
            </w:r>
          </w:p>
        </w:tc>
        <w:tc>
          <w:tcPr>
            <w:tcW w:w="2700" w:type="dxa"/>
          </w:tcPr>
          <w:p w14:paraId="0EFAA349" w14:textId="77777777" w:rsidR="002D2478" w:rsidRDefault="00000000">
            <w:r>
              <w:t>{kapasite}</w:t>
            </w:r>
          </w:p>
        </w:tc>
      </w:tr>
      <w:tr w:rsidR="002D2478" w14:paraId="7C8F7D1F" w14:textId="77777777">
        <w:tc>
          <w:tcPr>
            <w:tcW w:w="2700" w:type="dxa"/>
            <w:shd w:val="clear" w:color="auto" w:fill="F2F2F2"/>
          </w:tcPr>
          <w:p w14:paraId="5E25056E" w14:textId="77777777" w:rsidR="002D2478" w:rsidRDefault="00000000">
            <w:r>
              <w:rPr>
                <w:b/>
              </w:rPr>
              <w:t>Denetimi Yapan (Ad-Soyad/Unvan):</w:t>
            </w:r>
          </w:p>
        </w:tc>
        <w:tc>
          <w:tcPr>
            <w:tcW w:w="2700" w:type="dxa"/>
          </w:tcPr>
          <w:p w14:paraId="4D4E2F7E" w14:textId="77777777" w:rsidR="002D2478" w:rsidRDefault="00000000">
            <w:r>
              <w:t>{denetimiYapan}</w:t>
            </w:r>
          </w:p>
        </w:tc>
        <w:tc>
          <w:tcPr>
            <w:tcW w:w="2700" w:type="dxa"/>
            <w:shd w:val="clear" w:color="auto" w:fill="F2F2F2"/>
          </w:tcPr>
          <w:p w14:paraId="4B80C924" w14:textId="77777777" w:rsidR="002D2478" w:rsidRDefault="00000000">
            <w:r>
              <w:rPr>
                <w:b/>
              </w:rPr>
              <w:t>Bir Sonraki Denetim:</w:t>
            </w:r>
          </w:p>
        </w:tc>
        <w:tc>
          <w:tcPr>
            <w:tcW w:w="2700" w:type="dxa"/>
          </w:tcPr>
          <w:p w14:paraId="26B15826" w14:textId="77777777" w:rsidR="002D2478" w:rsidRDefault="00000000">
            <w:r>
              <w:t>{sonrakiDenetim}</w:t>
            </w:r>
          </w:p>
        </w:tc>
      </w:tr>
    </w:tbl>
    <w:p w14:paraId="0419945F" w14:textId="77777777" w:rsidR="002D2478" w:rsidRDefault="002D2478"/>
    <w:p w14:paraId="645DBBB4" w14:textId="77777777" w:rsidR="002D2478" w:rsidRDefault="00000000">
      <w:pPr>
        <w:pStyle w:val="Balk2"/>
      </w:pPr>
      <w:r>
        <w:t>DENETİM KRİTERLERİ VE KONTROL LİSTESİ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783"/>
        <w:gridCol w:w="2266"/>
        <w:gridCol w:w="1161"/>
        <w:gridCol w:w="1567"/>
        <w:gridCol w:w="3239"/>
      </w:tblGrid>
      <w:tr w:rsidR="002D2478" w14:paraId="3F017BDD" w14:textId="77777777">
        <w:tc>
          <w:tcPr>
            <w:tcW w:w="2160" w:type="dxa"/>
            <w:shd w:val="clear" w:color="auto" w:fill="D9D9D9"/>
          </w:tcPr>
          <w:p w14:paraId="7AF6D542" w14:textId="77777777" w:rsidR="002D2478" w:rsidRDefault="00000000">
            <w:pPr>
              <w:jc w:val="center"/>
            </w:pPr>
            <w:r>
              <w:rPr>
                <w:b/>
              </w:rPr>
              <w:t>Sıra</w:t>
            </w:r>
          </w:p>
        </w:tc>
        <w:tc>
          <w:tcPr>
            <w:tcW w:w="2160" w:type="dxa"/>
            <w:shd w:val="clear" w:color="auto" w:fill="D9D9D9"/>
          </w:tcPr>
          <w:p w14:paraId="6A604241" w14:textId="77777777" w:rsidR="002D2478" w:rsidRDefault="00000000">
            <w:pPr>
              <w:jc w:val="center"/>
            </w:pPr>
            <w:r>
              <w:rPr>
                <w:b/>
              </w:rPr>
              <w:t>Kontrol Edilen Husus</w:t>
            </w:r>
          </w:p>
        </w:tc>
        <w:tc>
          <w:tcPr>
            <w:tcW w:w="2160" w:type="dxa"/>
            <w:shd w:val="clear" w:color="auto" w:fill="D9D9D9"/>
          </w:tcPr>
          <w:p w14:paraId="09DAAC6E" w14:textId="77777777" w:rsidR="002D2478" w:rsidRDefault="00000000">
            <w:pPr>
              <w:jc w:val="center"/>
            </w:pPr>
            <w:r>
              <w:rPr>
                <w:b/>
              </w:rPr>
              <w:t>Uygun</w:t>
            </w:r>
          </w:p>
        </w:tc>
        <w:tc>
          <w:tcPr>
            <w:tcW w:w="2160" w:type="dxa"/>
            <w:shd w:val="clear" w:color="auto" w:fill="D9D9D9"/>
          </w:tcPr>
          <w:p w14:paraId="2515B242" w14:textId="77777777" w:rsidR="002D2478" w:rsidRDefault="00000000">
            <w:pPr>
              <w:jc w:val="center"/>
            </w:pPr>
            <w:r>
              <w:rPr>
                <w:b/>
              </w:rPr>
              <w:t>Uygun Değil</w:t>
            </w:r>
          </w:p>
        </w:tc>
        <w:tc>
          <w:tcPr>
            <w:tcW w:w="2160" w:type="dxa"/>
            <w:shd w:val="clear" w:color="auto" w:fill="D9D9D9"/>
          </w:tcPr>
          <w:p w14:paraId="4C644D97" w14:textId="77777777" w:rsidR="002D2478" w:rsidRDefault="00000000">
            <w:pPr>
              <w:jc w:val="center"/>
            </w:pPr>
            <w:r>
              <w:rPr>
                <w:b/>
              </w:rPr>
              <w:t>Açıklama / Alınacak Önlem</w:t>
            </w:r>
          </w:p>
        </w:tc>
      </w:tr>
      <w:tr w:rsidR="002D2478" w14:paraId="5C47C58A" w14:textId="77777777">
        <w:tc>
          <w:tcPr>
            <w:tcW w:w="2160" w:type="dxa"/>
          </w:tcPr>
          <w:p w14:paraId="36F9973E" w14:textId="77777777" w:rsidR="002D2478" w:rsidRDefault="00000000">
            <w:pPr>
              <w:jc w:val="center"/>
            </w:pPr>
            <w:r>
              <w:t>{#denetimMaddeleri}{sira}</w:t>
            </w:r>
          </w:p>
        </w:tc>
        <w:tc>
          <w:tcPr>
            <w:tcW w:w="2160" w:type="dxa"/>
          </w:tcPr>
          <w:p w14:paraId="202BE3B7" w14:textId="77777777" w:rsidR="002D2478" w:rsidRDefault="00000000">
            <w:r>
              <w:t>{kontrolEdilenHusus}</w:t>
            </w:r>
          </w:p>
        </w:tc>
        <w:tc>
          <w:tcPr>
            <w:tcW w:w="2160" w:type="dxa"/>
          </w:tcPr>
          <w:p w14:paraId="4ECBB42D" w14:textId="77777777" w:rsidR="002D2478" w:rsidRDefault="00000000">
            <w:pPr>
              <w:jc w:val="center"/>
            </w:pPr>
            <w:r>
              <w:t>{uygun}</w:t>
            </w:r>
          </w:p>
        </w:tc>
        <w:tc>
          <w:tcPr>
            <w:tcW w:w="2160" w:type="dxa"/>
          </w:tcPr>
          <w:p w14:paraId="77CC143C" w14:textId="77777777" w:rsidR="002D2478" w:rsidRDefault="00000000">
            <w:pPr>
              <w:jc w:val="center"/>
            </w:pPr>
            <w:r>
              <w:t>{uygunDegil}</w:t>
            </w:r>
          </w:p>
        </w:tc>
        <w:tc>
          <w:tcPr>
            <w:tcW w:w="2160" w:type="dxa"/>
          </w:tcPr>
          <w:p w14:paraId="6B314598" w14:textId="77777777" w:rsidR="002D2478" w:rsidRDefault="00000000">
            <w:r>
              <w:t>{aciklama}{/denetimMaddeleri}</w:t>
            </w:r>
          </w:p>
        </w:tc>
      </w:tr>
    </w:tbl>
    <w:p w14:paraId="48721992" w14:textId="77777777" w:rsidR="002D2478" w:rsidRDefault="002D2478"/>
    <w:p w14:paraId="5C4BD918" w14:textId="77777777" w:rsidR="002D2478" w:rsidRDefault="00000000">
      <w:pPr>
        <w:pStyle w:val="Balk2"/>
      </w:pPr>
      <w:r>
        <w:t>GENEL DEĞERLENDİRME ve SONUÇ</w:t>
      </w:r>
    </w:p>
    <w:p w14:paraId="64D44C80" w14:textId="77777777" w:rsidR="002D2478" w:rsidRDefault="00000000">
      <w:r>
        <w:rPr>
          <w:b/>
        </w:rPr>
        <w:t>Sonuç:</w:t>
      </w:r>
      <w:r>
        <w:rPr>
          <w:b/>
        </w:rPr>
        <w:br/>
      </w:r>
      <w:r>
        <w:t>{sonucSecimi}</w:t>
      </w:r>
    </w:p>
    <w:p w14:paraId="3F87C216" w14:textId="77777777" w:rsidR="002D2478" w:rsidRDefault="00000000">
      <w:r>
        <w:rPr>
          <w:b/>
        </w:rPr>
        <w:t>Tespit ve Notlar:</w:t>
      </w:r>
      <w:r>
        <w:rPr>
          <w:b/>
        </w:rPr>
        <w:br/>
      </w:r>
      <w:r>
        <w:t>{tespitNotlar}</w:t>
      </w:r>
    </w:p>
    <w:p w14:paraId="562D9BEF" w14:textId="77777777" w:rsidR="002D2478" w:rsidRDefault="002D2478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D2478" w14:paraId="5B56BF67" w14:textId="77777777">
        <w:tc>
          <w:tcPr>
            <w:tcW w:w="3600" w:type="dxa"/>
            <w:shd w:val="clear" w:color="auto" w:fill="EAEAEA"/>
          </w:tcPr>
          <w:p w14:paraId="2EC406C7" w14:textId="77777777" w:rsidR="002D2478" w:rsidRDefault="00000000">
            <w:pPr>
              <w:jc w:val="center"/>
            </w:pPr>
            <w:r>
              <w:rPr>
                <w:b/>
              </w:rPr>
              <w:t>Denetimi Yapan</w:t>
            </w:r>
          </w:p>
        </w:tc>
        <w:tc>
          <w:tcPr>
            <w:tcW w:w="3600" w:type="dxa"/>
            <w:shd w:val="clear" w:color="auto" w:fill="EAEAEA"/>
          </w:tcPr>
          <w:p w14:paraId="3144C9CD" w14:textId="77777777" w:rsidR="002D2478" w:rsidRDefault="00000000">
            <w:pPr>
              <w:jc w:val="center"/>
            </w:pPr>
            <w:r>
              <w:rPr>
                <w:b/>
              </w:rPr>
              <w:t>Teknik Nezaretçi / Maden Mühendisi</w:t>
            </w:r>
          </w:p>
        </w:tc>
        <w:tc>
          <w:tcPr>
            <w:tcW w:w="3600" w:type="dxa"/>
            <w:shd w:val="clear" w:color="auto" w:fill="EAEAEA"/>
          </w:tcPr>
          <w:p w14:paraId="36FE7838" w14:textId="77777777" w:rsidR="002D2478" w:rsidRDefault="00000000">
            <w:pPr>
              <w:jc w:val="center"/>
            </w:pPr>
            <w:r>
              <w:rPr>
                <w:b/>
              </w:rPr>
              <w:t>İşveren / İşveren Vekili</w:t>
            </w:r>
          </w:p>
        </w:tc>
      </w:tr>
      <w:tr w:rsidR="002D2478" w14:paraId="08C653E6" w14:textId="77777777">
        <w:tc>
          <w:tcPr>
            <w:tcW w:w="3600" w:type="dxa"/>
          </w:tcPr>
          <w:p w14:paraId="29F9C210" w14:textId="77777777" w:rsidR="002D2478" w:rsidRDefault="00000000">
            <w:r>
              <w:t>Ad-Soyad: {imzaAd0}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6D96AC03" w14:textId="77777777" w:rsidR="002D2478" w:rsidRDefault="00000000">
            <w:r>
              <w:t>Ad-Soyad: {imzaAd1}</w:t>
            </w:r>
            <w:r>
              <w:br/>
              <w:t>İmza: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4851E4E0" w14:textId="77777777" w:rsidR="002D2478" w:rsidRDefault="00000000">
            <w:r>
              <w:t>Ad-Soyad: {imzaAd2}</w:t>
            </w:r>
            <w:r>
              <w:br/>
              <w:t>İmza:</w:t>
            </w:r>
            <w:r>
              <w:br/>
            </w:r>
            <w:r>
              <w:br/>
            </w:r>
          </w:p>
        </w:tc>
      </w:tr>
    </w:tbl>
    <w:p w14:paraId="3B8D4EF5" w14:textId="77777777" w:rsidR="00092BF8" w:rsidRDefault="00092BF8"/>
    <w:sectPr w:rsidR="00092BF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333570">
    <w:abstractNumId w:val="8"/>
  </w:num>
  <w:num w:numId="2" w16cid:durableId="371539264">
    <w:abstractNumId w:val="6"/>
  </w:num>
  <w:num w:numId="3" w16cid:durableId="1193955891">
    <w:abstractNumId w:val="5"/>
  </w:num>
  <w:num w:numId="4" w16cid:durableId="1323847376">
    <w:abstractNumId w:val="4"/>
  </w:num>
  <w:num w:numId="5" w16cid:durableId="1167013547">
    <w:abstractNumId w:val="7"/>
  </w:num>
  <w:num w:numId="6" w16cid:durableId="169763524">
    <w:abstractNumId w:val="3"/>
  </w:num>
  <w:num w:numId="7" w16cid:durableId="1070230680">
    <w:abstractNumId w:val="2"/>
  </w:num>
  <w:num w:numId="8" w16cid:durableId="1472210255">
    <w:abstractNumId w:val="1"/>
  </w:num>
  <w:num w:numId="9" w16cid:durableId="23497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BF8"/>
    <w:rsid w:val="0015074B"/>
    <w:rsid w:val="0029639D"/>
    <w:rsid w:val="002D2478"/>
    <w:rsid w:val="00326F90"/>
    <w:rsid w:val="008845AA"/>
    <w:rsid w:val="00AA1D8D"/>
    <w:rsid w:val="00B47730"/>
    <w:rsid w:val="00CB0664"/>
    <w:rsid w:val="00F246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F3011A"/>
  <w14:defaultImageDpi w14:val="300"/>
  <w15:docId w15:val="{63E98052-9BC6-431A-9619-A58D33DF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2026-07-21T22:39:00Z</dcterms:modified>
  <cp:category/>
</cp:coreProperties>
</file>