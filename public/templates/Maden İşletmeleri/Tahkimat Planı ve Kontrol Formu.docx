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F246" w14:textId="77777777" w:rsidR="00FD6919" w:rsidRDefault="00000000">
      <w:pPr>
        <w:pStyle w:val="Balk1"/>
        <w:jc w:val="center"/>
      </w:pPr>
      <w:r>
        <w:t>TAHKİMAT PLANI VE KONTROL FORMU</w:t>
      </w:r>
    </w:p>
    <w:p w14:paraId="4D80739F" w14:textId="77777777" w:rsidR="00FD6919" w:rsidRDefault="00000000">
      <w:pPr>
        <w:jc w:val="center"/>
      </w:pPr>
      <w:r>
        <w:rPr>
          <w:i/>
        </w:rPr>
        <w:t>Yeraltı Maden İşletmelerinde Sağlık ve Güvenlik Şartları Yönetmeliği kapsamında düzenlenmiştir.</w:t>
      </w:r>
    </w:p>
    <w:p w14:paraId="53E06EE8" w14:textId="77777777" w:rsidR="00FD6919" w:rsidRDefault="00FD691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FD6919" w14:paraId="2DADEDE2" w14:textId="77777777">
        <w:tc>
          <w:tcPr>
            <w:tcW w:w="2451" w:type="dxa"/>
            <w:shd w:val="clear" w:color="auto" w:fill="F2F2F2"/>
          </w:tcPr>
          <w:p w14:paraId="640B9372" w14:textId="77777777" w:rsidR="00FD6919" w:rsidRDefault="00000000">
            <w:r>
              <w:rPr>
                <w:b/>
                <w:sz w:val="17"/>
              </w:rPr>
              <w:t>İşletme / Firma Adı:</w:t>
            </w:r>
          </w:p>
        </w:tc>
        <w:tc>
          <w:tcPr>
            <w:tcW w:w="2451" w:type="dxa"/>
          </w:tcPr>
          <w:p w14:paraId="2B245C19" w14:textId="77777777" w:rsidR="00FD6919" w:rsidRDefault="00000000">
            <w:r>
              <w:rPr>
                <w:sz w:val="17"/>
              </w:rPr>
              <w:t>{isletmeAdi}</w:t>
            </w:r>
          </w:p>
        </w:tc>
        <w:tc>
          <w:tcPr>
            <w:tcW w:w="2451" w:type="dxa"/>
            <w:shd w:val="clear" w:color="auto" w:fill="F2F2F2"/>
          </w:tcPr>
          <w:p w14:paraId="2CEE0333" w14:textId="77777777" w:rsidR="00FD6919" w:rsidRDefault="00000000">
            <w:r>
              <w:rPr>
                <w:b/>
                <w:sz w:val="17"/>
              </w:rPr>
              <w:t>Ruhsat / Sicil No:</w:t>
            </w:r>
          </w:p>
        </w:tc>
        <w:tc>
          <w:tcPr>
            <w:tcW w:w="2451" w:type="dxa"/>
          </w:tcPr>
          <w:p w14:paraId="41FD8662" w14:textId="77777777" w:rsidR="00FD6919" w:rsidRDefault="00000000">
            <w:r>
              <w:rPr>
                <w:sz w:val="17"/>
              </w:rPr>
              <w:t>{ruhsatNo}</w:t>
            </w:r>
          </w:p>
        </w:tc>
        <w:tc>
          <w:tcPr>
            <w:tcW w:w="2451" w:type="dxa"/>
            <w:shd w:val="clear" w:color="auto" w:fill="F2F2F2"/>
          </w:tcPr>
          <w:p w14:paraId="361922B0" w14:textId="77777777" w:rsidR="00FD6919" w:rsidRDefault="00000000">
            <w:r>
              <w:rPr>
                <w:b/>
                <w:sz w:val="17"/>
              </w:rPr>
              <w:t>Düzenleme Tarihi:</w:t>
            </w:r>
          </w:p>
        </w:tc>
        <w:tc>
          <w:tcPr>
            <w:tcW w:w="2451" w:type="dxa"/>
          </w:tcPr>
          <w:p w14:paraId="7D547F8B" w14:textId="77777777" w:rsidR="00FD6919" w:rsidRDefault="00000000">
            <w:r>
              <w:rPr>
                <w:sz w:val="17"/>
              </w:rPr>
              <w:t>{duzenlemeTarihi}</w:t>
            </w:r>
          </w:p>
        </w:tc>
      </w:tr>
      <w:tr w:rsidR="00FD6919" w14:paraId="19F30EDB" w14:textId="77777777">
        <w:tc>
          <w:tcPr>
            <w:tcW w:w="2451" w:type="dxa"/>
            <w:shd w:val="clear" w:color="auto" w:fill="F2F2F2"/>
          </w:tcPr>
          <w:p w14:paraId="048BD0A5" w14:textId="77777777" w:rsidR="00FD6919" w:rsidRDefault="00000000">
            <w:r>
              <w:rPr>
                <w:b/>
                <w:sz w:val="17"/>
              </w:rPr>
              <w:t>Ocak / Panel Adı:</w:t>
            </w:r>
          </w:p>
        </w:tc>
        <w:tc>
          <w:tcPr>
            <w:tcW w:w="2451" w:type="dxa"/>
          </w:tcPr>
          <w:p w14:paraId="02CFFFBE" w14:textId="77777777" w:rsidR="00FD6919" w:rsidRDefault="00000000">
            <w:r>
              <w:rPr>
                <w:sz w:val="17"/>
              </w:rPr>
              <w:t>{ocakPanelAdi}</w:t>
            </w:r>
          </w:p>
        </w:tc>
        <w:tc>
          <w:tcPr>
            <w:tcW w:w="2451" w:type="dxa"/>
            <w:shd w:val="clear" w:color="auto" w:fill="F2F2F2"/>
          </w:tcPr>
          <w:p w14:paraId="0092DF8A" w14:textId="77777777" w:rsidR="00FD6919" w:rsidRDefault="00000000">
            <w:r>
              <w:rPr>
                <w:b/>
                <w:sz w:val="17"/>
              </w:rPr>
              <w:t>Maden Cinsi / Grup:</w:t>
            </w:r>
          </w:p>
        </w:tc>
        <w:tc>
          <w:tcPr>
            <w:tcW w:w="2451" w:type="dxa"/>
          </w:tcPr>
          <w:p w14:paraId="1D965780" w14:textId="77777777" w:rsidR="00FD6919" w:rsidRDefault="00000000">
            <w:r>
              <w:rPr>
                <w:sz w:val="17"/>
              </w:rPr>
              <w:t>{madenCinsi}</w:t>
            </w:r>
          </w:p>
        </w:tc>
        <w:tc>
          <w:tcPr>
            <w:tcW w:w="2451" w:type="dxa"/>
            <w:shd w:val="clear" w:color="auto" w:fill="F2F2F2"/>
          </w:tcPr>
          <w:p w14:paraId="2BA793F9" w14:textId="77777777" w:rsidR="00FD6919" w:rsidRDefault="00000000">
            <w:r>
              <w:rPr>
                <w:b/>
                <w:sz w:val="17"/>
              </w:rPr>
              <w:t>Galeri Boyutu (en x yük.):</w:t>
            </w:r>
          </w:p>
        </w:tc>
        <w:tc>
          <w:tcPr>
            <w:tcW w:w="2451" w:type="dxa"/>
          </w:tcPr>
          <w:p w14:paraId="56E49348" w14:textId="77777777" w:rsidR="00FD6919" w:rsidRDefault="00000000">
            <w:r>
              <w:rPr>
                <w:sz w:val="17"/>
              </w:rPr>
              <w:t>{galeriBoyutu}</w:t>
            </w:r>
          </w:p>
        </w:tc>
      </w:tr>
      <w:tr w:rsidR="00FD6919" w14:paraId="276A4B3F" w14:textId="77777777">
        <w:tc>
          <w:tcPr>
            <w:tcW w:w="2451" w:type="dxa"/>
            <w:shd w:val="clear" w:color="auto" w:fill="F2F2F2"/>
          </w:tcPr>
          <w:p w14:paraId="1C8DB3B0" w14:textId="77777777" w:rsidR="00FD6919" w:rsidRDefault="00000000">
            <w:r>
              <w:rPr>
                <w:b/>
                <w:sz w:val="17"/>
              </w:rPr>
              <w:t>Tahkimat Sorumlusu:</w:t>
            </w:r>
          </w:p>
        </w:tc>
        <w:tc>
          <w:tcPr>
            <w:tcW w:w="2451" w:type="dxa"/>
          </w:tcPr>
          <w:p w14:paraId="03332F66" w14:textId="77777777" w:rsidR="00FD6919" w:rsidRDefault="00000000">
            <w:r>
              <w:rPr>
                <w:sz w:val="17"/>
              </w:rPr>
              <w:t>{tahkimatSorumlusu}</w:t>
            </w:r>
          </w:p>
        </w:tc>
        <w:tc>
          <w:tcPr>
            <w:tcW w:w="2451" w:type="dxa"/>
            <w:shd w:val="clear" w:color="auto" w:fill="F2F2F2"/>
          </w:tcPr>
          <w:p w14:paraId="5DAE01F8" w14:textId="77777777" w:rsidR="00FD6919" w:rsidRDefault="00000000">
            <w:r>
              <w:rPr>
                <w:b/>
                <w:sz w:val="17"/>
              </w:rPr>
              <w:t>Kaya Sınıfı (RMR):</w:t>
            </w:r>
          </w:p>
        </w:tc>
        <w:tc>
          <w:tcPr>
            <w:tcW w:w="2451" w:type="dxa"/>
          </w:tcPr>
          <w:p w14:paraId="778E5D7C" w14:textId="77777777" w:rsidR="00FD6919" w:rsidRDefault="00000000">
            <w:r>
              <w:rPr>
                <w:sz w:val="17"/>
              </w:rPr>
              <w:t>{kayaSinifiRMR}</w:t>
            </w:r>
          </w:p>
        </w:tc>
        <w:tc>
          <w:tcPr>
            <w:tcW w:w="2451" w:type="dxa"/>
            <w:shd w:val="clear" w:color="auto" w:fill="F2F2F2"/>
          </w:tcPr>
          <w:p w14:paraId="2BA55F73" w14:textId="77777777" w:rsidR="00FD6919" w:rsidRDefault="00000000">
            <w:r>
              <w:rPr>
                <w:b/>
                <w:sz w:val="17"/>
              </w:rPr>
              <w:t>Su / Grizu Durumu:</w:t>
            </w:r>
          </w:p>
        </w:tc>
        <w:tc>
          <w:tcPr>
            <w:tcW w:w="2451" w:type="dxa"/>
          </w:tcPr>
          <w:p w14:paraId="024B8CEF" w14:textId="77777777" w:rsidR="00FD6919" w:rsidRDefault="00000000">
            <w:r>
              <w:rPr>
                <w:sz w:val="17"/>
              </w:rPr>
              <w:t>{suGrizuDurumu}</w:t>
            </w:r>
          </w:p>
        </w:tc>
      </w:tr>
    </w:tbl>
    <w:p w14:paraId="2E1B69F8" w14:textId="77777777" w:rsidR="00FD6919" w:rsidRDefault="00000000">
      <w:pPr>
        <w:pStyle w:val="Balk2"/>
      </w:pPr>
      <w:r>
        <w:t>BÖLÜM 1 - TAHKİMAT PLANI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84"/>
        <w:gridCol w:w="1080"/>
        <w:gridCol w:w="1252"/>
        <w:gridCol w:w="1293"/>
        <w:gridCol w:w="1297"/>
        <w:gridCol w:w="1336"/>
        <w:gridCol w:w="1424"/>
        <w:gridCol w:w="1391"/>
        <w:gridCol w:w="1154"/>
        <w:gridCol w:w="1276"/>
        <w:gridCol w:w="1735"/>
      </w:tblGrid>
      <w:tr w:rsidR="00FD6919" w14:paraId="55233C9F" w14:textId="77777777">
        <w:tc>
          <w:tcPr>
            <w:tcW w:w="1337" w:type="dxa"/>
            <w:shd w:val="clear" w:color="auto" w:fill="D9D9D9"/>
          </w:tcPr>
          <w:p w14:paraId="6CBD12D4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Sıra</w:t>
            </w:r>
          </w:p>
        </w:tc>
        <w:tc>
          <w:tcPr>
            <w:tcW w:w="1337" w:type="dxa"/>
            <w:shd w:val="clear" w:color="auto" w:fill="D9D9D9"/>
          </w:tcPr>
          <w:p w14:paraId="2C8830A6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Galeri / Ayak / Bölge</w:t>
            </w:r>
          </w:p>
        </w:tc>
        <w:tc>
          <w:tcPr>
            <w:tcW w:w="1337" w:type="dxa"/>
            <w:shd w:val="clear" w:color="auto" w:fill="D9D9D9"/>
          </w:tcPr>
          <w:p w14:paraId="7FBF1DDA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Zemin / Tavan Yapısı</w:t>
            </w:r>
          </w:p>
        </w:tc>
        <w:tc>
          <w:tcPr>
            <w:tcW w:w="1337" w:type="dxa"/>
            <w:shd w:val="clear" w:color="auto" w:fill="D9D9D9"/>
          </w:tcPr>
          <w:p w14:paraId="61E93452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Tahkimat Türü</w:t>
            </w:r>
          </w:p>
        </w:tc>
        <w:tc>
          <w:tcPr>
            <w:tcW w:w="1337" w:type="dxa"/>
            <w:shd w:val="clear" w:color="auto" w:fill="D9D9D9"/>
          </w:tcPr>
          <w:p w14:paraId="4A891F01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Malzeme / Kesit</w:t>
            </w:r>
          </w:p>
        </w:tc>
        <w:tc>
          <w:tcPr>
            <w:tcW w:w="1337" w:type="dxa"/>
            <w:shd w:val="clear" w:color="auto" w:fill="D9D9D9"/>
          </w:tcPr>
          <w:p w14:paraId="097754D0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Tahkimat Aralığı</w:t>
            </w:r>
          </w:p>
        </w:tc>
        <w:tc>
          <w:tcPr>
            <w:tcW w:w="1337" w:type="dxa"/>
            <w:shd w:val="clear" w:color="auto" w:fill="D9D9D9"/>
          </w:tcPr>
          <w:p w14:paraId="41FD752C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Bulon Boyu / Sıklığı</w:t>
            </w:r>
          </w:p>
        </w:tc>
        <w:tc>
          <w:tcPr>
            <w:tcW w:w="1337" w:type="dxa"/>
            <w:shd w:val="clear" w:color="auto" w:fill="D9D9D9"/>
          </w:tcPr>
          <w:p w14:paraId="3384E902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Kontrol Periyodu</w:t>
            </w:r>
          </w:p>
        </w:tc>
        <w:tc>
          <w:tcPr>
            <w:tcW w:w="1337" w:type="dxa"/>
            <w:shd w:val="clear" w:color="auto" w:fill="D9D9D9"/>
          </w:tcPr>
          <w:p w14:paraId="0CEBCB45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Sorumlu</w:t>
            </w:r>
          </w:p>
        </w:tc>
        <w:tc>
          <w:tcPr>
            <w:tcW w:w="1337" w:type="dxa"/>
            <w:shd w:val="clear" w:color="auto" w:fill="D9D9D9"/>
          </w:tcPr>
          <w:p w14:paraId="4CE1CBDD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Açıklama / Risk</w:t>
            </w:r>
          </w:p>
        </w:tc>
        <w:tc>
          <w:tcPr>
            <w:tcW w:w="1337" w:type="dxa"/>
            <w:shd w:val="clear" w:color="auto" w:fill="D9D9D9"/>
          </w:tcPr>
          <w:p w14:paraId="0D56C72A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Onay</w:t>
            </w:r>
          </w:p>
        </w:tc>
      </w:tr>
      <w:tr w:rsidR="00FD6919" w14:paraId="61E52C16" w14:textId="77777777">
        <w:tc>
          <w:tcPr>
            <w:tcW w:w="1337" w:type="dxa"/>
          </w:tcPr>
          <w:p w14:paraId="43D9799A" w14:textId="77777777" w:rsidR="00FD6919" w:rsidRDefault="00000000">
            <w:pPr>
              <w:jc w:val="center"/>
            </w:pPr>
            <w:r>
              <w:rPr>
                <w:sz w:val="15"/>
              </w:rPr>
              <w:t>{#tahkimatPlani}{sira}</w:t>
            </w:r>
          </w:p>
        </w:tc>
        <w:tc>
          <w:tcPr>
            <w:tcW w:w="1337" w:type="dxa"/>
          </w:tcPr>
          <w:p w14:paraId="091ADA9F" w14:textId="77777777" w:rsidR="00FD6919" w:rsidRDefault="00000000">
            <w:r>
              <w:rPr>
                <w:sz w:val="15"/>
              </w:rPr>
              <w:t>{bolge}</w:t>
            </w:r>
          </w:p>
        </w:tc>
        <w:tc>
          <w:tcPr>
            <w:tcW w:w="1337" w:type="dxa"/>
          </w:tcPr>
          <w:p w14:paraId="6641B8C9" w14:textId="77777777" w:rsidR="00FD6919" w:rsidRDefault="00000000">
            <w:r>
              <w:rPr>
                <w:sz w:val="15"/>
              </w:rPr>
              <w:t>{zeminTavan}</w:t>
            </w:r>
          </w:p>
        </w:tc>
        <w:tc>
          <w:tcPr>
            <w:tcW w:w="1337" w:type="dxa"/>
          </w:tcPr>
          <w:p w14:paraId="025AEB9D" w14:textId="77777777" w:rsidR="00FD6919" w:rsidRDefault="00000000">
            <w:r>
              <w:rPr>
                <w:sz w:val="15"/>
              </w:rPr>
              <w:t>{tahkimatTuru}</w:t>
            </w:r>
          </w:p>
        </w:tc>
        <w:tc>
          <w:tcPr>
            <w:tcW w:w="1337" w:type="dxa"/>
          </w:tcPr>
          <w:p w14:paraId="750D8B6C" w14:textId="77777777" w:rsidR="00FD6919" w:rsidRDefault="00000000">
            <w:r>
              <w:rPr>
                <w:sz w:val="15"/>
              </w:rPr>
              <w:t>{malzemeKesit}</w:t>
            </w:r>
          </w:p>
        </w:tc>
        <w:tc>
          <w:tcPr>
            <w:tcW w:w="1337" w:type="dxa"/>
          </w:tcPr>
          <w:p w14:paraId="23AAA094" w14:textId="77777777" w:rsidR="00FD6919" w:rsidRDefault="00000000">
            <w:r>
              <w:rPr>
                <w:sz w:val="15"/>
              </w:rPr>
              <w:t>{tahkimatAraligi}</w:t>
            </w:r>
          </w:p>
        </w:tc>
        <w:tc>
          <w:tcPr>
            <w:tcW w:w="1337" w:type="dxa"/>
          </w:tcPr>
          <w:p w14:paraId="63DF1F5C" w14:textId="77777777" w:rsidR="00FD6919" w:rsidRDefault="00000000">
            <w:r>
              <w:rPr>
                <w:sz w:val="15"/>
              </w:rPr>
              <w:t>{bulonBoyuSikligi}</w:t>
            </w:r>
          </w:p>
        </w:tc>
        <w:tc>
          <w:tcPr>
            <w:tcW w:w="1337" w:type="dxa"/>
          </w:tcPr>
          <w:p w14:paraId="01C30536" w14:textId="77777777" w:rsidR="00FD6919" w:rsidRDefault="00000000">
            <w:r>
              <w:rPr>
                <w:sz w:val="15"/>
              </w:rPr>
              <w:t>{kontrolPeriyodu}</w:t>
            </w:r>
          </w:p>
        </w:tc>
        <w:tc>
          <w:tcPr>
            <w:tcW w:w="1337" w:type="dxa"/>
          </w:tcPr>
          <w:p w14:paraId="31AB949A" w14:textId="77777777" w:rsidR="00FD6919" w:rsidRDefault="00000000">
            <w:r>
              <w:rPr>
                <w:sz w:val="15"/>
              </w:rPr>
              <w:t>{sorumlu}</w:t>
            </w:r>
          </w:p>
        </w:tc>
        <w:tc>
          <w:tcPr>
            <w:tcW w:w="1337" w:type="dxa"/>
          </w:tcPr>
          <w:p w14:paraId="1E70A354" w14:textId="77777777" w:rsidR="00FD6919" w:rsidRDefault="00000000">
            <w:r>
              <w:rPr>
                <w:sz w:val="15"/>
              </w:rPr>
              <w:t>{aciklamaRisk}</w:t>
            </w:r>
          </w:p>
        </w:tc>
        <w:tc>
          <w:tcPr>
            <w:tcW w:w="1337" w:type="dxa"/>
          </w:tcPr>
          <w:p w14:paraId="62368DA7" w14:textId="77777777" w:rsidR="00FD6919" w:rsidRDefault="00000000">
            <w:pPr>
              <w:jc w:val="center"/>
            </w:pPr>
            <w:r>
              <w:rPr>
                <w:sz w:val="15"/>
              </w:rPr>
              <w:t>{onay}{/tahkimatPlani}</w:t>
            </w:r>
          </w:p>
        </w:tc>
      </w:tr>
    </w:tbl>
    <w:p w14:paraId="2FD941D4" w14:textId="77777777" w:rsidR="00FD6919" w:rsidRDefault="00FD6919"/>
    <w:p w14:paraId="3CBF22D4" w14:textId="77777777" w:rsidR="00FD6919" w:rsidRDefault="00000000">
      <w:pPr>
        <w:pStyle w:val="Balk2"/>
      </w:pPr>
      <w:r>
        <w:t>BÖLÜM 2 - PERİYODİK TAHKİMAT KONTROLÜ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38"/>
        <w:gridCol w:w="924"/>
        <w:gridCol w:w="1202"/>
        <w:gridCol w:w="1443"/>
        <w:gridCol w:w="1235"/>
        <w:gridCol w:w="1188"/>
        <w:gridCol w:w="1196"/>
        <w:gridCol w:w="1234"/>
        <w:gridCol w:w="851"/>
        <w:gridCol w:w="1312"/>
        <w:gridCol w:w="2199"/>
      </w:tblGrid>
      <w:tr w:rsidR="00FD6919" w14:paraId="06422A9C" w14:textId="77777777">
        <w:tc>
          <w:tcPr>
            <w:tcW w:w="1337" w:type="dxa"/>
            <w:shd w:val="clear" w:color="auto" w:fill="D9D9D9"/>
          </w:tcPr>
          <w:p w14:paraId="0BA7FD6E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Tarih</w:t>
            </w:r>
          </w:p>
        </w:tc>
        <w:tc>
          <w:tcPr>
            <w:tcW w:w="1337" w:type="dxa"/>
            <w:shd w:val="clear" w:color="auto" w:fill="D9D9D9"/>
          </w:tcPr>
          <w:p w14:paraId="46B21357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Vardiya</w:t>
            </w:r>
          </w:p>
        </w:tc>
        <w:tc>
          <w:tcPr>
            <w:tcW w:w="1337" w:type="dxa"/>
            <w:shd w:val="clear" w:color="auto" w:fill="D9D9D9"/>
          </w:tcPr>
          <w:p w14:paraId="389CDB27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Kontrol Edilen Bölge</w:t>
            </w:r>
          </w:p>
        </w:tc>
        <w:tc>
          <w:tcPr>
            <w:tcW w:w="1337" w:type="dxa"/>
            <w:shd w:val="clear" w:color="auto" w:fill="D9D9D9"/>
          </w:tcPr>
          <w:p w14:paraId="74904C3E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Tahkimat Durumu (U/Y)</w:t>
            </w:r>
          </w:p>
        </w:tc>
        <w:tc>
          <w:tcPr>
            <w:tcW w:w="1337" w:type="dxa"/>
            <w:shd w:val="clear" w:color="auto" w:fill="D9D9D9"/>
          </w:tcPr>
          <w:p w14:paraId="5EC9E7FF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Tespit Edilen Eksiklik</w:t>
            </w:r>
          </w:p>
        </w:tc>
        <w:tc>
          <w:tcPr>
            <w:tcW w:w="1337" w:type="dxa"/>
            <w:shd w:val="clear" w:color="auto" w:fill="D9D9D9"/>
          </w:tcPr>
          <w:p w14:paraId="02D61D0C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Alınan / Önerilen Önlem</w:t>
            </w:r>
          </w:p>
        </w:tc>
        <w:tc>
          <w:tcPr>
            <w:tcW w:w="1337" w:type="dxa"/>
            <w:shd w:val="clear" w:color="auto" w:fill="D9D9D9"/>
          </w:tcPr>
          <w:p w14:paraId="6B250F0D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Termin Tarihi</w:t>
            </w:r>
          </w:p>
        </w:tc>
        <w:tc>
          <w:tcPr>
            <w:tcW w:w="1337" w:type="dxa"/>
            <w:shd w:val="clear" w:color="auto" w:fill="D9D9D9"/>
          </w:tcPr>
          <w:p w14:paraId="07BF60B0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Kontrolü Yapan</w:t>
            </w:r>
          </w:p>
        </w:tc>
        <w:tc>
          <w:tcPr>
            <w:tcW w:w="1337" w:type="dxa"/>
            <w:shd w:val="clear" w:color="auto" w:fill="D9D9D9"/>
          </w:tcPr>
          <w:p w14:paraId="53ECE6D3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İmza</w:t>
            </w:r>
          </w:p>
        </w:tc>
        <w:tc>
          <w:tcPr>
            <w:tcW w:w="1337" w:type="dxa"/>
            <w:shd w:val="clear" w:color="auto" w:fill="D9D9D9"/>
          </w:tcPr>
          <w:p w14:paraId="426010E8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Uygunluk Onayı</w:t>
            </w:r>
          </w:p>
        </w:tc>
        <w:tc>
          <w:tcPr>
            <w:tcW w:w="1337" w:type="dxa"/>
            <w:shd w:val="clear" w:color="auto" w:fill="D9D9D9"/>
          </w:tcPr>
          <w:p w14:paraId="7A756F77" w14:textId="77777777" w:rsidR="00FD6919" w:rsidRDefault="00000000">
            <w:pPr>
              <w:jc w:val="center"/>
            </w:pPr>
            <w:r>
              <w:rPr>
                <w:b/>
                <w:sz w:val="15"/>
              </w:rPr>
              <w:t>İmza</w:t>
            </w:r>
          </w:p>
        </w:tc>
      </w:tr>
      <w:tr w:rsidR="00FD6919" w14:paraId="74BB8386" w14:textId="77777777">
        <w:tc>
          <w:tcPr>
            <w:tcW w:w="1337" w:type="dxa"/>
          </w:tcPr>
          <w:p w14:paraId="3369583F" w14:textId="77777777" w:rsidR="00FD6919" w:rsidRDefault="00000000">
            <w:pPr>
              <w:jc w:val="center"/>
            </w:pPr>
            <w:r>
              <w:rPr>
                <w:sz w:val="15"/>
              </w:rPr>
              <w:t>{#periyodikKontroller}{tarih}</w:t>
            </w:r>
          </w:p>
        </w:tc>
        <w:tc>
          <w:tcPr>
            <w:tcW w:w="1337" w:type="dxa"/>
          </w:tcPr>
          <w:p w14:paraId="6B6B3DDA" w14:textId="77777777" w:rsidR="00FD6919" w:rsidRDefault="00000000">
            <w:pPr>
              <w:jc w:val="center"/>
            </w:pPr>
            <w:r>
              <w:rPr>
                <w:sz w:val="15"/>
              </w:rPr>
              <w:t>{vardiya}</w:t>
            </w:r>
          </w:p>
        </w:tc>
        <w:tc>
          <w:tcPr>
            <w:tcW w:w="1337" w:type="dxa"/>
          </w:tcPr>
          <w:p w14:paraId="0C30D3A7" w14:textId="77777777" w:rsidR="00FD6919" w:rsidRDefault="00000000">
            <w:r>
              <w:rPr>
                <w:sz w:val="15"/>
              </w:rPr>
              <w:t>{kontrolBolge}</w:t>
            </w:r>
          </w:p>
        </w:tc>
        <w:tc>
          <w:tcPr>
            <w:tcW w:w="1337" w:type="dxa"/>
          </w:tcPr>
          <w:p w14:paraId="48346018" w14:textId="77777777" w:rsidR="00FD6919" w:rsidRDefault="00000000">
            <w:pPr>
              <w:jc w:val="center"/>
            </w:pPr>
            <w:r>
              <w:rPr>
                <w:sz w:val="15"/>
              </w:rPr>
              <w:t>{tahkimatDurumu}</w:t>
            </w:r>
          </w:p>
        </w:tc>
        <w:tc>
          <w:tcPr>
            <w:tcW w:w="1337" w:type="dxa"/>
          </w:tcPr>
          <w:p w14:paraId="1C575BED" w14:textId="77777777" w:rsidR="00FD6919" w:rsidRDefault="00000000">
            <w:r>
              <w:rPr>
                <w:sz w:val="15"/>
              </w:rPr>
              <w:t>{tespitEksiklik}</w:t>
            </w:r>
          </w:p>
        </w:tc>
        <w:tc>
          <w:tcPr>
            <w:tcW w:w="1337" w:type="dxa"/>
          </w:tcPr>
          <w:p w14:paraId="5E6E5974" w14:textId="77777777" w:rsidR="00FD6919" w:rsidRDefault="00000000">
            <w:r>
              <w:rPr>
                <w:sz w:val="15"/>
              </w:rPr>
              <w:t>{alinanOnlem}</w:t>
            </w:r>
          </w:p>
        </w:tc>
        <w:tc>
          <w:tcPr>
            <w:tcW w:w="1337" w:type="dxa"/>
          </w:tcPr>
          <w:p w14:paraId="4A6AA67C" w14:textId="77777777" w:rsidR="00FD6919" w:rsidRDefault="00000000">
            <w:pPr>
              <w:jc w:val="center"/>
            </w:pPr>
            <w:r>
              <w:rPr>
                <w:sz w:val="15"/>
              </w:rPr>
              <w:t>{terminTarihi}</w:t>
            </w:r>
          </w:p>
        </w:tc>
        <w:tc>
          <w:tcPr>
            <w:tcW w:w="1337" w:type="dxa"/>
          </w:tcPr>
          <w:p w14:paraId="7881B9BC" w14:textId="77777777" w:rsidR="00FD6919" w:rsidRDefault="00000000">
            <w:r>
              <w:rPr>
                <w:sz w:val="15"/>
              </w:rPr>
              <w:t>{kontrolYapan}</w:t>
            </w:r>
          </w:p>
        </w:tc>
        <w:tc>
          <w:tcPr>
            <w:tcW w:w="1337" w:type="dxa"/>
          </w:tcPr>
          <w:p w14:paraId="23BF6792" w14:textId="77777777" w:rsidR="00FD6919" w:rsidRDefault="00000000">
            <w:pPr>
              <w:jc w:val="center"/>
            </w:pPr>
            <w:r>
              <w:rPr>
                <w:sz w:val="15"/>
              </w:rPr>
              <w:t>{imza1}</w:t>
            </w:r>
          </w:p>
        </w:tc>
        <w:tc>
          <w:tcPr>
            <w:tcW w:w="1337" w:type="dxa"/>
          </w:tcPr>
          <w:p w14:paraId="00F512B3" w14:textId="77777777" w:rsidR="00FD6919" w:rsidRDefault="00000000">
            <w:pPr>
              <w:jc w:val="center"/>
            </w:pPr>
            <w:r>
              <w:rPr>
                <w:sz w:val="15"/>
              </w:rPr>
              <w:t>{uygunlukOnayi}</w:t>
            </w:r>
          </w:p>
        </w:tc>
        <w:tc>
          <w:tcPr>
            <w:tcW w:w="1337" w:type="dxa"/>
          </w:tcPr>
          <w:p w14:paraId="54DB1B84" w14:textId="77777777" w:rsidR="00FD6919" w:rsidRDefault="00000000">
            <w:pPr>
              <w:jc w:val="center"/>
            </w:pPr>
            <w:r>
              <w:rPr>
                <w:sz w:val="15"/>
              </w:rPr>
              <w:t>{imza2}{/periyodikKontroller}</w:t>
            </w:r>
          </w:p>
        </w:tc>
      </w:tr>
    </w:tbl>
    <w:p w14:paraId="58B1988D" w14:textId="77777777" w:rsidR="00FD6919" w:rsidRDefault="00FD6919"/>
    <w:p w14:paraId="30363037" w14:textId="77777777" w:rsidR="00FD6919" w:rsidRDefault="00000000">
      <w:r>
        <w:rPr>
          <w:sz w:val="17"/>
        </w:rPr>
        <w:t>Not: Tahkimat; hazırlanan plana ve yazılı talimatlara uygun yapılır. Galeriler zeminin sağlamlığı açısından düzenli kontrol edilir, tahkimat bakımı aksatılmaz. (U: Uygun / Y: Uygun Değil)</w:t>
      </w:r>
    </w:p>
    <w:p w14:paraId="29E48367" w14:textId="77777777" w:rsidR="00FD6919" w:rsidRDefault="00FD691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FD6919" w14:paraId="52BB0C72" w14:textId="77777777">
        <w:tc>
          <w:tcPr>
            <w:tcW w:w="4902" w:type="dxa"/>
            <w:shd w:val="clear" w:color="auto" w:fill="EAEAEA"/>
          </w:tcPr>
          <w:p w14:paraId="3E91BC97" w14:textId="77777777" w:rsidR="00FD6919" w:rsidRDefault="00000000">
            <w:pPr>
              <w:jc w:val="center"/>
            </w:pPr>
            <w:r>
              <w:rPr>
                <w:b/>
                <w:sz w:val="17"/>
              </w:rPr>
              <w:t>Hazırlayan (Tahkimat Sorumlusu)</w:t>
            </w:r>
          </w:p>
        </w:tc>
        <w:tc>
          <w:tcPr>
            <w:tcW w:w="4902" w:type="dxa"/>
            <w:shd w:val="clear" w:color="auto" w:fill="EAEAEA"/>
          </w:tcPr>
          <w:p w14:paraId="77FCD334" w14:textId="77777777" w:rsidR="00FD6919" w:rsidRDefault="00000000">
            <w:pPr>
              <w:jc w:val="center"/>
            </w:pPr>
            <w:r>
              <w:rPr>
                <w:b/>
                <w:sz w:val="17"/>
              </w:rPr>
              <w:t>Kontrol (İş Güvenliği Uzmanı)</w:t>
            </w:r>
          </w:p>
        </w:tc>
        <w:tc>
          <w:tcPr>
            <w:tcW w:w="4902" w:type="dxa"/>
            <w:shd w:val="clear" w:color="auto" w:fill="EAEAEA"/>
          </w:tcPr>
          <w:p w14:paraId="393F76BD" w14:textId="77777777" w:rsidR="00FD6919" w:rsidRDefault="00000000">
            <w:pPr>
              <w:jc w:val="center"/>
            </w:pPr>
            <w:r>
              <w:rPr>
                <w:b/>
                <w:sz w:val="17"/>
              </w:rPr>
              <w:t>Onay (Teknik Nezaretçi / İşveren Vekili)</w:t>
            </w:r>
          </w:p>
        </w:tc>
      </w:tr>
      <w:tr w:rsidR="00FD6919" w14:paraId="289A20AA" w14:textId="77777777">
        <w:tc>
          <w:tcPr>
            <w:tcW w:w="4902" w:type="dxa"/>
          </w:tcPr>
          <w:p w14:paraId="6CD95ECF" w14:textId="77777777" w:rsidR="00FD6919" w:rsidRDefault="00000000">
            <w:r>
              <w:rPr>
                <w:sz w:val="17"/>
              </w:rPr>
              <w:t>Adı Soyadı: {imzaAd0}</w:t>
            </w:r>
            <w:r>
              <w:rPr>
                <w:sz w:val="17"/>
              </w:rPr>
              <w:br/>
              <w:t>İmza: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4902" w:type="dxa"/>
          </w:tcPr>
          <w:p w14:paraId="6A170C87" w14:textId="77777777" w:rsidR="00FD6919" w:rsidRDefault="00000000">
            <w:r>
              <w:rPr>
                <w:sz w:val="17"/>
              </w:rPr>
              <w:t>Adı Soyadı: {imzaAd1}</w:t>
            </w:r>
            <w:r>
              <w:rPr>
                <w:sz w:val="17"/>
              </w:rPr>
              <w:br/>
              <w:t>İmza: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  <w:tc>
          <w:tcPr>
            <w:tcW w:w="4902" w:type="dxa"/>
          </w:tcPr>
          <w:p w14:paraId="11489573" w14:textId="77777777" w:rsidR="00FD6919" w:rsidRDefault="00000000">
            <w:r>
              <w:rPr>
                <w:sz w:val="17"/>
              </w:rPr>
              <w:t>Adı Soyadı: {imzaAd2}</w:t>
            </w:r>
            <w:r>
              <w:rPr>
                <w:sz w:val="17"/>
              </w:rPr>
              <w:br/>
              <w:t>İmza: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3BE3E2F7" w14:textId="77777777" w:rsidR="0059632A" w:rsidRDefault="0059632A"/>
    <w:sectPr w:rsidR="0059632A" w:rsidSect="00034616">
      <w:pgSz w:w="15840" w:h="12240" w:orient="landscape"/>
      <w:pgMar w:top="720" w:right="567" w:bottom="72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63148">
    <w:abstractNumId w:val="8"/>
  </w:num>
  <w:num w:numId="2" w16cid:durableId="785387539">
    <w:abstractNumId w:val="6"/>
  </w:num>
  <w:num w:numId="3" w16cid:durableId="1908152108">
    <w:abstractNumId w:val="5"/>
  </w:num>
  <w:num w:numId="4" w16cid:durableId="633027070">
    <w:abstractNumId w:val="4"/>
  </w:num>
  <w:num w:numId="5" w16cid:durableId="1221868472">
    <w:abstractNumId w:val="7"/>
  </w:num>
  <w:num w:numId="6" w16cid:durableId="1516845895">
    <w:abstractNumId w:val="3"/>
  </w:num>
  <w:num w:numId="7" w16cid:durableId="1502504858">
    <w:abstractNumId w:val="2"/>
  </w:num>
  <w:num w:numId="8" w16cid:durableId="1936015384">
    <w:abstractNumId w:val="1"/>
  </w:num>
  <w:num w:numId="9" w16cid:durableId="24923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B3"/>
    <w:rsid w:val="0015074B"/>
    <w:rsid w:val="0029639D"/>
    <w:rsid w:val="00326F90"/>
    <w:rsid w:val="0059632A"/>
    <w:rsid w:val="00AA1D8D"/>
    <w:rsid w:val="00B47730"/>
    <w:rsid w:val="00CB0664"/>
    <w:rsid w:val="00DC4E1D"/>
    <w:rsid w:val="00FC693F"/>
    <w:rsid w:val="00FD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5F9B2"/>
  <w14:defaultImageDpi w14:val="300"/>
  <w15:docId w15:val="{39C25347-884B-4696-9345-190FB025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2026-07-21T22:39:00Z</dcterms:modified>
  <cp:category/>
</cp:coreProperties>
</file>