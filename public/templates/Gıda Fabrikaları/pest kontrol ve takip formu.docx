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8E7E" w14:textId="25ECB651" w:rsidR="00B616FD" w:rsidRDefault="005B1059">
      <w:pPr>
        <w:pStyle w:val="Balk1"/>
        <w:jc w:val="center"/>
      </w:pPr>
      <w:r w:rsidRPr="005B1059">
        <w:t>{%logo}</w:t>
      </w:r>
      <w:r>
        <w:br/>
        <w:t>HAŞERE (PEST) KONTROL İZLEME FORMU</w:t>
      </w:r>
    </w:p>
    <w:p w14:paraId="26D32ED9" w14:textId="77777777" w:rsidR="00B616FD" w:rsidRDefault="00000000">
      <w:pPr>
        <w:jc w:val="center"/>
      </w:pPr>
      <w:r>
        <w:rPr>
          <w:i/>
        </w:rPr>
        <w:t>Gıda Üretim ve Depolama Tesisleri İçin (ISO 22000 / BRC / HACCP)</w:t>
      </w:r>
    </w:p>
    <w:p w14:paraId="0EB901B8" w14:textId="77777777" w:rsidR="00B616FD" w:rsidRDefault="00000000">
      <w:pPr>
        <w:jc w:val="right"/>
      </w:pPr>
      <w:r>
        <w:rPr>
          <w:sz w:val="18"/>
        </w:rPr>
        <w:t>Doküman No: {dokumanNo}   |   Yayın Tarihi: {yayinTarihi}   |   Revizyon No: {revizyonNo}</w:t>
      </w:r>
    </w:p>
    <w:p w14:paraId="6A839CE0" w14:textId="77777777" w:rsidR="00B616FD" w:rsidRDefault="00B616FD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B616FD" w14:paraId="268BE5F7" w14:textId="77777777">
        <w:tc>
          <w:tcPr>
            <w:tcW w:w="3676" w:type="dxa"/>
            <w:shd w:val="clear" w:color="auto" w:fill="F2F2F2"/>
          </w:tcPr>
          <w:p w14:paraId="56261D95" w14:textId="77777777" w:rsidR="00B616FD" w:rsidRDefault="00000000">
            <w:r>
              <w:rPr>
                <w:b/>
                <w:sz w:val="18"/>
              </w:rPr>
              <w:t>Tesis / İşletme Adı:</w:t>
            </w:r>
          </w:p>
        </w:tc>
        <w:tc>
          <w:tcPr>
            <w:tcW w:w="3676" w:type="dxa"/>
          </w:tcPr>
          <w:p w14:paraId="0F49BFAA" w14:textId="77777777" w:rsidR="00B616FD" w:rsidRDefault="00000000">
            <w:r>
              <w:rPr>
                <w:sz w:val="18"/>
              </w:rPr>
              <w:t>{ tesisAdi }</w:t>
            </w:r>
          </w:p>
        </w:tc>
        <w:tc>
          <w:tcPr>
            <w:tcW w:w="3676" w:type="dxa"/>
            <w:shd w:val="clear" w:color="auto" w:fill="F2F2F2"/>
          </w:tcPr>
          <w:p w14:paraId="1B4A8AC4" w14:textId="77777777" w:rsidR="00B616FD" w:rsidRDefault="00000000">
            <w:r>
              <w:rPr>
                <w:b/>
                <w:sz w:val="18"/>
              </w:rPr>
              <w:t>Kontrol Tarihi:</w:t>
            </w:r>
          </w:p>
        </w:tc>
        <w:tc>
          <w:tcPr>
            <w:tcW w:w="3676" w:type="dxa"/>
          </w:tcPr>
          <w:p w14:paraId="15BA48EA" w14:textId="77777777" w:rsidR="00B616FD" w:rsidRDefault="00000000">
            <w:r>
              <w:rPr>
                <w:sz w:val="18"/>
              </w:rPr>
              <w:t>{ kontrolTarihi }</w:t>
            </w:r>
          </w:p>
        </w:tc>
      </w:tr>
      <w:tr w:rsidR="00B616FD" w14:paraId="6C1836F1" w14:textId="77777777">
        <w:tc>
          <w:tcPr>
            <w:tcW w:w="3676" w:type="dxa"/>
            <w:shd w:val="clear" w:color="auto" w:fill="F2F2F2"/>
          </w:tcPr>
          <w:p w14:paraId="60020DF8" w14:textId="77777777" w:rsidR="00B616FD" w:rsidRDefault="00000000">
            <w:r>
              <w:rPr>
                <w:b/>
                <w:sz w:val="18"/>
              </w:rPr>
              <w:t>Adres / Lokasyon:</w:t>
            </w:r>
          </w:p>
        </w:tc>
        <w:tc>
          <w:tcPr>
            <w:tcW w:w="3676" w:type="dxa"/>
          </w:tcPr>
          <w:p w14:paraId="49DEC9BF" w14:textId="77777777" w:rsidR="00B616FD" w:rsidRDefault="00000000">
            <w:r>
              <w:rPr>
                <w:sz w:val="18"/>
              </w:rPr>
              <w:t>{ adresLokasyon }</w:t>
            </w:r>
          </w:p>
        </w:tc>
        <w:tc>
          <w:tcPr>
            <w:tcW w:w="3676" w:type="dxa"/>
            <w:shd w:val="clear" w:color="auto" w:fill="F2F2F2"/>
          </w:tcPr>
          <w:p w14:paraId="02EE7863" w14:textId="77777777" w:rsidR="00B616FD" w:rsidRDefault="00000000">
            <w:r>
              <w:rPr>
                <w:b/>
                <w:sz w:val="18"/>
              </w:rPr>
              <w:t>Kontrol Saati:</w:t>
            </w:r>
          </w:p>
        </w:tc>
        <w:tc>
          <w:tcPr>
            <w:tcW w:w="3676" w:type="dxa"/>
          </w:tcPr>
          <w:p w14:paraId="118D12D5" w14:textId="77777777" w:rsidR="00B616FD" w:rsidRDefault="00000000">
            <w:r>
              <w:rPr>
                <w:sz w:val="18"/>
              </w:rPr>
              <w:t>{ kontrolSaati }</w:t>
            </w:r>
          </w:p>
        </w:tc>
      </w:tr>
      <w:tr w:rsidR="00B616FD" w14:paraId="1D22BE8A" w14:textId="77777777">
        <w:tc>
          <w:tcPr>
            <w:tcW w:w="3676" w:type="dxa"/>
            <w:shd w:val="clear" w:color="auto" w:fill="F2F2F2"/>
          </w:tcPr>
          <w:p w14:paraId="7800A9EB" w14:textId="77777777" w:rsidR="00B616FD" w:rsidRDefault="00000000">
            <w:r>
              <w:rPr>
                <w:b/>
                <w:sz w:val="18"/>
              </w:rPr>
              <w:t>Kontrolü Yapan Firma:</w:t>
            </w:r>
          </w:p>
        </w:tc>
        <w:tc>
          <w:tcPr>
            <w:tcW w:w="3676" w:type="dxa"/>
          </w:tcPr>
          <w:p w14:paraId="4C838BA4" w14:textId="77777777" w:rsidR="00B616FD" w:rsidRDefault="00000000">
            <w:r>
              <w:rPr>
                <w:sz w:val="18"/>
              </w:rPr>
              <w:t>{ kontrolEdenFirma }</w:t>
            </w:r>
          </w:p>
        </w:tc>
        <w:tc>
          <w:tcPr>
            <w:tcW w:w="3676" w:type="dxa"/>
            <w:shd w:val="clear" w:color="auto" w:fill="F2F2F2"/>
          </w:tcPr>
          <w:p w14:paraId="6D90E260" w14:textId="77777777" w:rsidR="00B616FD" w:rsidRDefault="00000000">
            <w:r>
              <w:rPr>
                <w:b/>
                <w:sz w:val="18"/>
              </w:rPr>
              <w:t>Kontrol Sıkligi:</w:t>
            </w:r>
          </w:p>
        </w:tc>
        <w:tc>
          <w:tcPr>
            <w:tcW w:w="3676" w:type="dxa"/>
          </w:tcPr>
          <w:p w14:paraId="6A4967DF" w14:textId="77777777" w:rsidR="00B616FD" w:rsidRDefault="00000000">
            <w:r>
              <w:rPr>
                <w:sz w:val="18"/>
              </w:rPr>
              <w:t>{ kontrolSikligi }</w:t>
            </w:r>
          </w:p>
        </w:tc>
      </w:tr>
      <w:tr w:rsidR="00B616FD" w14:paraId="1E14137D" w14:textId="77777777">
        <w:tc>
          <w:tcPr>
            <w:tcW w:w="3676" w:type="dxa"/>
            <w:shd w:val="clear" w:color="auto" w:fill="F2F2F2"/>
          </w:tcPr>
          <w:p w14:paraId="58F47685" w14:textId="77777777" w:rsidR="00B616FD" w:rsidRDefault="00000000">
            <w:r>
              <w:rPr>
                <w:b/>
                <w:sz w:val="18"/>
              </w:rPr>
              <w:t>Uygulayıcı / Teknisyen:</w:t>
            </w:r>
          </w:p>
        </w:tc>
        <w:tc>
          <w:tcPr>
            <w:tcW w:w="3676" w:type="dxa"/>
          </w:tcPr>
          <w:p w14:paraId="3573A39C" w14:textId="77777777" w:rsidR="00B616FD" w:rsidRDefault="00000000">
            <w:r>
              <w:rPr>
                <w:sz w:val="18"/>
              </w:rPr>
              <w:t>{ uygulayiciTeknisyen }</w:t>
            </w:r>
          </w:p>
        </w:tc>
        <w:tc>
          <w:tcPr>
            <w:tcW w:w="3676" w:type="dxa"/>
            <w:shd w:val="clear" w:color="auto" w:fill="F2F2F2"/>
          </w:tcPr>
          <w:p w14:paraId="3058629A" w14:textId="77777777" w:rsidR="00B616FD" w:rsidRDefault="00000000">
            <w:r>
              <w:rPr>
                <w:b/>
                <w:sz w:val="18"/>
              </w:rPr>
              <w:t>Hava Durumu:</w:t>
            </w:r>
          </w:p>
        </w:tc>
        <w:tc>
          <w:tcPr>
            <w:tcW w:w="3676" w:type="dxa"/>
          </w:tcPr>
          <w:p w14:paraId="49CB79FF" w14:textId="77777777" w:rsidR="00B616FD" w:rsidRDefault="00000000">
            <w:r>
              <w:rPr>
                <w:sz w:val="18"/>
              </w:rPr>
              <w:t>{ havaDurumu }</w:t>
            </w:r>
          </w:p>
        </w:tc>
      </w:tr>
      <w:tr w:rsidR="00B616FD" w14:paraId="02FBF6C1" w14:textId="77777777">
        <w:tc>
          <w:tcPr>
            <w:tcW w:w="3676" w:type="dxa"/>
          </w:tcPr>
          <w:p w14:paraId="033C72D0" w14:textId="77777777" w:rsidR="00B616FD" w:rsidRDefault="00B616FD"/>
        </w:tc>
        <w:tc>
          <w:tcPr>
            <w:tcW w:w="3676" w:type="dxa"/>
          </w:tcPr>
          <w:p w14:paraId="410D4538" w14:textId="77777777" w:rsidR="00B616FD" w:rsidRDefault="00B616FD"/>
        </w:tc>
        <w:tc>
          <w:tcPr>
            <w:tcW w:w="3676" w:type="dxa"/>
          </w:tcPr>
          <w:p w14:paraId="35253CE7" w14:textId="77777777" w:rsidR="00B616FD" w:rsidRDefault="00B616FD"/>
        </w:tc>
        <w:tc>
          <w:tcPr>
            <w:tcW w:w="3676" w:type="dxa"/>
          </w:tcPr>
          <w:p w14:paraId="709E464D" w14:textId="77777777" w:rsidR="00B616FD" w:rsidRDefault="00B616FD"/>
        </w:tc>
      </w:tr>
    </w:tbl>
    <w:p w14:paraId="17360A7B" w14:textId="77777777" w:rsidR="00B616FD" w:rsidRDefault="00B616FD"/>
    <w:p w14:paraId="0F3CC54A" w14:textId="77777777" w:rsidR="00B616FD" w:rsidRDefault="00000000">
      <w:pPr>
        <w:pStyle w:val="Balk2"/>
      </w:pPr>
      <w:r>
        <w:t>1. İSTASYON / TUZAK İZLEME KAYITLARI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97"/>
        <w:gridCol w:w="1449"/>
        <w:gridCol w:w="1531"/>
        <w:gridCol w:w="1476"/>
        <w:gridCol w:w="1403"/>
        <w:gridCol w:w="1549"/>
        <w:gridCol w:w="1457"/>
        <w:gridCol w:w="1580"/>
        <w:gridCol w:w="2580"/>
      </w:tblGrid>
      <w:tr w:rsidR="00B616FD" w14:paraId="5EB5F791" w14:textId="77777777">
        <w:tc>
          <w:tcPr>
            <w:tcW w:w="1634" w:type="dxa"/>
            <w:shd w:val="clear" w:color="auto" w:fill="D9D9D9"/>
          </w:tcPr>
          <w:p w14:paraId="29695FA2" w14:textId="77777777" w:rsidR="00B616FD" w:rsidRDefault="00000000"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1634" w:type="dxa"/>
            <w:shd w:val="clear" w:color="auto" w:fill="D9D9D9"/>
          </w:tcPr>
          <w:p w14:paraId="4A8682B9" w14:textId="77777777" w:rsidR="00B616FD" w:rsidRDefault="00000000">
            <w:pPr>
              <w:jc w:val="center"/>
            </w:pPr>
            <w:r>
              <w:rPr>
                <w:b/>
                <w:sz w:val="16"/>
              </w:rPr>
              <w:t>İstasyon No</w:t>
            </w:r>
          </w:p>
        </w:tc>
        <w:tc>
          <w:tcPr>
            <w:tcW w:w="1634" w:type="dxa"/>
            <w:shd w:val="clear" w:color="auto" w:fill="D9D9D9"/>
          </w:tcPr>
          <w:p w14:paraId="2551C7E1" w14:textId="77777777" w:rsidR="00B616FD" w:rsidRDefault="00000000">
            <w:pPr>
              <w:jc w:val="center"/>
            </w:pPr>
            <w:r>
              <w:rPr>
                <w:b/>
                <w:sz w:val="16"/>
              </w:rPr>
              <w:t>Lokasyon / Bölge</w:t>
            </w:r>
          </w:p>
        </w:tc>
        <w:tc>
          <w:tcPr>
            <w:tcW w:w="1634" w:type="dxa"/>
            <w:shd w:val="clear" w:color="auto" w:fill="D9D9D9"/>
          </w:tcPr>
          <w:p w14:paraId="4D6DBFF4" w14:textId="77777777" w:rsidR="00B616FD" w:rsidRDefault="00000000">
            <w:pPr>
              <w:jc w:val="center"/>
            </w:pPr>
            <w:r>
              <w:rPr>
                <w:b/>
                <w:sz w:val="16"/>
              </w:rPr>
              <w:t>İstasyon Tipi</w:t>
            </w:r>
          </w:p>
        </w:tc>
        <w:tc>
          <w:tcPr>
            <w:tcW w:w="1634" w:type="dxa"/>
            <w:shd w:val="clear" w:color="auto" w:fill="D9D9D9"/>
          </w:tcPr>
          <w:p w14:paraId="0669DCD8" w14:textId="77777777" w:rsidR="00B616FD" w:rsidRDefault="00000000">
            <w:pPr>
              <w:jc w:val="center"/>
            </w:pPr>
            <w:r>
              <w:rPr>
                <w:b/>
                <w:sz w:val="16"/>
              </w:rPr>
              <w:t>Aktivite (Var/Yok)</w:t>
            </w:r>
          </w:p>
        </w:tc>
        <w:tc>
          <w:tcPr>
            <w:tcW w:w="1634" w:type="dxa"/>
            <w:shd w:val="clear" w:color="auto" w:fill="D9D9D9"/>
          </w:tcPr>
          <w:p w14:paraId="2649FED8" w14:textId="77777777" w:rsidR="00B616FD" w:rsidRDefault="00000000">
            <w:pPr>
              <w:jc w:val="center"/>
            </w:pPr>
            <w:r>
              <w:rPr>
                <w:b/>
                <w:sz w:val="16"/>
              </w:rPr>
              <w:t>Yakalama Sayısı</w:t>
            </w:r>
          </w:p>
        </w:tc>
        <w:tc>
          <w:tcPr>
            <w:tcW w:w="1634" w:type="dxa"/>
            <w:shd w:val="clear" w:color="auto" w:fill="D9D9D9"/>
          </w:tcPr>
          <w:p w14:paraId="7FC27D08" w14:textId="77777777" w:rsidR="00B616FD" w:rsidRDefault="00000000">
            <w:pPr>
              <w:jc w:val="center"/>
            </w:pPr>
            <w:r>
              <w:rPr>
                <w:b/>
                <w:sz w:val="16"/>
              </w:rPr>
              <w:t>Zararlı Türü</w:t>
            </w:r>
          </w:p>
        </w:tc>
        <w:tc>
          <w:tcPr>
            <w:tcW w:w="1634" w:type="dxa"/>
            <w:shd w:val="clear" w:color="auto" w:fill="D9D9D9"/>
          </w:tcPr>
          <w:p w14:paraId="63439091" w14:textId="77777777" w:rsidR="00B616FD" w:rsidRDefault="00000000">
            <w:pPr>
              <w:jc w:val="center"/>
            </w:pPr>
            <w:r>
              <w:rPr>
                <w:b/>
                <w:sz w:val="16"/>
              </w:rPr>
              <w:t>İstasyon Durumu</w:t>
            </w:r>
          </w:p>
        </w:tc>
        <w:tc>
          <w:tcPr>
            <w:tcW w:w="1634" w:type="dxa"/>
            <w:shd w:val="clear" w:color="auto" w:fill="D9D9D9"/>
          </w:tcPr>
          <w:p w14:paraId="320E03D6" w14:textId="77777777" w:rsidR="00B616FD" w:rsidRDefault="00000000">
            <w:pPr>
              <w:jc w:val="center"/>
            </w:pPr>
            <w:r>
              <w:rPr>
                <w:b/>
                <w:sz w:val="16"/>
              </w:rPr>
              <w:t>Yapılan İşlem / Düzeltici Faaliyet</w:t>
            </w:r>
          </w:p>
        </w:tc>
      </w:tr>
      <w:tr w:rsidR="00B616FD" w14:paraId="095A846B" w14:textId="77777777">
        <w:tc>
          <w:tcPr>
            <w:tcW w:w="1634" w:type="dxa"/>
          </w:tcPr>
          <w:p w14:paraId="05E752D1" w14:textId="77777777" w:rsidR="00B616FD" w:rsidRDefault="00000000">
            <w:pPr>
              <w:jc w:val="center"/>
            </w:pPr>
            <w:r>
              <w:rPr>
                <w:sz w:val="16"/>
              </w:rPr>
              <w:t>{#istasyonKayitlari}{no}</w:t>
            </w:r>
          </w:p>
        </w:tc>
        <w:tc>
          <w:tcPr>
            <w:tcW w:w="1634" w:type="dxa"/>
          </w:tcPr>
          <w:p w14:paraId="1660C6F0" w14:textId="77777777" w:rsidR="00B616FD" w:rsidRDefault="00000000">
            <w:pPr>
              <w:jc w:val="center"/>
            </w:pPr>
            <w:r>
              <w:rPr>
                <w:sz w:val="16"/>
              </w:rPr>
              <w:t>{istasyonNo}</w:t>
            </w:r>
          </w:p>
        </w:tc>
        <w:tc>
          <w:tcPr>
            <w:tcW w:w="1634" w:type="dxa"/>
          </w:tcPr>
          <w:p w14:paraId="19BCA2B5" w14:textId="77777777" w:rsidR="00B616FD" w:rsidRDefault="00000000">
            <w:r>
              <w:rPr>
                <w:sz w:val="16"/>
              </w:rPr>
              <w:t>{lokasyonBolge}</w:t>
            </w:r>
          </w:p>
        </w:tc>
        <w:tc>
          <w:tcPr>
            <w:tcW w:w="1634" w:type="dxa"/>
          </w:tcPr>
          <w:p w14:paraId="74BAB219" w14:textId="77777777" w:rsidR="00B616FD" w:rsidRDefault="00000000">
            <w:r>
              <w:rPr>
                <w:sz w:val="16"/>
              </w:rPr>
              <w:t>{istasyonTipi}</w:t>
            </w:r>
          </w:p>
        </w:tc>
        <w:tc>
          <w:tcPr>
            <w:tcW w:w="1634" w:type="dxa"/>
          </w:tcPr>
          <w:p w14:paraId="394F59B3" w14:textId="77777777" w:rsidR="00B616FD" w:rsidRDefault="00000000">
            <w:pPr>
              <w:jc w:val="center"/>
            </w:pPr>
            <w:r>
              <w:rPr>
                <w:sz w:val="16"/>
              </w:rPr>
              <w:t>{aktivite}</w:t>
            </w:r>
          </w:p>
        </w:tc>
        <w:tc>
          <w:tcPr>
            <w:tcW w:w="1634" w:type="dxa"/>
          </w:tcPr>
          <w:p w14:paraId="3431022B" w14:textId="77777777" w:rsidR="00B616FD" w:rsidRDefault="00000000">
            <w:pPr>
              <w:jc w:val="center"/>
            </w:pPr>
            <w:r>
              <w:rPr>
                <w:sz w:val="16"/>
              </w:rPr>
              <w:t>{yakalamaSayisi}</w:t>
            </w:r>
          </w:p>
        </w:tc>
        <w:tc>
          <w:tcPr>
            <w:tcW w:w="1634" w:type="dxa"/>
          </w:tcPr>
          <w:p w14:paraId="572CF2CD" w14:textId="77777777" w:rsidR="00B616FD" w:rsidRDefault="00000000">
            <w:r>
              <w:rPr>
                <w:sz w:val="16"/>
              </w:rPr>
              <w:t>{zararliTuru}</w:t>
            </w:r>
          </w:p>
        </w:tc>
        <w:tc>
          <w:tcPr>
            <w:tcW w:w="1634" w:type="dxa"/>
          </w:tcPr>
          <w:p w14:paraId="726B91BD" w14:textId="77777777" w:rsidR="00B616FD" w:rsidRDefault="00000000">
            <w:pPr>
              <w:jc w:val="center"/>
            </w:pPr>
            <w:r>
              <w:rPr>
                <w:sz w:val="16"/>
              </w:rPr>
              <w:t>{istasyonDurumu}</w:t>
            </w:r>
          </w:p>
        </w:tc>
        <w:tc>
          <w:tcPr>
            <w:tcW w:w="1634" w:type="dxa"/>
          </w:tcPr>
          <w:p w14:paraId="23C2F5C0" w14:textId="77777777" w:rsidR="00B616FD" w:rsidRDefault="00000000">
            <w:r>
              <w:rPr>
                <w:sz w:val="16"/>
              </w:rPr>
              <w:t>{yapilanIslem}{/istasyonKayitlari}</w:t>
            </w:r>
          </w:p>
        </w:tc>
      </w:tr>
    </w:tbl>
    <w:p w14:paraId="7096C327" w14:textId="77777777" w:rsidR="00B616FD" w:rsidRDefault="00B616FD"/>
    <w:p w14:paraId="62C9978B" w14:textId="77777777" w:rsidR="00B616FD" w:rsidRDefault="00000000">
      <w:pPr>
        <w:pStyle w:val="Balk2"/>
      </w:pPr>
      <w:r>
        <w:t>2. ÖZET İSTATİSTİKLER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B616FD" w14:paraId="5808CF13" w14:textId="77777777">
        <w:tc>
          <w:tcPr>
            <w:tcW w:w="3676" w:type="dxa"/>
            <w:shd w:val="clear" w:color="auto" w:fill="F2F2F2"/>
          </w:tcPr>
          <w:p w14:paraId="6AC78A62" w14:textId="77777777" w:rsidR="00B616FD" w:rsidRDefault="00000000">
            <w:r>
              <w:rPr>
                <w:b/>
                <w:sz w:val="17"/>
              </w:rPr>
              <w:t>Kontrol Edilen Toplam İstasyon:</w:t>
            </w:r>
          </w:p>
        </w:tc>
        <w:tc>
          <w:tcPr>
            <w:tcW w:w="3676" w:type="dxa"/>
          </w:tcPr>
          <w:p w14:paraId="0414B81C" w14:textId="77777777" w:rsidR="00B616FD" w:rsidRDefault="00000000">
            <w:r>
              <w:rPr>
                <w:sz w:val="17"/>
              </w:rPr>
              <w:t>{ toplamIstasyon }</w:t>
            </w:r>
          </w:p>
        </w:tc>
        <w:tc>
          <w:tcPr>
            <w:tcW w:w="3676" w:type="dxa"/>
            <w:shd w:val="clear" w:color="auto" w:fill="F2F2F2"/>
          </w:tcPr>
          <w:p w14:paraId="29E7A9DE" w14:textId="77777777" w:rsidR="00B616FD" w:rsidRDefault="00000000">
            <w:r>
              <w:rPr>
                <w:b/>
                <w:sz w:val="17"/>
              </w:rPr>
              <w:t>Aktivite Tespit Edilen İstasyon:</w:t>
            </w:r>
          </w:p>
        </w:tc>
        <w:tc>
          <w:tcPr>
            <w:tcW w:w="3676" w:type="dxa"/>
          </w:tcPr>
          <w:p w14:paraId="376C7D1F" w14:textId="77777777" w:rsidR="00B616FD" w:rsidRDefault="00000000">
            <w:r>
              <w:rPr>
                <w:sz w:val="17"/>
              </w:rPr>
              <w:t>{ aktiviteliIstasyon }</w:t>
            </w:r>
          </w:p>
        </w:tc>
      </w:tr>
      <w:tr w:rsidR="00B616FD" w14:paraId="4E4EA253" w14:textId="77777777">
        <w:tc>
          <w:tcPr>
            <w:tcW w:w="3676" w:type="dxa"/>
            <w:shd w:val="clear" w:color="auto" w:fill="F2F2F2"/>
          </w:tcPr>
          <w:p w14:paraId="64FCEA4F" w14:textId="77777777" w:rsidR="00B616FD" w:rsidRDefault="00000000">
            <w:r>
              <w:rPr>
                <w:b/>
                <w:sz w:val="17"/>
              </w:rPr>
              <w:t>Toplam Yakalama (Adet):</w:t>
            </w:r>
          </w:p>
        </w:tc>
        <w:tc>
          <w:tcPr>
            <w:tcW w:w="3676" w:type="dxa"/>
          </w:tcPr>
          <w:p w14:paraId="55B5D3CE" w14:textId="77777777" w:rsidR="00B616FD" w:rsidRDefault="00000000">
            <w:r>
              <w:rPr>
                <w:sz w:val="17"/>
              </w:rPr>
              <w:t>{ toplamYakalama }</w:t>
            </w:r>
          </w:p>
        </w:tc>
        <w:tc>
          <w:tcPr>
            <w:tcW w:w="3676" w:type="dxa"/>
            <w:shd w:val="clear" w:color="auto" w:fill="F2F2F2"/>
          </w:tcPr>
          <w:p w14:paraId="3B8B7062" w14:textId="77777777" w:rsidR="00B616FD" w:rsidRDefault="00000000">
            <w:r>
              <w:rPr>
                <w:b/>
                <w:sz w:val="17"/>
              </w:rPr>
              <w:t>Arızalı / Bakım Gereken İstasyon:</w:t>
            </w:r>
          </w:p>
        </w:tc>
        <w:tc>
          <w:tcPr>
            <w:tcW w:w="3676" w:type="dxa"/>
          </w:tcPr>
          <w:p w14:paraId="6F6344AD" w14:textId="77777777" w:rsidR="00B616FD" w:rsidRDefault="00000000">
            <w:r>
              <w:rPr>
                <w:sz w:val="17"/>
              </w:rPr>
              <w:t>{ arizaliIstasyon }</w:t>
            </w:r>
          </w:p>
        </w:tc>
      </w:tr>
    </w:tbl>
    <w:p w14:paraId="39B61F32" w14:textId="77777777" w:rsidR="00B616FD" w:rsidRDefault="00B616FD"/>
    <w:p w14:paraId="1AD7A13A" w14:textId="77777777" w:rsidR="00B616FD" w:rsidRDefault="00000000">
      <w:pPr>
        <w:pStyle w:val="Balk2"/>
      </w:pPr>
      <w:r>
        <w:t>3. GENEL DEĞERLENDİRME VE ÖNERİLER</w:t>
      </w:r>
    </w:p>
    <w:p w14:paraId="5D50DC4D" w14:textId="77777777" w:rsidR="00B616FD" w:rsidRDefault="00000000">
      <w:r>
        <w:t>{ genelDegerlendirmeYorum }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B616FD" w14:paraId="687D1524" w14:textId="77777777">
        <w:tc>
          <w:tcPr>
            <w:tcW w:w="7353" w:type="dxa"/>
            <w:shd w:val="clear" w:color="auto" w:fill="F2F2F2"/>
          </w:tcPr>
          <w:p w14:paraId="02205297" w14:textId="77777777" w:rsidR="00B616FD" w:rsidRDefault="00000000">
            <w:r>
              <w:rPr>
                <w:b/>
              </w:rPr>
              <w:t>Risk Seviyesi:</w:t>
            </w:r>
          </w:p>
        </w:tc>
        <w:tc>
          <w:tcPr>
            <w:tcW w:w="7353" w:type="dxa"/>
          </w:tcPr>
          <w:p w14:paraId="2D0D0B73" w14:textId="77777777" w:rsidR="00B616FD" w:rsidRDefault="00000000">
            <w:r>
              <w:t>{ riskSeviyesi }</w:t>
            </w:r>
          </w:p>
        </w:tc>
      </w:tr>
      <w:tr w:rsidR="00B616FD" w14:paraId="547B408A" w14:textId="77777777">
        <w:tc>
          <w:tcPr>
            <w:tcW w:w="7353" w:type="dxa"/>
            <w:shd w:val="clear" w:color="auto" w:fill="F2F2F2"/>
          </w:tcPr>
          <w:p w14:paraId="21A0F92C" w14:textId="77777777" w:rsidR="00B616FD" w:rsidRDefault="00000000">
            <w:r>
              <w:rPr>
                <w:b/>
              </w:rPr>
              <w:t>Sonraki Kontrol Tarihi:</w:t>
            </w:r>
          </w:p>
        </w:tc>
        <w:tc>
          <w:tcPr>
            <w:tcW w:w="7353" w:type="dxa"/>
          </w:tcPr>
          <w:p w14:paraId="3783C076" w14:textId="77777777" w:rsidR="00B616FD" w:rsidRDefault="00000000">
            <w:r>
              <w:t>{ sonrakiKontrolTarihi }</w:t>
            </w:r>
          </w:p>
        </w:tc>
      </w:tr>
      <w:tr w:rsidR="00B616FD" w14:paraId="4F13E908" w14:textId="77777777">
        <w:tc>
          <w:tcPr>
            <w:tcW w:w="7353" w:type="dxa"/>
            <w:shd w:val="clear" w:color="auto" w:fill="F2F2F2"/>
          </w:tcPr>
          <w:p w14:paraId="1767C786" w14:textId="77777777" w:rsidR="00B616FD" w:rsidRDefault="00000000">
            <w:r>
              <w:rPr>
                <w:b/>
              </w:rPr>
              <w:t>Kullanılan Biyosidal Ürün:</w:t>
            </w:r>
          </w:p>
        </w:tc>
        <w:tc>
          <w:tcPr>
            <w:tcW w:w="7353" w:type="dxa"/>
          </w:tcPr>
          <w:p w14:paraId="035E2DE9" w14:textId="77777777" w:rsidR="00B616FD" w:rsidRDefault="00000000">
            <w:r>
              <w:t>{ biyosidalUrun }</w:t>
            </w:r>
          </w:p>
        </w:tc>
      </w:tr>
    </w:tbl>
    <w:p w14:paraId="49DFCA3F" w14:textId="77777777" w:rsidR="00B616FD" w:rsidRDefault="00B616FD"/>
    <w:p w14:paraId="31236116" w14:textId="1D7459C6" w:rsidR="00B616FD" w:rsidRDefault="00000000">
      <w:r>
        <w:rPr>
          <w:sz w:val="17"/>
        </w:rPr>
        <w:t>Açıklama: KY = Kemirgen Yemleme İstasyonu | CT = Canlı Yakalama Tuzağı | BM = Böcek Monitörü | ILT/EFK = Işıklı Sinek Tuzağı. Tüm istasyonlar kroki üzerinde numaralarıyla işaretlenmelidir.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B616FD" w14:paraId="66D30667" w14:textId="77777777">
        <w:tc>
          <w:tcPr>
            <w:tcW w:w="4902" w:type="dxa"/>
            <w:shd w:val="clear" w:color="auto" w:fill="EAEAEA"/>
          </w:tcPr>
          <w:p w14:paraId="35505EA3" w14:textId="77777777" w:rsidR="00B616FD" w:rsidRDefault="00000000">
            <w:pPr>
              <w:jc w:val="center"/>
            </w:pPr>
            <w:r>
              <w:rPr>
                <w:b/>
              </w:rPr>
              <w:t>Kontrolü Yapan (Uygulayıcı)</w:t>
            </w:r>
          </w:p>
        </w:tc>
        <w:tc>
          <w:tcPr>
            <w:tcW w:w="4902" w:type="dxa"/>
            <w:shd w:val="clear" w:color="auto" w:fill="EAEAEA"/>
          </w:tcPr>
          <w:p w14:paraId="674B5E4A" w14:textId="77777777" w:rsidR="00B616FD" w:rsidRDefault="00000000">
            <w:pPr>
              <w:jc w:val="center"/>
            </w:pPr>
            <w:r>
              <w:rPr>
                <w:b/>
              </w:rPr>
              <w:t>Tesis Yetkilisi / Gıda Güvenliği Sor.</w:t>
            </w:r>
          </w:p>
        </w:tc>
        <w:tc>
          <w:tcPr>
            <w:tcW w:w="4902" w:type="dxa"/>
            <w:shd w:val="clear" w:color="auto" w:fill="EAEAEA"/>
          </w:tcPr>
          <w:p w14:paraId="516D3D3C" w14:textId="77777777" w:rsidR="00B616FD" w:rsidRDefault="00000000">
            <w:pPr>
              <w:jc w:val="center"/>
            </w:pPr>
            <w:r>
              <w:rPr>
                <w:b/>
              </w:rPr>
              <w:t>Onaylayan (İSG / Kalite)</w:t>
            </w:r>
          </w:p>
        </w:tc>
      </w:tr>
      <w:tr w:rsidR="00B616FD" w14:paraId="241A3030" w14:textId="77777777">
        <w:tc>
          <w:tcPr>
            <w:tcW w:w="4902" w:type="dxa"/>
          </w:tcPr>
          <w:p w14:paraId="48A994EE" w14:textId="77777777" w:rsidR="00B616FD" w:rsidRDefault="00000000">
            <w:r>
              <w:t>Ad Soyad: { uygulayiciAd 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2CC33D70" w14:textId="77777777" w:rsidR="00B616FD" w:rsidRDefault="00000000">
            <w:r>
              <w:t>Ad Soyad: { tesisYetkilisiAd 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5918B665" w14:textId="77777777" w:rsidR="00B616FD" w:rsidRDefault="00000000">
            <w:r>
              <w:t>Ad Soyad: { onaylayanAd }</w:t>
            </w:r>
            <w:r>
              <w:br/>
              <w:t>İmza:</w:t>
            </w:r>
            <w:r>
              <w:br/>
            </w:r>
            <w:r>
              <w:br/>
            </w:r>
          </w:p>
        </w:tc>
      </w:tr>
    </w:tbl>
    <w:p w14:paraId="1BB75FB5" w14:textId="77777777" w:rsidR="000576F9" w:rsidRDefault="000576F9"/>
    <w:sectPr w:rsidR="000576F9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040797">
    <w:abstractNumId w:val="8"/>
  </w:num>
  <w:num w:numId="2" w16cid:durableId="495390258">
    <w:abstractNumId w:val="6"/>
  </w:num>
  <w:num w:numId="3" w16cid:durableId="420878188">
    <w:abstractNumId w:val="5"/>
  </w:num>
  <w:num w:numId="4" w16cid:durableId="1109473562">
    <w:abstractNumId w:val="4"/>
  </w:num>
  <w:num w:numId="5" w16cid:durableId="542863593">
    <w:abstractNumId w:val="7"/>
  </w:num>
  <w:num w:numId="6" w16cid:durableId="708844089">
    <w:abstractNumId w:val="3"/>
  </w:num>
  <w:num w:numId="7" w16cid:durableId="1113981598">
    <w:abstractNumId w:val="2"/>
  </w:num>
  <w:num w:numId="8" w16cid:durableId="435246543">
    <w:abstractNumId w:val="1"/>
  </w:num>
  <w:num w:numId="9" w16cid:durableId="1454207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6F9"/>
    <w:rsid w:val="0006063C"/>
    <w:rsid w:val="0015074B"/>
    <w:rsid w:val="00165221"/>
    <w:rsid w:val="0023759F"/>
    <w:rsid w:val="0029639D"/>
    <w:rsid w:val="00326F90"/>
    <w:rsid w:val="005B1059"/>
    <w:rsid w:val="0065428E"/>
    <w:rsid w:val="00AA1D8D"/>
    <w:rsid w:val="00B47730"/>
    <w:rsid w:val="00B616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E3ECDF"/>
  <w14:defaultImageDpi w14:val="300"/>
  <w15:docId w15:val="{C5F85F9B-C029-4AE3-A9D2-5C2EF5D7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5</cp:revision>
  <dcterms:created xsi:type="dcterms:W3CDTF">2013-12-23T23:15:00Z</dcterms:created>
  <dcterms:modified xsi:type="dcterms:W3CDTF">2026-07-25T11:57:00Z</dcterms:modified>
  <cp:category/>
</cp:coreProperties>
</file>