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8F87" w14:textId="77777777" w:rsidR="00CA65AE" w:rsidRDefault="00000000">
      <w:pPr>
        <w:jc w:val="center"/>
      </w:pPr>
      <w:r>
        <w:rPr>
          <w:b/>
          <w:sz w:val="28"/>
        </w:rPr>
        <w:t>İŞ SAĞLIĞI VE GÜVENLİĞİ RİSK DEĞERLENDİRME RAPORU</w:t>
      </w:r>
      <w:r>
        <w:rPr>
          <w:b/>
          <w:sz w:val="28"/>
        </w:rPr>
        <w:br/>
        <w:t>(FINE-KINNEY METODU)</w:t>
      </w:r>
    </w:p>
    <w:p w14:paraId="5C0E040F" w14:textId="77777777" w:rsidR="00CA65AE" w:rsidRDefault="00CA65A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CA65AE" w14:paraId="07ADF8AD" w14:textId="77777777">
        <w:tc>
          <w:tcPr>
            <w:tcW w:w="7200" w:type="dxa"/>
          </w:tcPr>
          <w:p w14:paraId="20BEA15F" w14:textId="77777777" w:rsidR="00CA65AE" w:rsidRDefault="00000000">
            <w:r>
              <w:rPr>
                <w:b/>
              </w:rPr>
              <w:t>İşletme Ünvanı</w:t>
            </w:r>
          </w:p>
        </w:tc>
        <w:tc>
          <w:tcPr>
            <w:tcW w:w="7200" w:type="dxa"/>
          </w:tcPr>
          <w:p w14:paraId="4C417EE5" w14:textId="77777777" w:rsidR="00CA65AE" w:rsidRDefault="00000000">
            <w:r>
              <w:t>{isletmeUnvani}</w:t>
            </w:r>
          </w:p>
        </w:tc>
      </w:tr>
      <w:tr w:rsidR="00CA65AE" w14:paraId="3AE12570" w14:textId="77777777">
        <w:tc>
          <w:tcPr>
            <w:tcW w:w="7200" w:type="dxa"/>
          </w:tcPr>
          <w:p w14:paraId="3829C463" w14:textId="77777777" w:rsidR="00CA65AE" w:rsidRDefault="00000000">
            <w:r>
              <w:rPr>
                <w:b/>
              </w:rPr>
              <w:t>Faaliyet Konusu</w:t>
            </w:r>
          </w:p>
        </w:tc>
        <w:tc>
          <w:tcPr>
            <w:tcW w:w="7200" w:type="dxa"/>
          </w:tcPr>
          <w:p w14:paraId="355FE501" w14:textId="77777777" w:rsidR="00CA65AE" w:rsidRDefault="00000000">
            <w:r>
              <w:t>{faaliyetKonusu}</w:t>
            </w:r>
          </w:p>
        </w:tc>
      </w:tr>
      <w:tr w:rsidR="00CA65AE" w14:paraId="6312A1C8" w14:textId="77777777">
        <w:tc>
          <w:tcPr>
            <w:tcW w:w="7200" w:type="dxa"/>
          </w:tcPr>
          <w:p w14:paraId="6A661DDD" w14:textId="77777777" w:rsidR="00CA65AE" w:rsidRDefault="00000000">
            <w:r>
              <w:rPr>
                <w:b/>
              </w:rPr>
              <w:t>Tehlike Sınıfı</w:t>
            </w:r>
          </w:p>
        </w:tc>
        <w:tc>
          <w:tcPr>
            <w:tcW w:w="7200" w:type="dxa"/>
          </w:tcPr>
          <w:p w14:paraId="6A94A1DE" w14:textId="77777777" w:rsidR="00CA65AE" w:rsidRDefault="00000000">
            <w:r>
              <w:t>{tehlikeSinifi}</w:t>
            </w:r>
          </w:p>
        </w:tc>
      </w:tr>
      <w:tr w:rsidR="00CA65AE" w14:paraId="68153E12" w14:textId="77777777">
        <w:tc>
          <w:tcPr>
            <w:tcW w:w="7200" w:type="dxa"/>
          </w:tcPr>
          <w:p w14:paraId="5CD55138" w14:textId="77777777" w:rsidR="00CA65AE" w:rsidRDefault="00000000">
            <w:r>
              <w:rPr>
                <w:b/>
              </w:rPr>
              <w:t>Adres</w:t>
            </w:r>
          </w:p>
        </w:tc>
        <w:tc>
          <w:tcPr>
            <w:tcW w:w="7200" w:type="dxa"/>
          </w:tcPr>
          <w:p w14:paraId="7E99A9D5" w14:textId="77777777" w:rsidR="00CA65AE" w:rsidRDefault="00000000">
            <w:r>
              <w:t>{adres}</w:t>
            </w:r>
          </w:p>
        </w:tc>
      </w:tr>
      <w:tr w:rsidR="00CA65AE" w14:paraId="3DB9D46D" w14:textId="77777777">
        <w:tc>
          <w:tcPr>
            <w:tcW w:w="7200" w:type="dxa"/>
          </w:tcPr>
          <w:p w14:paraId="11FB35BF" w14:textId="77777777" w:rsidR="00CA65AE" w:rsidRDefault="00000000">
            <w:r>
              <w:rPr>
                <w:b/>
              </w:rPr>
              <w:t>Hazırlama Tarihi</w:t>
            </w:r>
          </w:p>
        </w:tc>
        <w:tc>
          <w:tcPr>
            <w:tcW w:w="7200" w:type="dxa"/>
          </w:tcPr>
          <w:p w14:paraId="6D49A7DE" w14:textId="77777777" w:rsidR="00CA65AE" w:rsidRDefault="00000000">
            <w:r>
              <w:t>{hazirlamaTarihi}</w:t>
            </w:r>
          </w:p>
        </w:tc>
      </w:tr>
      <w:tr w:rsidR="00CA65AE" w14:paraId="6E0AFA89" w14:textId="77777777">
        <w:tc>
          <w:tcPr>
            <w:tcW w:w="7200" w:type="dxa"/>
          </w:tcPr>
          <w:p w14:paraId="1D173F47" w14:textId="77777777" w:rsidR="00CA65AE" w:rsidRDefault="00000000">
            <w:r>
              <w:rPr>
                <w:b/>
              </w:rPr>
              <w:t>Revizyon No / Tarih</w:t>
            </w:r>
          </w:p>
        </w:tc>
        <w:tc>
          <w:tcPr>
            <w:tcW w:w="7200" w:type="dxa"/>
          </w:tcPr>
          <w:p w14:paraId="1FE34CEE" w14:textId="77777777" w:rsidR="00CA65AE" w:rsidRDefault="00000000">
            <w:r>
              <w:t>{revizyonNo} - {revizyonTarihi}</w:t>
            </w:r>
          </w:p>
        </w:tc>
      </w:tr>
      <w:tr w:rsidR="00CA65AE" w14:paraId="6ADFDEA6" w14:textId="77777777">
        <w:tc>
          <w:tcPr>
            <w:tcW w:w="7200" w:type="dxa"/>
          </w:tcPr>
          <w:p w14:paraId="363A3CD3" w14:textId="77777777" w:rsidR="00CA65AE" w:rsidRDefault="00000000">
            <w:r>
              <w:rPr>
                <w:b/>
              </w:rPr>
              <w:t>Geçerlilik Süresi</w:t>
            </w:r>
          </w:p>
        </w:tc>
        <w:tc>
          <w:tcPr>
            <w:tcW w:w="7200" w:type="dxa"/>
          </w:tcPr>
          <w:p w14:paraId="733C4995" w14:textId="77777777" w:rsidR="00CA65AE" w:rsidRDefault="00000000">
            <w:r>
              <w:t>{gecerlilikSuresi}</w:t>
            </w:r>
          </w:p>
        </w:tc>
      </w:tr>
      <w:tr w:rsidR="00CA65AE" w14:paraId="321FD44F" w14:textId="77777777">
        <w:tc>
          <w:tcPr>
            <w:tcW w:w="7200" w:type="dxa"/>
          </w:tcPr>
          <w:p w14:paraId="296D7A85" w14:textId="77777777" w:rsidR="00CA65AE" w:rsidRDefault="00000000">
            <w:r>
              <w:rPr>
                <w:b/>
              </w:rPr>
              <w:t>Risk Değerlendirme Ekibi</w:t>
            </w:r>
          </w:p>
        </w:tc>
        <w:tc>
          <w:tcPr>
            <w:tcW w:w="7200" w:type="dxa"/>
          </w:tcPr>
          <w:p w14:paraId="68020FAA" w14:textId="77777777" w:rsidR="00CA65AE" w:rsidRDefault="00000000">
            <w:r>
              <w:t>{riskDegerlendirmeEkibi}</w:t>
            </w:r>
          </w:p>
        </w:tc>
      </w:tr>
      <w:tr w:rsidR="00CA65AE" w14:paraId="5B9BF9B1" w14:textId="77777777">
        <w:tc>
          <w:tcPr>
            <w:tcW w:w="7200" w:type="dxa"/>
          </w:tcPr>
          <w:p w14:paraId="0A20B597" w14:textId="77777777" w:rsidR="00CA65AE" w:rsidRDefault="00000000">
            <w:r>
              <w:rPr>
                <w:b/>
              </w:rPr>
              <w:t>Kullanılan Yöntem</w:t>
            </w:r>
          </w:p>
        </w:tc>
        <w:tc>
          <w:tcPr>
            <w:tcW w:w="7200" w:type="dxa"/>
          </w:tcPr>
          <w:p w14:paraId="23E321FF" w14:textId="77777777" w:rsidR="00CA65AE" w:rsidRDefault="00000000">
            <w:r>
              <w:t>{kullanilanYontem}</w:t>
            </w:r>
          </w:p>
        </w:tc>
      </w:tr>
    </w:tbl>
    <w:p w14:paraId="09C6F523" w14:textId="77777777" w:rsidR="00CA65AE" w:rsidRDefault="00CA65A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CA65AE" w14:paraId="403107BA" w14:textId="77777777">
        <w:tc>
          <w:tcPr>
            <w:tcW w:w="4800" w:type="dxa"/>
          </w:tcPr>
          <w:p w14:paraId="30B70087" w14:textId="77777777" w:rsidR="00CA65AE" w:rsidRDefault="00000000">
            <w:pPr>
              <w:jc w:val="center"/>
            </w:pPr>
            <w:r>
              <w:rPr>
                <w:b/>
              </w:rPr>
              <w:t>Hazırlayan</w:t>
            </w:r>
            <w:r>
              <w:rPr>
                <w:b/>
              </w:rPr>
              <w:br/>
              <w:t>İSG Uzmanı</w:t>
            </w:r>
          </w:p>
        </w:tc>
        <w:tc>
          <w:tcPr>
            <w:tcW w:w="4800" w:type="dxa"/>
          </w:tcPr>
          <w:p w14:paraId="779C1973" w14:textId="77777777" w:rsidR="00CA65AE" w:rsidRDefault="00000000">
            <w:pPr>
              <w:jc w:val="center"/>
            </w:pPr>
            <w:r>
              <w:rPr>
                <w:b/>
              </w:rPr>
              <w:t>Hazırlayan</w:t>
            </w:r>
            <w:r>
              <w:rPr>
                <w:b/>
              </w:rPr>
              <w:br/>
              <w:t>İşyeri Hekimi</w:t>
            </w:r>
          </w:p>
        </w:tc>
        <w:tc>
          <w:tcPr>
            <w:tcW w:w="4800" w:type="dxa"/>
          </w:tcPr>
          <w:p w14:paraId="3A894BE3" w14:textId="77777777" w:rsidR="00CA65AE" w:rsidRDefault="00000000">
            <w:pPr>
              <w:jc w:val="center"/>
            </w:pPr>
            <w:r>
              <w:rPr>
                <w:b/>
              </w:rPr>
              <w:t>Onaylayan</w:t>
            </w:r>
            <w:r>
              <w:rPr>
                <w:b/>
              </w:rPr>
              <w:br/>
              <w:t>İşveren / Vekili</w:t>
            </w:r>
          </w:p>
        </w:tc>
      </w:tr>
      <w:tr w:rsidR="00CA65AE" w14:paraId="7705531B" w14:textId="77777777">
        <w:tc>
          <w:tcPr>
            <w:tcW w:w="4800" w:type="dxa"/>
          </w:tcPr>
          <w:p w14:paraId="34023041" w14:textId="77777777" w:rsidR="00CA65AE" w:rsidRDefault="00000000">
            <w:pPr>
              <w:jc w:val="center"/>
            </w:pPr>
            <w:r>
              <w:t>{isgUzmani}</w:t>
            </w:r>
            <w:r>
              <w:br/>
            </w:r>
            <w:r>
              <w:br/>
            </w:r>
          </w:p>
        </w:tc>
        <w:tc>
          <w:tcPr>
            <w:tcW w:w="4800" w:type="dxa"/>
          </w:tcPr>
          <w:p w14:paraId="5302049B" w14:textId="77777777" w:rsidR="00CA65AE" w:rsidRDefault="00000000">
            <w:pPr>
              <w:jc w:val="center"/>
            </w:pPr>
            <w:r>
              <w:t>{isyeriHekimi}</w:t>
            </w:r>
            <w:r>
              <w:br/>
            </w:r>
            <w:r>
              <w:br/>
            </w:r>
          </w:p>
        </w:tc>
        <w:tc>
          <w:tcPr>
            <w:tcW w:w="4800" w:type="dxa"/>
          </w:tcPr>
          <w:p w14:paraId="0F7783BB" w14:textId="77777777" w:rsidR="00CA65AE" w:rsidRDefault="00000000">
            <w:pPr>
              <w:jc w:val="center"/>
            </w:pPr>
            <w:r>
              <w:t>{isverenVekili}</w:t>
            </w:r>
            <w:r>
              <w:br/>
            </w:r>
            <w:r>
              <w:br/>
            </w:r>
          </w:p>
        </w:tc>
      </w:tr>
    </w:tbl>
    <w:p w14:paraId="2252192A" w14:textId="77777777" w:rsidR="00CA65AE" w:rsidRDefault="00000000">
      <w:r>
        <w:br w:type="page"/>
      </w:r>
    </w:p>
    <w:p w14:paraId="429C1887" w14:textId="77777777" w:rsidR="00CA65AE" w:rsidRDefault="00000000">
      <w:pPr>
        <w:jc w:val="center"/>
      </w:pPr>
      <w:r>
        <w:rPr>
          <w:b/>
        </w:rPr>
        <w:lastRenderedPageBreak/>
        <w:t>İSG RİSK DEĞERLENDİRME TABLOSU (FINE-KINNEY METODU)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CA65AE" w14:paraId="53F76DF4" w14:textId="77777777">
        <w:tc>
          <w:tcPr>
            <w:tcW w:w="3600" w:type="dxa"/>
          </w:tcPr>
          <w:p w14:paraId="7965DCB0" w14:textId="77777777" w:rsidR="00CA65AE" w:rsidRDefault="00000000">
            <w:r>
              <w:rPr>
                <w:b/>
              </w:rPr>
              <w:t>Bölüm / Tesis:</w:t>
            </w:r>
          </w:p>
        </w:tc>
        <w:tc>
          <w:tcPr>
            <w:tcW w:w="3600" w:type="dxa"/>
          </w:tcPr>
          <w:p w14:paraId="53D0507C" w14:textId="77777777" w:rsidR="00CA65AE" w:rsidRDefault="00000000">
            <w:r>
              <w:t>{bolumTesis}</w:t>
            </w:r>
          </w:p>
        </w:tc>
        <w:tc>
          <w:tcPr>
            <w:tcW w:w="3600" w:type="dxa"/>
          </w:tcPr>
          <w:p w14:paraId="79AC8B52" w14:textId="77777777" w:rsidR="00CA65AE" w:rsidRDefault="00000000">
            <w:r>
              <w:rPr>
                <w:b/>
              </w:rPr>
              <w:t>Hazırlanma Tarihi:</w:t>
            </w:r>
          </w:p>
        </w:tc>
        <w:tc>
          <w:tcPr>
            <w:tcW w:w="3600" w:type="dxa"/>
          </w:tcPr>
          <w:p w14:paraId="6B69C6AB" w14:textId="77777777" w:rsidR="00CA65AE" w:rsidRDefault="00000000">
            <w:r>
              <w:t>{hazirlamaTarihi}</w:t>
            </w:r>
          </w:p>
        </w:tc>
      </w:tr>
      <w:tr w:rsidR="00CA65AE" w14:paraId="0F899BA2" w14:textId="77777777">
        <w:tc>
          <w:tcPr>
            <w:tcW w:w="3600" w:type="dxa"/>
          </w:tcPr>
          <w:p w14:paraId="56420FC4" w14:textId="77777777" w:rsidR="00CA65AE" w:rsidRDefault="00000000">
            <w:r>
              <w:rPr>
                <w:b/>
              </w:rPr>
              <w:t>İşletme / İşveren:</w:t>
            </w:r>
          </w:p>
        </w:tc>
        <w:tc>
          <w:tcPr>
            <w:tcW w:w="3600" w:type="dxa"/>
          </w:tcPr>
          <w:p w14:paraId="3F63C225" w14:textId="77777777" w:rsidR="00CA65AE" w:rsidRDefault="00000000">
            <w:r>
              <w:t>{isletmeUnvani}</w:t>
            </w:r>
          </w:p>
        </w:tc>
        <w:tc>
          <w:tcPr>
            <w:tcW w:w="3600" w:type="dxa"/>
          </w:tcPr>
          <w:p w14:paraId="711BED84" w14:textId="77777777" w:rsidR="00CA65AE" w:rsidRDefault="00000000">
            <w:r>
              <w:rPr>
                <w:b/>
              </w:rPr>
              <w:t>Revizyon No - Tarih:</w:t>
            </w:r>
          </w:p>
        </w:tc>
        <w:tc>
          <w:tcPr>
            <w:tcW w:w="3600" w:type="dxa"/>
          </w:tcPr>
          <w:p w14:paraId="5773C641" w14:textId="77777777" w:rsidR="00CA65AE" w:rsidRDefault="00000000">
            <w:r>
              <w:t>{revizyonNo} - {revizyonTarihi}</w:t>
            </w:r>
          </w:p>
        </w:tc>
      </w:tr>
      <w:tr w:rsidR="00CA65AE" w14:paraId="1CC30DB4" w14:textId="77777777">
        <w:tc>
          <w:tcPr>
            <w:tcW w:w="3600" w:type="dxa"/>
          </w:tcPr>
          <w:p w14:paraId="2D245E89" w14:textId="77777777" w:rsidR="00CA65AE" w:rsidRDefault="00000000">
            <w:r>
              <w:rPr>
                <w:b/>
              </w:rPr>
              <w:t>Analizi Yapanlar:</w:t>
            </w:r>
          </w:p>
        </w:tc>
        <w:tc>
          <w:tcPr>
            <w:tcW w:w="3600" w:type="dxa"/>
          </w:tcPr>
          <w:p w14:paraId="674B6896" w14:textId="77777777" w:rsidR="00CA65AE" w:rsidRDefault="00000000">
            <w:r>
              <w:t>{analizYapanlar}</w:t>
            </w:r>
          </w:p>
        </w:tc>
        <w:tc>
          <w:tcPr>
            <w:tcW w:w="3600" w:type="dxa"/>
          </w:tcPr>
          <w:p w14:paraId="52F832E2" w14:textId="77777777" w:rsidR="00CA65AE" w:rsidRDefault="00000000">
            <w:r>
              <w:rPr>
                <w:b/>
              </w:rPr>
              <w:t>Kontrol / Onay:</w:t>
            </w:r>
          </w:p>
        </w:tc>
        <w:tc>
          <w:tcPr>
            <w:tcW w:w="3600" w:type="dxa"/>
          </w:tcPr>
          <w:p w14:paraId="16C4F3A0" w14:textId="77777777" w:rsidR="00CA65AE" w:rsidRDefault="00000000">
            <w:r>
              <w:t>{kontrolOnay}</w:t>
            </w:r>
          </w:p>
        </w:tc>
      </w:tr>
    </w:tbl>
    <w:p w14:paraId="01F17E4C" w14:textId="77777777" w:rsidR="00CA65AE" w:rsidRDefault="00CA65A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1"/>
        <w:gridCol w:w="638"/>
        <w:gridCol w:w="809"/>
        <w:gridCol w:w="958"/>
        <w:gridCol w:w="417"/>
        <w:gridCol w:w="596"/>
        <w:gridCol w:w="583"/>
        <w:gridCol w:w="587"/>
        <w:gridCol w:w="722"/>
        <w:gridCol w:w="756"/>
        <w:gridCol w:w="775"/>
        <w:gridCol w:w="758"/>
        <w:gridCol w:w="584"/>
        <w:gridCol w:w="578"/>
        <w:gridCol w:w="782"/>
        <w:gridCol w:w="522"/>
        <w:gridCol w:w="532"/>
        <w:gridCol w:w="519"/>
        <w:gridCol w:w="523"/>
        <w:gridCol w:w="658"/>
        <w:gridCol w:w="1178"/>
      </w:tblGrid>
      <w:tr w:rsidR="00CA65AE" w14:paraId="4AD88842" w14:textId="77777777">
        <w:tc>
          <w:tcPr>
            <w:tcW w:w="686" w:type="dxa"/>
            <w:vMerge w:val="restart"/>
          </w:tcPr>
          <w:p w14:paraId="2886DD29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Faaliyet No</w:t>
            </w:r>
          </w:p>
        </w:tc>
        <w:tc>
          <w:tcPr>
            <w:tcW w:w="686" w:type="dxa"/>
            <w:vMerge w:val="restart"/>
          </w:tcPr>
          <w:p w14:paraId="58DF4689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FOTOĞRAF</w:t>
            </w:r>
          </w:p>
        </w:tc>
        <w:tc>
          <w:tcPr>
            <w:tcW w:w="2058" w:type="dxa"/>
            <w:gridSpan w:val="3"/>
          </w:tcPr>
          <w:p w14:paraId="08A1E20B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TEHLİKE TANIMI</w:t>
            </w:r>
          </w:p>
        </w:tc>
        <w:tc>
          <w:tcPr>
            <w:tcW w:w="3430" w:type="dxa"/>
            <w:gridSpan w:val="5"/>
          </w:tcPr>
          <w:p w14:paraId="45698588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MEVCUT DURUM RİSK PUANI</w:t>
            </w:r>
          </w:p>
        </w:tc>
        <w:tc>
          <w:tcPr>
            <w:tcW w:w="1372" w:type="dxa"/>
            <w:gridSpan w:val="2"/>
          </w:tcPr>
          <w:p w14:paraId="7C347B75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RİSK KONTROL VE EYLEM PLANI</w:t>
            </w:r>
          </w:p>
        </w:tc>
        <w:tc>
          <w:tcPr>
            <w:tcW w:w="686" w:type="dxa"/>
            <w:vMerge w:val="restart"/>
          </w:tcPr>
          <w:p w14:paraId="04713B88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İlgili Mevzuat</w:t>
            </w:r>
          </w:p>
        </w:tc>
        <w:tc>
          <w:tcPr>
            <w:tcW w:w="2058" w:type="dxa"/>
            <w:gridSpan w:val="3"/>
          </w:tcPr>
          <w:p w14:paraId="070585FC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TAKİP VE DEĞERLENDİRME</w:t>
            </w:r>
          </w:p>
        </w:tc>
        <w:tc>
          <w:tcPr>
            <w:tcW w:w="3430" w:type="dxa"/>
            <w:gridSpan w:val="5"/>
          </w:tcPr>
          <w:p w14:paraId="79F1C326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ÖNLEM SONRASI RİSK PUANI</w:t>
            </w:r>
          </w:p>
        </w:tc>
      </w:tr>
      <w:tr w:rsidR="00CA65AE" w14:paraId="3125DE5B" w14:textId="77777777">
        <w:tc>
          <w:tcPr>
            <w:tcW w:w="686" w:type="dxa"/>
            <w:vMerge/>
          </w:tcPr>
          <w:p w14:paraId="6FF024C4" w14:textId="77777777" w:rsidR="00CA65AE" w:rsidRDefault="00CA65AE"/>
        </w:tc>
        <w:tc>
          <w:tcPr>
            <w:tcW w:w="686" w:type="dxa"/>
            <w:vMerge/>
          </w:tcPr>
          <w:p w14:paraId="6ABF5668" w14:textId="77777777" w:rsidR="00CA65AE" w:rsidRDefault="00CA65AE"/>
        </w:tc>
        <w:tc>
          <w:tcPr>
            <w:tcW w:w="686" w:type="dxa"/>
          </w:tcPr>
          <w:p w14:paraId="4962C080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TEHLİKE / KAYNAĞI</w:t>
            </w:r>
          </w:p>
        </w:tc>
        <w:tc>
          <w:tcPr>
            <w:tcW w:w="686" w:type="dxa"/>
          </w:tcPr>
          <w:p w14:paraId="6C7FDDD7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NEDEN VE TANIM</w:t>
            </w:r>
          </w:p>
        </w:tc>
        <w:tc>
          <w:tcPr>
            <w:tcW w:w="686" w:type="dxa"/>
          </w:tcPr>
          <w:p w14:paraId="006E7E2A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RİSK</w:t>
            </w:r>
          </w:p>
        </w:tc>
        <w:tc>
          <w:tcPr>
            <w:tcW w:w="686" w:type="dxa"/>
          </w:tcPr>
          <w:p w14:paraId="29EACAE1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O</w:t>
            </w:r>
          </w:p>
        </w:tc>
        <w:tc>
          <w:tcPr>
            <w:tcW w:w="686" w:type="dxa"/>
          </w:tcPr>
          <w:p w14:paraId="2F75E75E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Ş</w:t>
            </w:r>
          </w:p>
        </w:tc>
        <w:tc>
          <w:tcPr>
            <w:tcW w:w="686" w:type="dxa"/>
          </w:tcPr>
          <w:p w14:paraId="5939C705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686" w:type="dxa"/>
          </w:tcPr>
          <w:p w14:paraId="1894E00D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Puan</w:t>
            </w:r>
          </w:p>
        </w:tc>
        <w:tc>
          <w:tcPr>
            <w:tcW w:w="686" w:type="dxa"/>
          </w:tcPr>
          <w:p w14:paraId="22640A9F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Sonuç</w:t>
            </w:r>
          </w:p>
        </w:tc>
        <w:tc>
          <w:tcPr>
            <w:tcW w:w="686" w:type="dxa"/>
          </w:tcPr>
          <w:p w14:paraId="72F83C91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Mevcut Önlem</w:t>
            </w:r>
          </w:p>
        </w:tc>
        <w:tc>
          <w:tcPr>
            <w:tcW w:w="686" w:type="dxa"/>
          </w:tcPr>
          <w:p w14:paraId="38387977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Gerekli Önlem</w:t>
            </w:r>
          </w:p>
        </w:tc>
        <w:tc>
          <w:tcPr>
            <w:tcW w:w="686" w:type="dxa"/>
            <w:vMerge/>
          </w:tcPr>
          <w:p w14:paraId="6998AE8F" w14:textId="77777777" w:rsidR="00CA65AE" w:rsidRDefault="00CA65AE"/>
        </w:tc>
        <w:tc>
          <w:tcPr>
            <w:tcW w:w="686" w:type="dxa"/>
          </w:tcPr>
          <w:p w14:paraId="216D861C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Sorumlu</w:t>
            </w:r>
          </w:p>
        </w:tc>
        <w:tc>
          <w:tcPr>
            <w:tcW w:w="686" w:type="dxa"/>
          </w:tcPr>
          <w:p w14:paraId="01BE91B4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Bildirim</w:t>
            </w:r>
          </w:p>
        </w:tc>
        <w:tc>
          <w:tcPr>
            <w:tcW w:w="686" w:type="dxa"/>
          </w:tcPr>
          <w:p w14:paraId="06E85C58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Termin</w:t>
            </w:r>
          </w:p>
        </w:tc>
        <w:tc>
          <w:tcPr>
            <w:tcW w:w="686" w:type="dxa"/>
          </w:tcPr>
          <w:p w14:paraId="1B2B470F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O'</w:t>
            </w:r>
          </w:p>
        </w:tc>
        <w:tc>
          <w:tcPr>
            <w:tcW w:w="686" w:type="dxa"/>
          </w:tcPr>
          <w:p w14:paraId="6651BF90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Ş'</w:t>
            </w:r>
          </w:p>
        </w:tc>
        <w:tc>
          <w:tcPr>
            <w:tcW w:w="686" w:type="dxa"/>
          </w:tcPr>
          <w:p w14:paraId="692EDFF3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F'</w:t>
            </w:r>
          </w:p>
        </w:tc>
        <w:tc>
          <w:tcPr>
            <w:tcW w:w="686" w:type="dxa"/>
          </w:tcPr>
          <w:p w14:paraId="46524D56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Puan'</w:t>
            </w:r>
          </w:p>
        </w:tc>
        <w:tc>
          <w:tcPr>
            <w:tcW w:w="686" w:type="dxa"/>
          </w:tcPr>
          <w:p w14:paraId="5E6DB0D6" w14:textId="77777777" w:rsidR="00CA65AE" w:rsidRDefault="00000000">
            <w:pPr>
              <w:jc w:val="center"/>
            </w:pPr>
            <w:r>
              <w:rPr>
                <w:b/>
                <w:sz w:val="16"/>
              </w:rPr>
              <w:t>Sonuç'</w:t>
            </w:r>
          </w:p>
        </w:tc>
      </w:tr>
      <w:tr w:rsidR="00CA65AE" w14:paraId="2CDD5BF6" w14:textId="77777777">
        <w:tc>
          <w:tcPr>
            <w:tcW w:w="686" w:type="dxa"/>
          </w:tcPr>
          <w:p w14:paraId="14D01005" w14:textId="77777777" w:rsidR="00CA65AE" w:rsidRDefault="00000000">
            <w:pPr>
              <w:jc w:val="center"/>
            </w:pPr>
            <w:r>
              <w:rPr>
                <w:sz w:val="16"/>
              </w:rPr>
              <w:t>{#riskAnalizi}{faaliyetNo}</w:t>
            </w:r>
          </w:p>
        </w:tc>
        <w:tc>
          <w:tcPr>
            <w:tcW w:w="686" w:type="dxa"/>
          </w:tcPr>
          <w:p w14:paraId="0D0343D2" w14:textId="45FF7480" w:rsidR="00CA65AE" w:rsidRDefault="00000000">
            <w:pPr>
              <w:jc w:val="center"/>
            </w:pPr>
            <w:r>
              <w:rPr>
                <w:sz w:val="16"/>
              </w:rPr>
              <w:t>{</w:t>
            </w:r>
            <w:r w:rsidR="00722626">
              <w:rPr>
                <w:sz w:val="16"/>
              </w:rPr>
              <w:t>%</w:t>
            </w:r>
            <w:r>
              <w:rPr>
                <w:sz w:val="16"/>
              </w:rPr>
              <w:t>foto}</w:t>
            </w:r>
          </w:p>
        </w:tc>
        <w:tc>
          <w:tcPr>
            <w:tcW w:w="686" w:type="dxa"/>
          </w:tcPr>
          <w:p w14:paraId="514D8503" w14:textId="77777777" w:rsidR="00CA65AE" w:rsidRDefault="00000000">
            <w:pPr>
              <w:jc w:val="center"/>
            </w:pPr>
            <w:r>
              <w:rPr>
                <w:sz w:val="16"/>
              </w:rPr>
              <w:t>{tehlikeKaynagi}</w:t>
            </w:r>
          </w:p>
        </w:tc>
        <w:tc>
          <w:tcPr>
            <w:tcW w:w="686" w:type="dxa"/>
          </w:tcPr>
          <w:p w14:paraId="25F4A6FF" w14:textId="77777777" w:rsidR="00CA65AE" w:rsidRDefault="00000000">
            <w:pPr>
              <w:jc w:val="center"/>
            </w:pPr>
            <w:r>
              <w:rPr>
                <w:sz w:val="16"/>
              </w:rPr>
              <w:t>{tehlikeliOlayNeden}</w:t>
            </w:r>
          </w:p>
        </w:tc>
        <w:tc>
          <w:tcPr>
            <w:tcW w:w="686" w:type="dxa"/>
          </w:tcPr>
          <w:p w14:paraId="35B7557C" w14:textId="77777777" w:rsidR="00CA65AE" w:rsidRDefault="00000000">
            <w:pPr>
              <w:jc w:val="center"/>
            </w:pPr>
            <w:r>
              <w:rPr>
                <w:sz w:val="16"/>
              </w:rPr>
              <w:t>{risk}</w:t>
            </w:r>
          </w:p>
        </w:tc>
        <w:tc>
          <w:tcPr>
            <w:tcW w:w="686" w:type="dxa"/>
          </w:tcPr>
          <w:p w14:paraId="55574F83" w14:textId="77777777" w:rsidR="00CA65AE" w:rsidRDefault="00000000">
            <w:pPr>
              <w:jc w:val="center"/>
            </w:pPr>
            <w:r>
              <w:rPr>
                <w:sz w:val="16"/>
              </w:rPr>
              <w:t>{mevcutO}</w:t>
            </w:r>
          </w:p>
        </w:tc>
        <w:tc>
          <w:tcPr>
            <w:tcW w:w="686" w:type="dxa"/>
          </w:tcPr>
          <w:p w14:paraId="119229C9" w14:textId="77777777" w:rsidR="00CA65AE" w:rsidRDefault="00000000">
            <w:pPr>
              <w:jc w:val="center"/>
            </w:pPr>
            <w:r>
              <w:rPr>
                <w:sz w:val="16"/>
              </w:rPr>
              <w:t>{mevcutS}</w:t>
            </w:r>
          </w:p>
        </w:tc>
        <w:tc>
          <w:tcPr>
            <w:tcW w:w="686" w:type="dxa"/>
          </w:tcPr>
          <w:p w14:paraId="2F59CBA7" w14:textId="77777777" w:rsidR="00CA65AE" w:rsidRDefault="00000000">
            <w:pPr>
              <w:jc w:val="center"/>
            </w:pPr>
            <w:r>
              <w:rPr>
                <w:sz w:val="16"/>
              </w:rPr>
              <w:t>{mevcutF}</w:t>
            </w:r>
          </w:p>
        </w:tc>
        <w:tc>
          <w:tcPr>
            <w:tcW w:w="686" w:type="dxa"/>
          </w:tcPr>
          <w:p w14:paraId="22E69206" w14:textId="77777777" w:rsidR="00CA65AE" w:rsidRDefault="00000000">
            <w:pPr>
              <w:jc w:val="center"/>
            </w:pPr>
            <w:r>
              <w:rPr>
                <w:sz w:val="16"/>
              </w:rPr>
              <w:t>{mevcutPuan}</w:t>
            </w:r>
          </w:p>
        </w:tc>
        <w:tc>
          <w:tcPr>
            <w:tcW w:w="686" w:type="dxa"/>
          </w:tcPr>
          <w:p w14:paraId="027CA72E" w14:textId="77777777" w:rsidR="00CA65AE" w:rsidRDefault="00000000">
            <w:pPr>
              <w:jc w:val="center"/>
            </w:pPr>
            <w:r>
              <w:rPr>
                <w:sz w:val="16"/>
              </w:rPr>
              <w:t>{mevcutSonuc}</w:t>
            </w:r>
          </w:p>
        </w:tc>
        <w:tc>
          <w:tcPr>
            <w:tcW w:w="686" w:type="dxa"/>
          </w:tcPr>
          <w:p w14:paraId="03264FA1" w14:textId="77777777" w:rsidR="00CA65AE" w:rsidRDefault="00000000">
            <w:pPr>
              <w:jc w:val="center"/>
            </w:pPr>
            <w:r>
              <w:rPr>
                <w:sz w:val="16"/>
              </w:rPr>
              <w:t>{mevcutOnlem}</w:t>
            </w:r>
          </w:p>
        </w:tc>
        <w:tc>
          <w:tcPr>
            <w:tcW w:w="686" w:type="dxa"/>
          </w:tcPr>
          <w:p w14:paraId="6FC984A4" w14:textId="77777777" w:rsidR="00CA65AE" w:rsidRDefault="00000000">
            <w:pPr>
              <w:jc w:val="center"/>
            </w:pPr>
            <w:r>
              <w:rPr>
                <w:sz w:val="16"/>
              </w:rPr>
              <w:t>{gerekliOnlem}</w:t>
            </w:r>
          </w:p>
        </w:tc>
        <w:tc>
          <w:tcPr>
            <w:tcW w:w="686" w:type="dxa"/>
          </w:tcPr>
          <w:p w14:paraId="20F27E69" w14:textId="77777777" w:rsidR="00CA65AE" w:rsidRDefault="00000000">
            <w:pPr>
              <w:jc w:val="center"/>
            </w:pPr>
            <w:r>
              <w:rPr>
                <w:sz w:val="16"/>
              </w:rPr>
              <w:t>{mevzuat}</w:t>
            </w:r>
          </w:p>
        </w:tc>
        <w:tc>
          <w:tcPr>
            <w:tcW w:w="686" w:type="dxa"/>
          </w:tcPr>
          <w:p w14:paraId="11E857A4" w14:textId="77777777" w:rsidR="00CA65AE" w:rsidRDefault="00000000">
            <w:pPr>
              <w:jc w:val="center"/>
            </w:pPr>
            <w:r>
              <w:rPr>
                <w:sz w:val="16"/>
              </w:rPr>
              <w:t>{sorumlu}</w:t>
            </w:r>
          </w:p>
        </w:tc>
        <w:tc>
          <w:tcPr>
            <w:tcW w:w="686" w:type="dxa"/>
          </w:tcPr>
          <w:p w14:paraId="1976EBB9" w14:textId="77777777" w:rsidR="00CA65AE" w:rsidRDefault="00000000">
            <w:pPr>
              <w:jc w:val="center"/>
            </w:pPr>
            <w:r>
              <w:rPr>
                <w:sz w:val="16"/>
              </w:rPr>
              <w:t>{bildirimTarihi}</w:t>
            </w:r>
          </w:p>
        </w:tc>
        <w:tc>
          <w:tcPr>
            <w:tcW w:w="686" w:type="dxa"/>
          </w:tcPr>
          <w:p w14:paraId="023DD414" w14:textId="77777777" w:rsidR="00CA65AE" w:rsidRDefault="00000000">
            <w:pPr>
              <w:jc w:val="center"/>
            </w:pPr>
            <w:r>
              <w:rPr>
                <w:sz w:val="16"/>
              </w:rPr>
              <w:t>{termin}</w:t>
            </w:r>
          </w:p>
        </w:tc>
        <w:tc>
          <w:tcPr>
            <w:tcW w:w="686" w:type="dxa"/>
          </w:tcPr>
          <w:p w14:paraId="18FDBBC4" w14:textId="77777777" w:rsidR="00CA65AE" w:rsidRDefault="00000000">
            <w:pPr>
              <w:jc w:val="center"/>
            </w:pPr>
            <w:r>
              <w:rPr>
                <w:sz w:val="16"/>
              </w:rPr>
              <w:t>{hedefO}</w:t>
            </w:r>
          </w:p>
        </w:tc>
        <w:tc>
          <w:tcPr>
            <w:tcW w:w="686" w:type="dxa"/>
          </w:tcPr>
          <w:p w14:paraId="59190008" w14:textId="77777777" w:rsidR="00CA65AE" w:rsidRDefault="00000000">
            <w:pPr>
              <w:jc w:val="center"/>
            </w:pPr>
            <w:r>
              <w:rPr>
                <w:sz w:val="16"/>
              </w:rPr>
              <w:t>{hedefS}</w:t>
            </w:r>
          </w:p>
        </w:tc>
        <w:tc>
          <w:tcPr>
            <w:tcW w:w="686" w:type="dxa"/>
          </w:tcPr>
          <w:p w14:paraId="2F231BBB" w14:textId="77777777" w:rsidR="00CA65AE" w:rsidRDefault="00000000">
            <w:pPr>
              <w:jc w:val="center"/>
            </w:pPr>
            <w:r>
              <w:rPr>
                <w:sz w:val="16"/>
              </w:rPr>
              <w:t>{hedefF}</w:t>
            </w:r>
          </w:p>
        </w:tc>
        <w:tc>
          <w:tcPr>
            <w:tcW w:w="686" w:type="dxa"/>
          </w:tcPr>
          <w:p w14:paraId="70EBB331" w14:textId="77777777" w:rsidR="00CA65AE" w:rsidRDefault="00000000">
            <w:pPr>
              <w:jc w:val="center"/>
            </w:pPr>
            <w:r>
              <w:rPr>
                <w:sz w:val="16"/>
              </w:rPr>
              <w:t>{hedefPuan}</w:t>
            </w:r>
          </w:p>
        </w:tc>
        <w:tc>
          <w:tcPr>
            <w:tcW w:w="686" w:type="dxa"/>
          </w:tcPr>
          <w:p w14:paraId="1D464BF9" w14:textId="77777777" w:rsidR="00CA65AE" w:rsidRDefault="00000000">
            <w:pPr>
              <w:jc w:val="center"/>
            </w:pPr>
            <w:r>
              <w:rPr>
                <w:sz w:val="16"/>
              </w:rPr>
              <w:t>{hedefSonuc}{/riskAnalizi}</w:t>
            </w:r>
          </w:p>
        </w:tc>
      </w:tr>
    </w:tbl>
    <w:p w14:paraId="431DB14D" w14:textId="77777777" w:rsidR="00CA65AE" w:rsidRDefault="00000000">
      <w:r>
        <w:br w:type="page"/>
      </w:r>
    </w:p>
    <w:p w14:paraId="6527B501" w14:textId="77777777" w:rsidR="00CA65AE" w:rsidRDefault="00000000">
      <w:pPr>
        <w:jc w:val="center"/>
      </w:pPr>
      <w:r>
        <w:rPr>
          <w:b/>
          <w:sz w:val="28"/>
        </w:rPr>
        <w:lastRenderedPageBreak/>
        <w:t>RİSK ANALİZ RAPORU</w:t>
      </w:r>
    </w:p>
    <w:p w14:paraId="3F57E5FE" w14:textId="77777777" w:rsidR="00CA65AE" w:rsidRDefault="00000000">
      <w:r>
        <w:rPr>
          <w:b/>
        </w:rPr>
        <w:t>1. AMAÇ VE KAPSAM</w:t>
      </w:r>
    </w:p>
    <w:p w14:paraId="2A1F1A11" w14:textId="77777777" w:rsidR="00CA65AE" w:rsidRDefault="00000000">
      <w:r>
        <w:t>Bu rapor, 6331 sayılı İş Sağlığı ve Güvenliği Kanunu ve İSG Risk Değerlendirmesi Yönetmeliği kapsamında; çalışanların ve üçüncü kişilerin (misafir, ziyaretçi) sağlık ve güvenliğini etkileyebilecek tehlikelerin belirlenmesi, risklerin Fine-Kinney metodu ile değerlendirilmesi ve kontrol önlemlerinin önceliklendirilmesi amacıyla hazırlanmıştır.</w:t>
      </w:r>
    </w:p>
    <w:p w14:paraId="0637BB05" w14:textId="77777777" w:rsidR="00CA65AE" w:rsidRDefault="00000000">
      <w:r>
        <w:rPr>
          <w:b/>
        </w:rPr>
        <w:t>2. YÖNTEM: FINE-KINNEY</w:t>
      </w:r>
    </w:p>
    <w:p w14:paraId="230E752D" w14:textId="77777777" w:rsidR="00CA65AE" w:rsidRDefault="00000000">
      <w:r>
        <w:t>Fine-Kinney yönteminde risk puanı üç parametrenin çarpımı ile hesaplanır: Risk (R) = Olasılık (O) × Şiddet (Ş) × Frekans (F). Her parametre için aşağıdaki tablolardan bir değer seçilir; elde edilen risk puanına göre riskin önem derecesi ve aksiyon önceliği belirlenir.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CA65AE" w14:paraId="6EC64EC0" w14:textId="77777777">
        <w:tc>
          <w:tcPr>
            <w:tcW w:w="3600" w:type="dxa"/>
          </w:tcPr>
          <w:p w14:paraId="7CB20853" w14:textId="77777777" w:rsidR="00CA65AE" w:rsidRDefault="00000000">
            <w:r>
              <w:rPr>
                <w:b/>
              </w:rPr>
              <w:t>Olasılık (O)</w:t>
            </w:r>
          </w:p>
        </w:tc>
        <w:tc>
          <w:tcPr>
            <w:tcW w:w="3600" w:type="dxa"/>
          </w:tcPr>
          <w:p w14:paraId="54F65535" w14:textId="77777777" w:rsidR="00CA65AE" w:rsidRDefault="00000000">
            <w:r>
              <w:rPr>
                <w:b/>
              </w:rPr>
              <w:t>Değer</w:t>
            </w:r>
          </w:p>
        </w:tc>
        <w:tc>
          <w:tcPr>
            <w:tcW w:w="3600" w:type="dxa"/>
          </w:tcPr>
          <w:p w14:paraId="092FB23E" w14:textId="77777777" w:rsidR="00CA65AE" w:rsidRDefault="00000000">
            <w:r>
              <w:rPr>
                <w:b/>
              </w:rPr>
              <w:t>Şiddet (Ş)</w:t>
            </w:r>
          </w:p>
        </w:tc>
        <w:tc>
          <w:tcPr>
            <w:tcW w:w="3600" w:type="dxa"/>
          </w:tcPr>
          <w:p w14:paraId="05D59BCA" w14:textId="77777777" w:rsidR="00CA65AE" w:rsidRDefault="00000000">
            <w:r>
              <w:rPr>
                <w:b/>
              </w:rPr>
              <w:t>Değer</w:t>
            </w:r>
          </w:p>
        </w:tc>
      </w:tr>
      <w:tr w:rsidR="00CA65AE" w14:paraId="4692B779" w14:textId="77777777">
        <w:tc>
          <w:tcPr>
            <w:tcW w:w="3600" w:type="dxa"/>
          </w:tcPr>
          <w:p w14:paraId="48C808B2" w14:textId="77777777" w:rsidR="00CA65AE" w:rsidRDefault="00000000">
            <w:r>
              <w:t>Beklenir, kesin</w:t>
            </w:r>
          </w:p>
        </w:tc>
        <w:tc>
          <w:tcPr>
            <w:tcW w:w="3600" w:type="dxa"/>
          </w:tcPr>
          <w:p w14:paraId="3D0272B3" w14:textId="77777777" w:rsidR="00CA65AE" w:rsidRDefault="00000000">
            <w:r>
              <w:t>10</w:t>
            </w:r>
          </w:p>
        </w:tc>
        <w:tc>
          <w:tcPr>
            <w:tcW w:w="3600" w:type="dxa"/>
          </w:tcPr>
          <w:p w14:paraId="21F7154C" w14:textId="77777777" w:rsidR="00CA65AE" w:rsidRDefault="00000000">
            <w:r>
              <w:t>Felaket / birden çok ölüm</w:t>
            </w:r>
          </w:p>
        </w:tc>
        <w:tc>
          <w:tcPr>
            <w:tcW w:w="3600" w:type="dxa"/>
          </w:tcPr>
          <w:p w14:paraId="1EF8B70A" w14:textId="77777777" w:rsidR="00CA65AE" w:rsidRDefault="00000000">
            <w:r>
              <w:t>100</w:t>
            </w:r>
          </w:p>
        </w:tc>
      </w:tr>
      <w:tr w:rsidR="00CA65AE" w14:paraId="37FA603C" w14:textId="77777777">
        <w:tc>
          <w:tcPr>
            <w:tcW w:w="3600" w:type="dxa"/>
          </w:tcPr>
          <w:p w14:paraId="059589AF" w14:textId="77777777" w:rsidR="00CA65AE" w:rsidRDefault="00000000">
            <w:r>
              <w:t>Yüksek/oldukça mümkün</w:t>
            </w:r>
          </w:p>
        </w:tc>
        <w:tc>
          <w:tcPr>
            <w:tcW w:w="3600" w:type="dxa"/>
          </w:tcPr>
          <w:p w14:paraId="54CFA131" w14:textId="77777777" w:rsidR="00CA65AE" w:rsidRDefault="00000000">
            <w:r>
              <w:t>6</w:t>
            </w:r>
          </w:p>
        </w:tc>
        <w:tc>
          <w:tcPr>
            <w:tcW w:w="3600" w:type="dxa"/>
          </w:tcPr>
          <w:p w14:paraId="3C67AB7E" w14:textId="77777777" w:rsidR="00CA65AE" w:rsidRDefault="00000000">
            <w:r>
              <w:t>Ölüm / kalıcı sakatlık</w:t>
            </w:r>
          </w:p>
        </w:tc>
        <w:tc>
          <w:tcPr>
            <w:tcW w:w="3600" w:type="dxa"/>
          </w:tcPr>
          <w:p w14:paraId="702AE0AE" w14:textId="77777777" w:rsidR="00CA65AE" w:rsidRDefault="00000000">
            <w:r>
              <w:t>40</w:t>
            </w:r>
          </w:p>
        </w:tc>
      </w:tr>
      <w:tr w:rsidR="00CA65AE" w14:paraId="19649576" w14:textId="77777777">
        <w:tc>
          <w:tcPr>
            <w:tcW w:w="3600" w:type="dxa"/>
          </w:tcPr>
          <w:p w14:paraId="1B4A9C5D" w14:textId="77777777" w:rsidR="00CA65AE" w:rsidRDefault="00000000">
            <w:r>
              <w:t>Olası</w:t>
            </w:r>
          </w:p>
        </w:tc>
        <w:tc>
          <w:tcPr>
            <w:tcW w:w="3600" w:type="dxa"/>
          </w:tcPr>
          <w:p w14:paraId="185D68F7" w14:textId="77777777" w:rsidR="00CA65AE" w:rsidRDefault="00000000">
            <w:r>
              <w:t>3</w:t>
            </w:r>
          </w:p>
        </w:tc>
        <w:tc>
          <w:tcPr>
            <w:tcW w:w="3600" w:type="dxa"/>
          </w:tcPr>
          <w:p w14:paraId="529082A7" w14:textId="77777777" w:rsidR="00CA65AE" w:rsidRDefault="00000000">
            <w:r>
              <w:t>Kalıcı hasar / ciddi</w:t>
            </w:r>
          </w:p>
        </w:tc>
        <w:tc>
          <w:tcPr>
            <w:tcW w:w="3600" w:type="dxa"/>
          </w:tcPr>
          <w:p w14:paraId="0CF11FFB" w14:textId="77777777" w:rsidR="00CA65AE" w:rsidRDefault="00000000">
            <w:r>
              <w:t>15</w:t>
            </w:r>
          </w:p>
        </w:tc>
      </w:tr>
      <w:tr w:rsidR="00CA65AE" w14:paraId="4B5D0A37" w14:textId="77777777">
        <w:tc>
          <w:tcPr>
            <w:tcW w:w="3600" w:type="dxa"/>
          </w:tcPr>
          <w:p w14:paraId="42C688F6" w14:textId="77777777" w:rsidR="00CA65AE" w:rsidRDefault="00000000">
            <w:r>
              <w:t>Mümkün ama düşük</w:t>
            </w:r>
          </w:p>
        </w:tc>
        <w:tc>
          <w:tcPr>
            <w:tcW w:w="3600" w:type="dxa"/>
          </w:tcPr>
          <w:p w14:paraId="55812EF1" w14:textId="77777777" w:rsidR="00CA65AE" w:rsidRDefault="00000000">
            <w:r>
              <w:t>1</w:t>
            </w:r>
          </w:p>
        </w:tc>
        <w:tc>
          <w:tcPr>
            <w:tcW w:w="3600" w:type="dxa"/>
          </w:tcPr>
          <w:p w14:paraId="57F2AAC4" w14:textId="77777777" w:rsidR="00CA65AE" w:rsidRDefault="00000000">
            <w:r>
              <w:t>Önemli / tedavi gerektiren</w:t>
            </w:r>
          </w:p>
        </w:tc>
        <w:tc>
          <w:tcPr>
            <w:tcW w:w="3600" w:type="dxa"/>
          </w:tcPr>
          <w:p w14:paraId="138E0B88" w14:textId="77777777" w:rsidR="00CA65AE" w:rsidRDefault="00000000">
            <w:r>
              <w:t>7</w:t>
            </w:r>
          </w:p>
        </w:tc>
      </w:tr>
      <w:tr w:rsidR="00CA65AE" w14:paraId="67359E4C" w14:textId="77777777">
        <w:tc>
          <w:tcPr>
            <w:tcW w:w="3600" w:type="dxa"/>
          </w:tcPr>
          <w:p w14:paraId="4B5DC775" w14:textId="77777777" w:rsidR="00CA65AE" w:rsidRDefault="00000000">
            <w:r>
              <w:t>Beklenmez ama mümkün</w:t>
            </w:r>
          </w:p>
        </w:tc>
        <w:tc>
          <w:tcPr>
            <w:tcW w:w="3600" w:type="dxa"/>
          </w:tcPr>
          <w:p w14:paraId="67B9A76C" w14:textId="77777777" w:rsidR="00CA65AE" w:rsidRDefault="00000000">
            <w:r>
              <w:t>0,5</w:t>
            </w:r>
          </w:p>
        </w:tc>
        <w:tc>
          <w:tcPr>
            <w:tcW w:w="3600" w:type="dxa"/>
          </w:tcPr>
          <w:p w14:paraId="5858C4DB" w14:textId="77777777" w:rsidR="00CA65AE" w:rsidRDefault="00000000">
            <w:r>
              <w:t>Küçük / ilk yardım</w:t>
            </w:r>
          </w:p>
        </w:tc>
        <w:tc>
          <w:tcPr>
            <w:tcW w:w="3600" w:type="dxa"/>
          </w:tcPr>
          <w:p w14:paraId="6084F19B" w14:textId="77777777" w:rsidR="00CA65AE" w:rsidRDefault="00000000">
            <w:r>
              <w:t>3</w:t>
            </w:r>
          </w:p>
        </w:tc>
      </w:tr>
      <w:tr w:rsidR="00CA65AE" w14:paraId="3B001EBD" w14:textId="77777777">
        <w:tc>
          <w:tcPr>
            <w:tcW w:w="3600" w:type="dxa"/>
          </w:tcPr>
          <w:p w14:paraId="0F06C565" w14:textId="77777777" w:rsidR="00CA65AE" w:rsidRDefault="00000000">
            <w:r>
              <w:t>Pratik olarak imkansız</w:t>
            </w:r>
          </w:p>
        </w:tc>
        <w:tc>
          <w:tcPr>
            <w:tcW w:w="3600" w:type="dxa"/>
          </w:tcPr>
          <w:p w14:paraId="11CF69DE" w14:textId="77777777" w:rsidR="00CA65AE" w:rsidRDefault="00000000">
            <w:r>
              <w:t>0,2</w:t>
            </w:r>
          </w:p>
        </w:tc>
        <w:tc>
          <w:tcPr>
            <w:tcW w:w="3600" w:type="dxa"/>
          </w:tcPr>
          <w:p w14:paraId="5D1D29A3" w14:textId="77777777" w:rsidR="00CA65AE" w:rsidRDefault="00000000">
            <w:r>
              <w:t>Çok hafif</w:t>
            </w:r>
          </w:p>
        </w:tc>
        <w:tc>
          <w:tcPr>
            <w:tcW w:w="3600" w:type="dxa"/>
          </w:tcPr>
          <w:p w14:paraId="42D330B3" w14:textId="77777777" w:rsidR="00CA65AE" w:rsidRDefault="00000000">
            <w:r>
              <w:t>1</w:t>
            </w:r>
          </w:p>
        </w:tc>
      </w:tr>
    </w:tbl>
    <w:p w14:paraId="0EA81F17" w14:textId="77777777" w:rsidR="00CA65AE" w:rsidRDefault="00CA65A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CA65AE" w14:paraId="72A6FDC9" w14:textId="77777777">
        <w:tc>
          <w:tcPr>
            <w:tcW w:w="3600" w:type="dxa"/>
          </w:tcPr>
          <w:p w14:paraId="62BD7471" w14:textId="77777777" w:rsidR="00CA65AE" w:rsidRDefault="00000000">
            <w:r>
              <w:rPr>
                <w:b/>
              </w:rPr>
              <w:t>Frekans (F)</w:t>
            </w:r>
          </w:p>
        </w:tc>
        <w:tc>
          <w:tcPr>
            <w:tcW w:w="3600" w:type="dxa"/>
          </w:tcPr>
          <w:p w14:paraId="19291102" w14:textId="77777777" w:rsidR="00CA65AE" w:rsidRDefault="00000000">
            <w:r>
              <w:rPr>
                <w:b/>
              </w:rPr>
              <w:t>Değer</w:t>
            </w:r>
          </w:p>
        </w:tc>
        <w:tc>
          <w:tcPr>
            <w:tcW w:w="3600" w:type="dxa"/>
          </w:tcPr>
          <w:p w14:paraId="577E3A2A" w14:textId="77777777" w:rsidR="00CA65AE" w:rsidRDefault="00000000">
            <w:r>
              <w:rPr>
                <w:b/>
              </w:rPr>
              <w:t>Risk Puanı</w:t>
            </w:r>
          </w:p>
        </w:tc>
        <w:tc>
          <w:tcPr>
            <w:tcW w:w="3600" w:type="dxa"/>
          </w:tcPr>
          <w:p w14:paraId="208A3F31" w14:textId="77777777" w:rsidR="00CA65AE" w:rsidRDefault="00000000">
            <w:r>
              <w:rPr>
                <w:b/>
              </w:rPr>
              <w:t>Sonuç / Aksiyon</w:t>
            </w:r>
          </w:p>
        </w:tc>
      </w:tr>
      <w:tr w:rsidR="00CA65AE" w14:paraId="22211A93" w14:textId="77777777">
        <w:tc>
          <w:tcPr>
            <w:tcW w:w="3600" w:type="dxa"/>
          </w:tcPr>
          <w:p w14:paraId="0B62F0B3" w14:textId="77777777" w:rsidR="00CA65AE" w:rsidRDefault="00000000">
            <w:r>
              <w:t>Sürekli / saatte birkaç kez</w:t>
            </w:r>
          </w:p>
        </w:tc>
        <w:tc>
          <w:tcPr>
            <w:tcW w:w="3600" w:type="dxa"/>
          </w:tcPr>
          <w:p w14:paraId="6DB8AD0F" w14:textId="77777777" w:rsidR="00CA65AE" w:rsidRDefault="00000000">
            <w:r>
              <w:t>10</w:t>
            </w:r>
          </w:p>
        </w:tc>
        <w:tc>
          <w:tcPr>
            <w:tcW w:w="3600" w:type="dxa"/>
          </w:tcPr>
          <w:p w14:paraId="60D414D4" w14:textId="77777777" w:rsidR="00CA65AE" w:rsidRDefault="00000000">
            <w:r>
              <w:t>&gt;400</w:t>
            </w:r>
          </w:p>
        </w:tc>
        <w:tc>
          <w:tcPr>
            <w:tcW w:w="3600" w:type="dxa"/>
          </w:tcPr>
          <w:p w14:paraId="432FF6F0" w14:textId="77777777" w:rsidR="00CA65AE" w:rsidRDefault="00000000">
            <w:r>
              <w:t>Tolerans Dışı - Çalışma durdurulmalı</w:t>
            </w:r>
          </w:p>
        </w:tc>
      </w:tr>
      <w:tr w:rsidR="00CA65AE" w14:paraId="5D52492D" w14:textId="77777777">
        <w:tc>
          <w:tcPr>
            <w:tcW w:w="3600" w:type="dxa"/>
          </w:tcPr>
          <w:p w14:paraId="6B053485" w14:textId="77777777" w:rsidR="00CA65AE" w:rsidRDefault="00000000">
            <w:r>
              <w:t>Sık / her gün</w:t>
            </w:r>
          </w:p>
        </w:tc>
        <w:tc>
          <w:tcPr>
            <w:tcW w:w="3600" w:type="dxa"/>
          </w:tcPr>
          <w:p w14:paraId="41BCB838" w14:textId="77777777" w:rsidR="00CA65AE" w:rsidRDefault="00000000">
            <w:r>
              <w:t>6</w:t>
            </w:r>
          </w:p>
        </w:tc>
        <w:tc>
          <w:tcPr>
            <w:tcW w:w="3600" w:type="dxa"/>
          </w:tcPr>
          <w:p w14:paraId="7FF41761" w14:textId="77777777" w:rsidR="00CA65AE" w:rsidRDefault="00000000">
            <w:r>
              <w:t>200-400</w:t>
            </w:r>
          </w:p>
        </w:tc>
        <w:tc>
          <w:tcPr>
            <w:tcW w:w="3600" w:type="dxa"/>
          </w:tcPr>
          <w:p w14:paraId="5231D8AD" w14:textId="77777777" w:rsidR="00CA65AE" w:rsidRDefault="00000000">
            <w:r>
              <w:t>Yüksek Risk - Acil önlem gerekli</w:t>
            </w:r>
          </w:p>
        </w:tc>
      </w:tr>
      <w:tr w:rsidR="00CA65AE" w14:paraId="0C15D4D9" w14:textId="77777777">
        <w:tc>
          <w:tcPr>
            <w:tcW w:w="3600" w:type="dxa"/>
          </w:tcPr>
          <w:p w14:paraId="38CE2581" w14:textId="77777777" w:rsidR="00CA65AE" w:rsidRDefault="00000000">
            <w:r>
              <w:t>Ara sıra / haftada bir</w:t>
            </w:r>
          </w:p>
        </w:tc>
        <w:tc>
          <w:tcPr>
            <w:tcW w:w="3600" w:type="dxa"/>
          </w:tcPr>
          <w:p w14:paraId="57819DC1" w14:textId="77777777" w:rsidR="00CA65AE" w:rsidRDefault="00000000">
            <w:r>
              <w:t>3</w:t>
            </w:r>
          </w:p>
        </w:tc>
        <w:tc>
          <w:tcPr>
            <w:tcW w:w="3600" w:type="dxa"/>
          </w:tcPr>
          <w:p w14:paraId="228DD16D" w14:textId="77777777" w:rsidR="00CA65AE" w:rsidRDefault="00000000">
            <w:r>
              <w:t>70-200</w:t>
            </w:r>
          </w:p>
        </w:tc>
        <w:tc>
          <w:tcPr>
            <w:tcW w:w="3600" w:type="dxa"/>
          </w:tcPr>
          <w:p w14:paraId="35A8140C" w14:textId="77777777" w:rsidR="00CA65AE" w:rsidRDefault="00000000">
            <w:r>
              <w:t>Önemli Risk - Önlem planlanmalı</w:t>
            </w:r>
          </w:p>
        </w:tc>
      </w:tr>
      <w:tr w:rsidR="00CA65AE" w14:paraId="2D779DD5" w14:textId="77777777">
        <w:tc>
          <w:tcPr>
            <w:tcW w:w="3600" w:type="dxa"/>
          </w:tcPr>
          <w:p w14:paraId="3C933D0F" w14:textId="77777777" w:rsidR="00CA65AE" w:rsidRDefault="00000000">
            <w:r>
              <w:t>Az / ayda bir</w:t>
            </w:r>
          </w:p>
        </w:tc>
        <w:tc>
          <w:tcPr>
            <w:tcW w:w="3600" w:type="dxa"/>
          </w:tcPr>
          <w:p w14:paraId="779A3313" w14:textId="77777777" w:rsidR="00CA65AE" w:rsidRDefault="00000000">
            <w:r>
              <w:t>2</w:t>
            </w:r>
          </w:p>
        </w:tc>
        <w:tc>
          <w:tcPr>
            <w:tcW w:w="3600" w:type="dxa"/>
          </w:tcPr>
          <w:p w14:paraId="71A65CCE" w14:textId="77777777" w:rsidR="00CA65AE" w:rsidRDefault="00000000">
            <w:r>
              <w:t>20-70</w:t>
            </w:r>
          </w:p>
        </w:tc>
        <w:tc>
          <w:tcPr>
            <w:tcW w:w="3600" w:type="dxa"/>
          </w:tcPr>
          <w:p w14:paraId="16434340" w14:textId="77777777" w:rsidR="00CA65AE" w:rsidRDefault="00000000">
            <w:r>
              <w:t>Olası Risk - İzleme/gözetim</w:t>
            </w:r>
          </w:p>
        </w:tc>
      </w:tr>
      <w:tr w:rsidR="00CA65AE" w14:paraId="4187AF11" w14:textId="77777777">
        <w:tc>
          <w:tcPr>
            <w:tcW w:w="3600" w:type="dxa"/>
          </w:tcPr>
          <w:p w14:paraId="60EEB4F7" w14:textId="77777777" w:rsidR="00CA65AE" w:rsidRDefault="00000000">
            <w:r>
              <w:lastRenderedPageBreak/>
              <w:t>Çok az / yılda birkaç</w:t>
            </w:r>
          </w:p>
        </w:tc>
        <w:tc>
          <w:tcPr>
            <w:tcW w:w="3600" w:type="dxa"/>
          </w:tcPr>
          <w:p w14:paraId="40A15799" w14:textId="77777777" w:rsidR="00CA65AE" w:rsidRDefault="00000000">
            <w:r>
              <w:t>1</w:t>
            </w:r>
          </w:p>
        </w:tc>
        <w:tc>
          <w:tcPr>
            <w:tcW w:w="3600" w:type="dxa"/>
          </w:tcPr>
          <w:p w14:paraId="08AA69B1" w14:textId="77777777" w:rsidR="00CA65AE" w:rsidRDefault="00000000">
            <w:r>
              <w:t>&lt;20</w:t>
            </w:r>
          </w:p>
        </w:tc>
        <w:tc>
          <w:tcPr>
            <w:tcW w:w="3600" w:type="dxa"/>
          </w:tcPr>
          <w:p w14:paraId="0CA56E5D" w14:textId="77777777" w:rsidR="00CA65AE" w:rsidRDefault="00000000">
            <w:r>
              <w:t>Önemsiz Risk - Kabul edilebilir</w:t>
            </w:r>
          </w:p>
        </w:tc>
      </w:tr>
      <w:tr w:rsidR="00CA65AE" w14:paraId="173A19CF" w14:textId="77777777">
        <w:tc>
          <w:tcPr>
            <w:tcW w:w="3600" w:type="dxa"/>
          </w:tcPr>
          <w:p w14:paraId="0D53EB62" w14:textId="77777777" w:rsidR="00CA65AE" w:rsidRDefault="00000000">
            <w:r>
              <w:t>Çok seyrek / yılda bir</w:t>
            </w:r>
          </w:p>
        </w:tc>
        <w:tc>
          <w:tcPr>
            <w:tcW w:w="3600" w:type="dxa"/>
          </w:tcPr>
          <w:p w14:paraId="6779B7A9" w14:textId="77777777" w:rsidR="00CA65AE" w:rsidRDefault="00000000">
            <w:r>
              <w:t>0,5</w:t>
            </w:r>
          </w:p>
        </w:tc>
        <w:tc>
          <w:tcPr>
            <w:tcW w:w="3600" w:type="dxa"/>
          </w:tcPr>
          <w:p w14:paraId="4387BCEA" w14:textId="77777777" w:rsidR="00CA65AE" w:rsidRDefault="00CA65AE"/>
        </w:tc>
        <w:tc>
          <w:tcPr>
            <w:tcW w:w="3600" w:type="dxa"/>
          </w:tcPr>
          <w:p w14:paraId="496733C6" w14:textId="77777777" w:rsidR="00CA65AE" w:rsidRDefault="00CA65AE"/>
        </w:tc>
      </w:tr>
    </w:tbl>
    <w:p w14:paraId="2AFCDCBD" w14:textId="77777777" w:rsidR="00CA65AE" w:rsidRDefault="00CA65AE"/>
    <w:p w14:paraId="41ACFD86" w14:textId="77777777" w:rsidR="00CA65AE" w:rsidRDefault="00000000">
      <w:r>
        <w:rPr>
          <w:b/>
        </w:rPr>
        <w:t>3. DEĞERLENDİRME ÖZETİ</w:t>
      </w:r>
    </w:p>
    <w:p w14:paraId="2486E6BB" w14:textId="77777777" w:rsidR="00CA65AE" w:rsidRDefault="00000000">
      <w:r>
        <w:t>Otel ve bina ortak alanlarında toplam {toplamDegerlendirilen} tehlike/risk senaryosu değerlendirilmiştir. Aşağıdaki tablo, mevcut durumdaki ve önlem sonrası risk puanlarının önem derecelerine göre dağılımını göstermektedir.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00"/>
        <w:gridCol w:w="4800"/>
        <w:gridCol w:w="4800"/>
      </w:tblGrid>
      <w:tr w:rsidR="00CA65AE" w14:paraId="1FCB8D30" w14:textId="77777777">
        <w:tc>
          <w:tcPr>
            <w:tcW w:w="4800" w:type="dxa"/>
          </w:tcPr>
          <w:p w14:paraId="664E60BC" w14:textId="77777777" w:rsidR="00CA65AE" w:rsidRDefault="00000000">
            <w:r>
              <w:rPr>
                <w:b/>
              </w:rPr>
              <w:t>Risk Düzeyi</w:t>
            </w:r>
          </w:p>
        </w:tc>
        <w:tc>
          <w:tcPr>
            <w:tcW w:w="4800" w:type="dxa"/>
          </w:tcPr>
          <w:p w14:paraId="67E1ED1A" w14:textId="77777777" w:rsidR="00CA65AE" w:rsidRDefault="00000000">
            <w:r>
              <w:rPr>
                <w:b/>
              </w:rPr>
              <w:t>Mevcut Durum (adet)</w:t>
            </w:r>
          </w:p>
        </w:tc>
        <w:tc>
          <w:tcPr>
            <w:tcW w:w="4800" w:type="dxa"/>
          </w:tcPr>
          <w:p w14:paraId="6151F25C" w14:textId="77777777" w:rsidR="00CA65AE" w:rsidRDefault="00000000">
            <w:r>
              <w:rPr>
                <w:b/>
              </w:rPr>
              <w:t>Önlem Sonrası (adet)</w:t>
            </w:r>
          </w:p>
        </w:tc>
      </w:tr>
      <w:tr w:rsidR="00CA65AE" w14:paraId="0697C008" w14:textId="77777777">
        <w:tc>
          <w:tcPr>
            <w:tcW w:w="4800" w:type="dxa"/>
          </w:tcPr>
          <w:p w14:paraId="5EF43524" w14:textId="77777777" w:rsidR="00CA65AE" w:rsidRDefault="00000000">
            <w:r>
              <w:t>Önemsiz</w:t>
            </w:r>
          </w:p>
        </w:tc>
        <w:tc>
          <w:tcPr>
            <w:tcW w:w="4800" w:type="dxa"/>
          </w:tcPr>
          <w:p w14:paraId="59A78396" w14:textId="77777777" w:rsidR="00CA65AE" w:rsidRDefault="00000000">
            <w:r>
              <w:t>{onemsizMevcut}</w:t>
            </w:r>
          </w:p>
        </w:tc>
        <w:tc>
          <w:tcPr>
            <w:tcW w:w="4800" w:type="dxa"/>
          </w:tcPr>
          <w:p w14:paraId="0A7005B6" w14:textId="77777777" w:rsidR="00CA65AE" w:rsidRDefault="00000000">
            <w:r>
              <w:t>{onemsizSon}</w:t>
            </w:r>
          </w:p>
        </w:tc>
      </w:tr>
      <w:tr w:rsidR="00CA65AE" w14:paraId="4D2D3DD6" w14:textId="77777777">
        <w:tc>
          <w:tcPr>
            <w:tcW w:w="4800" w:type="dxa"/>
          </w:tcPr>
          <w:p w14:paraId="06AEAD21" w14:textId="77777777" w:rsidR="00CA65AE" w:rsidRDefault="00000000">
            <w:r>
              <w:t>Olası</w:t>
            </w:r>
          </w:p>
        </w:tc>
        <w:tc>
          <w:tcPr>
            <w:tcW w:w="4800" w:type="dxa"/>
          </w:tcPr>
          <w:p w14:paraId="763483A2" w14:textId="77777777" w:rsidR="00CA65AE" w:rsidRDefault="00000000">
            <w:r>
              <w:t>{olasiMevcut}</w:t>
            </w:r>
          </w:p>
        </w:tc>
        <w:tc>
          <w:tcPr>
            <w:tcW w:w="4800" w:type="dxa"/>
          </w:tcPr>
          <w:p w14:paraId="57AAC3FA" w14:textId="77777777" w:rsidR="00CA65AE" w:rsidRDefault="00000000">
            <w:r>
              <w:t>{olasiSon}</w:t>
            </w:r>
          </w:p>
        </w:tc>
      </w:tr>
      <w:tr w:rsidR="00CA65AE" w14:paraId="18BFB3E5" w14:textId="77777777">
        <w:tc>
          <w:tcPr>
            <w:tcW w:w="4800" w:type="dxa"/>
          </w:tcPr>
          <w:p w14:paraId="5BAA29C9" w14:textId="77777777" w:rsidR="00CA65AE" w:rsidRDefault="00000000">
            <w:r>
              <w:t>Önemli</w:t>
            </w:r>
          </w:p>
        </w:tc>
        <w:tc>
          <w:tcPr>
            <w:tcW w:w="4800" w:type="dxa"/>
          </w:tcPr>
          <w:p w14:paraId="2A11E534" w14:textId="77777777" w:rsidR="00CA65AE" w:rsidRDefault="00000000">
            <w:r>
              <w:t>{onemliMevcut}</w:t>
            </w:r>
          </w:p>
        </w:tc>
        <w:tc>
          <w:tcPr>
            <w:tcW w:w="4800" w:type="dxa"/>
          </w:tcPr>
          <w:p w14:paraId="0B92C5EC" w14:textId="77777777" w:rsidR="00CA65AE" w:rsidRDefault="00000000">
            <w:r>
              <w:t>{onemliSon}</w:t>
            </w:r>
          </w:p>
        </w:tc>
      </w:tr>
      <w:tr w:rsidR="00CA65AE" w14:paraId="7D1201DD" w14:textId="77777777">
        <w:tc>
          <w:tcPr>
            <w:tcW w:w="4800" w:type="dxa"/>
          </w:tcPr>
          <w:p w14:paraId="0D6524C6" w14:textId="77777777" w:rsidR="00CA65AE" w:rsidRDefault="00000000">
            <w:r>
              <w:t>Yüksek</w:t>
            </w:r>
          </w:p>
        </w:tc>
        <w:tc>
          <w:tcPr>
            <w:tcW w:w="4800" w:type="dxa"/>
          </w:tcPr>
          <w:p w14:paraId="7C406577" w14:textId="77777777" w:rsidR="00CA65AE" w:rsidRDefault="00000000">
            <w:r>
              <w:t>{yuksekMevcut}</w:t>
            </w:r>
          </w:p>
        </w:tc>
        <w:tc>
          <w:tcPr>
            <w:tcW w:w="4800" w:type="dxa"/>
          </w:tcPr>
          <w:p w14:paraId="4D818682" w14:textId="77777777" w:rsidR="00CA65AE" w:rsidRDefault="00000000">
            <w:r>
              <w:t>{yuksekSon}</w:t>
            </w:r>
          </w:p>
        </w:tc>
      </w:tr>
      <w:tr w:rsidR="00CA65AE" w14:paraId="70640474" w14:textId="77777777">
        <w:tc>
          <w:tcPr>
            <w:tcW w:w="4800" w:type="dxa"/>
          </w:tcPr>
          <w:p w14:paraId="36DE76EB" w14:textId="77777777" w:rsidR="00CA65AE" w:rsidRDefault="00000000">
            <w:r>
              <w:t>Tolerans Dışı</w:t>
            </w:r>
          </w:p>
        </w:tc>
        <w:tc>
          <w:tcPr>
            <w:tcW w:w="4800" w:type="dxa"/>
          </w:tcPr>
          <w:p w14:paraId="0F84E420" w14:textId="77777777" w:rsidR="00CA65AE" w:rsidRDefault="00000000">
            <w:r>
              <w:t>{toleransMevcut}</w:t>
            </w:r>
          </w:p>
        </w:tc>
        <w:tc>
          <w:tcPr>
            <w:tcW w:w="4800" w:type="dxa"/>
          </w:tcPr>
          <w:p w14:paraId="78304F6D" w14:textId="77777777" w:rsidR="00CA65AE" w:rsidRDefault="00000000">
            <w:r>
              <w:t>{toleransSon}</w:t>
            </w:r>
          </w:p>
        </w:tc>
      </w:tr>
      <w:tr w:rsidR="00CA65AE" w14:paraId="4ACBE7C1" w14:textId="77777777">
        <w:tc>
          <w:tcPr>
            <w:tcW w:w="4800" w:type="dxa"/>
          </w:tcPr>
          <w:p w14:paraId="480BB9B8" w14:textId="77777777" w:rsidR="00CA65AE" w:rsidRDefault="00000000">
            <w:r>
              <w:rPr>
                <w:b/>
              </w:rPr>
              <w:t>TOPLAM</w:t>
            </w:r>
          </w:p>
        </w:tc>
        <w:tc>
          <w:tcPr>
            <w:tcW w:w="4800" w:type="dxa"/>
          </w:tcPr>
          <w:p w14:paraId="04E0B11F" w14:textId="77777777" w:rsidR="00CA65AE" w:rsidRDefault="00000000">
            <w:r>
              <w:t>{toplamMevcut}</w:t>
            </w:r>
          </w:p>
        </w:tc>
        <w:tc>
          <w:tcPr>
            <w:tcW w:w="4800" w:type="dxa"/>
          </w:tcPr>
          <w:p w14:paraId="3AF7AD9B" w14:textId="77777777" w:rsidR="00CA65AE" w:rsidRDefault="00000000">
            <w:r>
              <w:t>{toplamSon}</w:t>
            </w:r>
          </w:p>
        </w:tc>
      </w:tr>
    </w:tbl>
    <w:p w14:paraId="0B86A5CB" w14:textId="77777777" w:rsidR="00CA65AE" w:rsidRDefault="00000000">
      <w:r>
        <w:rPr>
          <w:b/>
        </w:rPr>
        <w:br/>
        <w:t>4. KONTROL ÖNLEMLERİ HİYERARŞİSİ</w:t>
      </w:r>
    </w:p>
    <w:p w14:paraId="47930595" w14:textId="77777777" w:rsidR="00CA65AE" w:rsidRDefault="00000000">
      <w:r>
        <w:t>Risklerin kontrolünde öncelik sırası: (1) Eleme/Bertaraf, (2) İkame, (3) Mühendislik kontrolleri, (4) İdari kontroller, (5) Kişisel Koruyucu Donanım (KKD).</w:t>
      </w:r>
    </w:p>
    <w:p w14:paraId="6E49FEBE" w14:textId="77777777" w:rsidR="00CA65AE" w:rsidRDefault="00000000">
      <w:r>
        <w:rPr>
          <w:b/>
        </w:rPr>
        <w:t>5. SONUÇ VE TAKİP</w:t>
      </w:r>
    </w:p>
    <w:p w14:paraId="27BEA228" w14:textId="77777777" w:rsidR="00CA65AE" w:rsidRDefault="00000000">
      <w:r>
        <w:t>Tespit edilen yüksek ve tolerans dışı riskler için belirlenen önlemler, sorumlular ve termin tarihleri "Risk Analizi" sayfasında takip edilmektedir. Risk değerlendirmesi; iş kazası/meslek hastalığı meydana gelmesi, işyeri/ekipman/teknoloji değişikliği, yeni faaliyet eklenmesi veya mevzuat değişikliği durumlarında ve tehlikeli sınıf için en geç 4 yılda bir yenilenir. Bu rapor, risk değerlendirme ekibi tarafından imza altına alınmış ve işveren onayına sunulmuştur.</w:t>
      </w:r>
    </w:p>
    <w:sectPr w:rsidR="00CA65AE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775805">
    <w:abstractNumId w:val="8"/>
  </w:num>
  <w:num w:numId="2" w16cid:durableId="508327624">
    <w:abstractNumId w:val="6"/>
  </w:num>
  <w:num w:numId="3" w16cid:durableId="1538276833">
    <w:abstractNumId w:val="5"/>
  </w:num>
  <w:num w:numId="4" w16cid:durableId="1641153107">
    <w:abstractNumId w:val="4"/>
  </w:num>
  <w:num w:numId="5" w16cid:durableId="1158611065">
    <w:abstractNumId w:val="7"/>
  </w:num>
  <w:num w:numId="6" w16cid:durableId="1542328939">
    <w:abstractNumId w:val="3"/>
  </w:num>
  <w:num w:numId="7" w16cid:durableId="1029259343">
    <w:abstractNumId w:val="2"/>
  </w:num>
  <w:num w:numId="8" w16cid:durableId="1355577389">
    <w:abstractNumId w:val="1"/>
  </w:num>
  <w:num w:numId="9" w16cid:durableId="2171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6EB"/>
    <w:rsid w:val="0015074B"/>
    <w:rsid w:val="0029639D"/>
    <w:rsid w:val="00326F90"/>
    <w:rsid w:val="00722626"/>
    <w:rsid w:val="00AA1D8D"/>
    <w:rsid w:val="00B47730"/>
    <w:rsid w:val="00CA65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4A815"/>
  <w14:defaultImageDpi w14:val="300"/>
  <w15:docId w15:val="{2DD70316-B079-4FCD-A817-E6EB3068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2026-07-25T14:05:00Z</dcterms:modified>
  <cp:category/>
</cp:coreProperties>
</file>