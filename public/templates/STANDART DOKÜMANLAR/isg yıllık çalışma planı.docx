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İŞ SAĞLIĞI VE GÜVENLİĞİ</w:t>
        <w:br/>
        <w:t>YILLIK ÇALIŞMA PLANI</w:t>
        <w:br/>
      </w:r>
    </w:p>
    <w:p>
      <w:pPr>
        <w:jc w:val="center"/>
      </w:pPr>
      <w:r>
        <w:rPr>
          <w:i/>
          <w:sz w:val="18"/>
        </w:rPr>
        <w:t>6331 Sayılı İş Sağlığı ve Güvenliği Kanunu Md.10 ve</w:t>
        <w:br/>
        <w:t>İş Sağlığı ve Güvenliği Hizmetleri Yönetmeliği Md.15 Kapsamında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3676"/>
          </w:tcPr>
          <w:p>
            <w:r>
              <w:rPr>
                <w:b/>
                <w:sz w:val="18"/>
              </w:rPr>
              <w:t>İşyeri Unvanı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{isyeriUnvani}</w:t>
            </w:r>
          </w:p>
        </w:tc>
        <w:tc>
          <w:tcPr>
            <w:tcW w:type="dxa" w:w="3676"/>
          </w:tcPr>
          <w:p>
            <w:r>
              <w:rPr>
                <w:b/>
                <w:sz w:val="18"/>
              </w:rPr>
              <w:t>Tehlike Sınıfı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{tehlikeSinifi}</w:t>
            </w:r>
          </w:p>
        </w:tc>
      </w:tr>
      <w:tr>
        <w:tc>
          <w:tcPr>
            <w:tcW w:type="dxa" w:w="3676"/>
          </w:tcPr>
          <w:p>
            <w:r>
              <w:rPr>
                <w:b/>
                <w:sz w:val="18"/>
              </w:rPr>
              <w:t>Adres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{adres}</w:t>
            </w:r>
          </w:p>
        </w:tc>
        <w:tc>
          <w:tcPr>
            <w:tcW w:type="dxa" w:w="3676"/>
          </w:tcPr>
          <w:p>
            <w:r>
              <w:rPr>
                <w:b/>
                <w:sz w:val="18"/>
              </w:rPr>
              <w:t>Çalışan Sayısı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{calisanSayisi}</w:t>
            </w:r>
          </w:p>
        </w:tc>
      </w:tr>
      <w:tr>
        <w:tc>
          <w:tcPr>
            <w:tcW w:type="dxa" w:w="3676"/>
          </w:tcPr>
          <w:p>
            <w:r>
              <w:rPr>
                <w:b/>
                <w:sz w:val="18"/>
              </w:rPr>
              <w:t>SGK Sicil No / NACE Kodu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{sgkSicilNoNace}</w:t>
            </w:r>
          </w:p>
        </w:tc>
        <w:tc>
          <w:tcPr>
            <w:tcW w:type="dxa" w:w="3676"/>
          </w:tcPr>
          <w:p>
            <w:r>
              <w:rPr>
                <w:b/>
                <w:sz w:val="18"/>
              </w:rPr>
              <w:t>Plan Dönemi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{planDonemi}</w:t>
            </w:r>
          </w:p>
        </w:tc>
      </w:tr>
      <w:tr>
        <w:tc>
          <w:tcPr>
            <w:tcW w:type="dxa" w:w="3676"/>
          </w:tcPr>
          <w:p>
            <w:r>
              <w:rPr>
                <w:b/>
                <w:sz w:val="18"/>
              </w:rPr>
              <w:t>İSG Uzmanı (Ad-Soyad / Sertifika No)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{isgUzmani}</w:t>
            </w:r>
          </w:p>
        </w:tc>
        <w:tc>
          <w:tcPr>
            <w:tcW w:type="dxa" w:w="3676"/>
          </w:tcPr>
          <w:p>
            <w:r>
              <w:rPr>
                <w:b/>
                <w:sz w:val="18"/>
              </w:rPr>
              <w:t>İşyeri Hekimi (Ad-Soyad / Sertifika No)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{isyeriHekimi}</w:t>
            </w:r>
          </w:p>
        </w:tc>
      </w:tr>
      <w:tr>
        <w:tc>
          <w:tcPr>
            <w:tcW w:type="dxa" w:w="3676"/>
          </w:tcPr>
          <w:p>
            <w:r>
              <w:rPr>
                <w:b/>
                <w:sz w:val="18"/>
              </w:rPr>
              <w:t>Çalışan Temsilcisi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{calisanTemsilcisi}</w:t>
            </w:r>
          </w:p>
        </w:tc>
        <w:tc>
          <w:tcPr>
            <w:tcW w:type="dxa" w:w="3676"/>
          </w:tcPr>
          <w:p>
            <w:r>
              <w:rPr>
                <w:b/>
                <w:sz w:val="18"/>
              </w:rPr>
              <w:t>Hazırlanma / Revizyon Tarihi</w:t>
            </w:r>
          </w:p>
        </w:tc>
        <w:tc>
          <w:tcPr>
            <w:tcW w:type="dxa" w:w="3676"/>
          </w:tcPr>
          <w:p>
            <w:r>
              <w:rPr>
                <w:sz w:val="18"/>
              </w:rPr>
              <w:t>{hazirlanmaTarihi}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14706"/>
            <w:gridSpan w:val="6"/>
          </w:tcPr>
          <w:p>
            <w:pPr>
              <w:jc w:val="center"/>
            </w:pPr>
            <w:r>
              <w:rPr>
                <w:b/>
              </w:rPr>
              <w:t>DOKÜMAN BİLGİSİ</w:t>
            </w:r>
          </w:p>
        </w:tc>
      </w:tr>
      <w:tr>
        <w:tc>
          <w:tcPr>
            <w:tcW w:type="dxa" w:w="2451"/>
          </w:tcPr>
          <w:p>
            <w:r>
              <w:rPr>
                <w:b/>
                <w:sz w:val="16"/>
              </w:rPr>
              <w:t>Doküman No</w:t>
            </w:r>
          </w:p>
        </w:tc>
        <w:tc>
          <w:tcPr>
            <w:tcW w:type="dxa" w:w="2451"/>
          </w:tcPr>
          <w:p>
            <w:r>
              <w:rPr>
                <w:sz w:val="16"/>
              </w:rPr>
              <w:t>{dokumanNo}</w:t>
            </w:r>
          </w:p>
        </w:tc>
        <w:tc>
          <w:tcPr>
            <w:tcW w:type="dxa" w:w="2451"/>
          </w:tcPr>
          <w:p>
            <w:r>
              <w:rPr>
                <w:b/>
                <w:sz w:val="16"/>
              </w:rPr>
              <w:t>Yayın Tarihi</w:t>
            </w:r>
          </w:p>
        </w:tc>
        <w:tc>
          <w:tcPr>
            <w:tcW w:type="dxa" w:w="2451"/>
          </w:tcPr>
          <w:p>
            <w:r>
              <w:rPr>
                <w:sz w:val="16"/>
              </w:rPr>
              <w:t>{yayinTarihi}</w:t>
            </w:r>
          </w:p>
        </w:tc>
        <w:tc>
          <w:tcPr>
            <w:tcW w:type="dxa" w:w="2451"/>
          </w:tcPr>
          <w:p>
            <w:r>
              <w:rPr>
                <w:b/>
                <w:sz w:val="16"/>
              </w:rPr>
              <w:t>Revizyon No</w:t>
            </w:r>
          </w:p>
        </w:tc>
        <w:tc>
          <w:tcPr>
            <w:tcW w:type="dxa" w:w="2451"/>
          </w:tcPr>
          <w:p>
            <w:r>
              <w:rPr>
                <w:sz w:val="16"/>
              </w:rPr>
              <w:t>{revizyonNo}</w:t>
            </w:r>
          </w:p>
        </w:tc>
      </w:tr>
      <w:tr>
        <w:tc>
          <w:tcPr>
            <w:tcW w:type="dxa" w:w="2451"/>
          </w:tcPr>
          <w:p>
            <w:r>
              <w:rPr>
                <w:b/>
                <w:sz w:val="16"/>
              </w:rPr>
              <w:t>Revizyon Tarihi</w:t>
            </w:r>
          </w:p>
        </w:tc>
        <w:tc>
          <w:tcPr>
            <w:tcW w:type="dxa" w:w="2451"/>
          </w:tcPr>
          <w:p>
            <w:r>
              <w:rPr>
                <w:sz w:val="16"/>
              </w:rPr>
              <w:t>{revizyonTarihi}</w:t>
            </w:r>
          </w:p>
        </w:tc>
        <w:tc>
          <w:tcPr>
            <w:tcW w:type="dxa" w:w="2451"/>
          </w:tcPr>
          <w:p>
            <w:r>
              <w:rPr>
                <w:b/>
                <w:sz w:val="16"/>
              </w:rPr>
              <w:t>Sayfa Sayısı</w:t>
            </w:r>
          </w:p>
        </w:tc>
        <w:tc>
          <w:tcPr>
            <w:tcW w:type="dxa" w:w="2451"/>
          </w:tcPr>
          <w:p>
            <w:r>
              <w:rPr>
                <w:sz w:val="16"/>
              </w:rPr>
              <w:t>{sayfaSayisi}</w:t>
            </w:r>
          </w:p>
        </w:tc>
        <w:tc>
          <w:tcPr>
            <w:tcW w:type="dxa" w:w="2451"/>
          </w:tcPr>
          <w:p>
            <w:r>
              <w:rPr>
                <w:b/>
                <w:sz w:val="16"/>
              </w:rPr>
              <w:t>Geçerlilik Süresi</w:t>
            </w:r>
          </w:p>
        </w:tc>
        <w:tc>
          <w:tcPr>
            <w:tcW w:type="dxa" w:w="2451"/>
          </w:tcPr>
          <w:p>
            <w:r>
              <w:rPr>
                <w:sz w:val="16"/>
              </w:rPr>
              <w:t>{gecerlilikSuresi}</w:t>
            </w:r>
          </w:p>
        </w:tc>
      </w:tr>
    </w:tbl>
    <w:p>
      <w:r>
        <w:br/>
        <w:t>YILLIK FAALİYET PLANI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No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Kategori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Faaliyet / Çalışma Konusu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Yasal Dayanak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Sorumlu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Hedef Kitle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Oca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Şub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Mar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Nis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May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Haz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Tem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Ağu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Eyl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Eki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Kas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Ara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Periyot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Durum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b/>
                <w:sz w:val="14"/>
              </w:rPr>
              <w:t>Açıklama</w:t>
            </w:r>
          </w:p>
        </w:tc>
      </w:tr>
      <w:tr>
        <w:tc>
          <w:tcPr>
            <w:tcW w:type="dxa" w:w="700"/>
          </w:tcPr>
          <w:p>
            <w:r>
              <w:rPr>
                <w:sz w:val="16"/>
              </w:rPr>
              <w:t>{#faaliyetler}{no}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{kategori}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{faaliyetKonusu}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{yasalDayanak}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{sorumlu}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{hedefKitle}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{oca}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{sub}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{mar}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{nis}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{may}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{haz}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{tem}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{agu}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{eyl}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{eki}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{kas}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16"/>
              </w:rPr>
              <w:t>{ara}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{periyot}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{durum}</w:t>
            </w:r>
          </w:p>
        </w:tc>
        <w:tc>
          <w:tcPr>
            <w:tcW w:type="dxa" w:w="700"/>
          </w:tcPr>
          <w:p>
            <w:r>
              <w:rPr>
                <w:sz w:val="16"/>
              </w:rPr>
              <w:t>{aciklama}{/faaliyetler}</w:t>
            </w:r>
          </w:p>
        </w:tc>
      </w:tr>
    </w:tbl>
    <w:p>
      <w:r>
        <w:br/>
        <w:t>HAZIRLAYAN VE ONAYLAYAN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HAZIRLAYAN (İSG Uzmanı)</w:t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KONTROL EDEN (İşyeri Hekimi)</w:t>
            </w:r>
          </w:p>
        </w:tc>
        <w:tc>
          <w:tcPr>
            <w:tcW w:type="dxa" w:w="4902"/>
          </w:tcPr>
          <w:p>
            <w:pPr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>
        <w:tc>
          <w:tcPr>
            <w:tcW w:type="dxa" w:w="4902"/>
          </w:tcPr>
          <w:p>
            <w:r>
              <w:t>Ad - Soyad: {isgUzmaniAdSoyad}</w:t>
              <w:br/>
              <w:t>İmza:</w:t>
              <w:br/>
            </w:r>
          </w:p>
        </w:tc>
        <w:tc>
          <w:tcPr>
            <w:tcW w:type="dxa" w:w="4902"/>
          </w:tcPr>
          <w:p>
            <w:r>
              <w:t>Ad - Soyad: {isyeriHekimiAdSoyad}</w:t>
              <w:br/>
              <w:t>İmza:</w:t>
              <w:br/>
            </w:r>
          </w:p>
        </w:tc>
        <w:tc>
          <w:tcPr>
            <w:tcW w:type="dxa" w:w="4902"/>
          </w:tcPr>
          <w:p>
            <w:r>
              <w:t>Ad - Soyad: {isverenAdSoyad}</w:t>
              <w:br/>
              <w:t>İmza:</w:t>
              <w:br/>
            </w:r>
          </w:p>
        </w:tc>
      </w:tr>
      <w:tr>
        <w:tc>
          <w:tcPr>
            <w:tcW w:type="dxa" w:w="4902"/>
          </w:tcPr>
          <w:p>
            <w:r>
              <w:t>Tarih: {imzaTarihi}</w:t>
            </w:r>
          </w:p>
        </w:tc>
        <w:tc>
          <w:tcPr>
            <w:tcW w:type="dxa" w:w="4902"/>
          </w:tcPr>
          <w:p>
            <w:r>
              <w:t>Tarih: {imzaTarihi}</w:t>
            </w:r>
          </w:p>
        </w:tc>
        <w:tc>
          <w:tcPr>
            <w:tcW w:type="dxa" w:w="4902"/>
          </w:tcPr>
          <w:p>
            <w:r>
              <w:t>Tarih: {imzaTarihi}</w:t>
            </w:r>
          </w:p>
        </w:tc>
      </w:tr>
    </w:tbl>
    <w:p>
      <w:r>
        <w:br/>
        <w:t>Bu doküman 6331 Sayılı İSG Kanunu kapsamında hazırlanmıştır. Onaylı orijinal kopyası işyerinde muhafaza edilir.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