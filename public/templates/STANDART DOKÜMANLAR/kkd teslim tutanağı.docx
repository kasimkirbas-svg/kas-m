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{firmaAdi}</w:t>
        <w:br/>
      </w:r>
    </w:p>
    <w:p>
      <w:pPr>
        <w:jc w:val="center"/>
      </w:pPr>
      <w:r>
        <w:rPr>
          <w:b/>
          <w:sz w:val="28"/>
        </w:rPr>
        <w:t>KİŞİSEL KORUYUCU DONANIM TESLİM TUTANAĞI</w:t>
        <w:br/>
      </w:r>
    </w:p>
    <w:p/>
    <w:p>
      <w:r>
        <w:t>1) İşyerinde görev yaparken kullanmak üzere tarafıma teslim edilen, aşağıda belirtilen kişisel koruyucu donanımlarımı aldım.</w:t>
      </w:r>
    </w:p>
    <w:p>
      <w:r>
        <w:t>2) Standartlara ve çalışma ortamındaki tehlikelere uygun seçilen bu malzemelerin nasıl ve ne şekilde kullanacağımı, kullanmadığım zaman karşılaşacağım tehlikeler ve sonuçları hakkında amir ve yetkililerden gerekli bilgi ve ikazları aldım.</w:t>
      </w:r>
    </w:p>
    <w:p>
      <w:r>
        <w:t>3) Kişisel Koruyucu Donanımlar hakkında verilen eğitime iştirak ettim.</w:t>
      </w:r>
    </w:p>
    <w:p>
      <w:r>
        <w:t>4) Bana verilen malzemeleri iş başlangıcından mesai sonuna kadar kullanacağımı, uygun şekilde muhafaza edeceğimi, koruyucu malzemede hasar oluşması veya kaybolması durumunda kişisel koruyucu donanım olmadan çalışma yapmayacağımı taahhüt ederim.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rPr>
                <w:b/>
              </w:rPr>
              <w:t>Adı Soyadı:</w:t>
            </w:r>
          </w:p>
        </w:tc>
        <w:tc>
          <w:tcPr>
            <w:tcW w:type="dxa" w:w="5270"/>
          </w:tcPr>
          <w:p>
            <w:r>
              <w:t>{calisanAdSoyad}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Çalıştığı Birim (Müdürlük):</w:t>
            </w:r>
          </w:p>
        </w:tc>
        <w:tc>
          <w:tcPr>
            <w:tcW w:type="dxa" w:w="5270"/>
          </w:tcPr>
          <w:p>
            <w:r>
              <w:t>{calisanBirim}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Görevi:</w:t>
            </w:r>
          </w:p>
        </w:tc>
        <w:tc>
          <w:tcPr>
            <w:tcW w:type="dxa" w:w="5270"/>
          </w:tcPr>
          <w:p>
            <w:r>
              <w:t>{calisanGorevi}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Malzemenin Cinsi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b/>
              </w:rPr>
              <w:t>Miktarı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t>{#kkdListesi}{no}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t>{malzemeCinsi}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t>{miktari}{/kkdListesi}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TESLİM ALAN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TARİH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İMZA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TESLİM EDEN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TARİH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b/>
                <w:sz w:val="18"/>
              </w:rPr>
              <w:t>İMZA</w:t>
            </w:r>
          </w:p>
        </w:tc>
      </w:tr>
      <w:tr>
        <w:tc>
          <w:tcPr>
            <w:tcW w:type="dxa" w:w="1757"/>
          </w:tcPr>
          <w:p>
            <w:pPr>
              <w:jc w:val="center"/>
            </w:pPr>
            <w:r>
              <w:rPr>
                <w:sz w:val="18"/>
              </w:rPr>
              <w:t>{calisanAdSoyad}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18"/>
              </w:rPr>
              <w:t>{teslimTarihi}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18"/>
              </w:rPr>
              <w:t>İmza: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18"/>
              </w:rPr>
              <w:t>{teslimEdenAdi}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18"/>
              </w:rPr>
              <w:t>{teslimTarihi}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sz w:val="18"/>
              </w:rPr>
              <w:t>İmza: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