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D4FD" w14:textId="77777777" w:rsidR="003521B2" w:rsidRDefault="00000000">
      <w:pPr>
        <w:jc w:val="center"/>
      </w:pPr>
      <w:r>
        <w:rPr>
          <w:b/>
          <w:sz w:val="24"/>
        </w:rPr>
        <w:t>{osgbVeyaSirketAdi}</w:t>
      </w:r>
      <w:r>
        <w:rPr>
          <w:b/>
          <w:sz w:val="24"/>
        </w:rPr>
        <w:br/>
      </w:r>
    </w:p>
    <w:p w14:paraId="5CFDBEC2" w14:textId="77777777" w:rsidR="003521B2" w:rsidRDefault="00000000">
      <w:pPr>
        <w:jc w:val="center"/>
      </w:pPr>
      <w:r>
        <w:rPr>
          <w:b/>
          <w:sz w:val="28"/>
        </w:rPr>
        <w:t>ELEKTRİK İŞLERİNDE GÜVENLİ ÇALIŞMA EĞİTİMİ TUTANAĞI</w:t>
      </w:r>
      <w:r>
        <w:rPr>
          <w:b/>
          <w:sz w:val="28"/>
        </w:rPr>
        <w:br/>
      </w:r>
    </w:p>
    <w:p w14:paraId="0D8BF1F2" w14:textId="77777777" w:rsidR="003521B2" w:rsidRDefault="00000000">
      <w:pPr>
        <w:jc w:val="center"/>
      </w:pPr>
      <w:r>
        <w:rPr>
          <w:i/>
          <w:sz w:val="18"/>
        </w:rPr>
        <w:t>(6331 sayılı İş Sağlığı ve Güvenliği Kanunu ve Çalışanların İSG Eğitimlerinin Usul ve Esasları Hakkında Yönetmelik kapsamında düzenlenmiştir.)</w:t>
      </w:r>
      <w:r>
        <w:rPr>
          <w:i/>
          <w:sz w:val="18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3521B2" w14:paraId="07ED8E78" w14:textId="77777777">
        <w:tc>
          <w:tcPr>
            <w:tcW w:w="3676" w:type="dxa"/>
          </w:tcPr>
          <w:p w14:paraId="4CCD7FBE" w14:textId="77777777" w:rsidR="003521B2" w:rsidRDefault="00000000">
            <w:r>
              <w:rPr>
                <w:b/>
                <w:sz w:val="18"/>
              </w:rPr>
              <w:t>Doküman No:</w:t>
            </w:r>
          </w:p>
        </w:tc>
        <w:tc>
          <w:tcPr>
            <w:tcW w:w="3676" w:type="dxa"/>
          </w:tcPr>
          <w:p w14:paraId="02AA8A06" w14:textId="77777777" w:rsidR="003521B2" w:rsidRDefault="00000000">
            <w:r>
              <w:rPr>
                <w:sz w:val="18"/>
              </w:rPr>
              <w:t>{dokumanNo}</w:t>
            </w:r>
          </w:p>
        </w:tc>
        <w:tc>
          <w:tcPr>
            <w:tcW w:w="3676" w:type="dxa"/>
          </w:tcPr>
          <w:p w14:paraId="637DAE2B" w14:textId="77777777" w:rsidR="003521B2" w:rsidRDefault="00000000">
            <w:r>
              <w:rPr>
                <w:b/>
                <w:sz w:val="18"/>
              </w:rPr>
              <w:t>Yayın Tarihi:</w:t>
            </w:r>
          </w:p>
        </w:tc>
        <w:tc>
          <w:tcPr>
            <w:tcW w:w="3676" w:type="dxa"/>
          </w:tcPr>
          <w:p w14:paraId="678F84FB" w14:textId="77777777" w:rsidR="003521B2" w:rsidRDefault="00000000">
            <w:r>
              <w:rPr>
                <w:sz w:val="18"/>
              </w:rPr>
              <w:t>{yayinTarihi}</w:t>
            </w:r>
          </w:p>
        </w:tc>
      </w:tr>
    </w:tbl>
    <w:p w14:paraId="3F7F39AE" w14:textId="77777777" w:rsidR="003521B2" w:rsidRDefault="003521B2"/>
    <w:p w14:paraId="0ED4A8DF" w14:textId="77777777" w:rsidR="003521B2" w:rsidRDefault="00000000">
      <w:r>
        <w:rPr>
          <w:b/>
        </w:rPr>
        <w:t>1. EĞİTİM BİLGİLERİ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3521B2" w14:paraId="6D674F86" w14:textId="77777777">
        <w:tc>
          <w:tcPr>
            <w:tcW w:w="3676" w:type="dxa"/>
          </w:tcPr>
          <w:p w14:paraId="0F5F32A1" w14:textId="77777777" w:rsidR="003521B2" w:rsidRDefault="00000000">
            <w:r>
              <w:rPr>
                <w:b/>
              </w:rPr>
              <w:t>İşyeri Unvanı</w:t>
            </w:r>
          </w:p>
        </w:tc>
        <w:tc>
          <w:tcPr>
            <w:tcW w:w="3676" w:type="dxa"/>
          </w:tcPr>
          <w:p w14:paraId="52260621" w14:textId="77777777" w:rsidR="003521B2" w:rsidRDefault="00000000">
            <w:r>
              <w:t>{isyeriUnvani}</w:t>
            </w:r>
          </w:p>
        </w:tc>
        <w:tc>
          <w:tcPr>
            <w:tcW w:w="3676" w:type="dxa"/>
          </w:tcPr>
          <w:p w14:paraId="17C6104F" w14:textId="77777777" w:rsidR="003521B2" w:rsidRDefault="00000000">
            <w:r>
              <w:rPr>
                <w:b/>
              </w:rPr>
              <w:t>Tehlike Sınıfı</w:t>
            </w:r>
          </w:p>
        </w:tc>
        <w:tc>
          <w:tcPr>
            <w:tcW w:w="3676" w:type="dxa"/>
          </w:tcPr>
          <w:p w14:paraId="246C64E4" w14:textId="77777777" w:rsidR="003521B2" w:rsidRDefault="00000000">
            <w:r>
              <w:t>{tehlikeSinifi}</w:t>
            </w:r>
          </w:p>
        </w:tc>
      </w:tr>
      <w:tr w:rsidR="003521B2" w14:paraId="39AA7C78" w14:textId="77777777">
        <w:tc>
          <w:tcPr>
            <w:tcW w:w="3676" w:type="dxa"/>
          </w:tcPr>
          <w:p w14:paraId="2F62B992" w14:textId="77777777" w:rsidR="003521B2" w:rsidRDefault="00000000">
            <w:r>
              <w:rPr>
                <w:b/>
              </w:rPr>
              <w:t>SGK Sicil No</w:t>
            </w:r>
          </w:p>
        </w:tc>
        <w:tc>
          <w:tcPr>
            <w:tcW w:w="3676" w:type="dxa"/>
          </w:tcPr>
          <w:p w14:paraId="7975F379" w14:textId="77777777" w:rsidR="003521B2" w:rsidRDefault="00000000">
            <w:r>
              <w:t>{sgkSicilNo}</w:t>
            </w:r>
          </w:p>
        </w:tc>
        <w:tc>
          <w:tcPr>
            <w:tcW w:w="3676" w:type="dxa"/>
          </w:tcPr>
          <w:p w14:paraId="3D0A5634" w14:textId="77777777" w:rsidR="003521B2" w:rsidRDefault="00000000">
            <w:r>
              <w:rPr>
                <w:b/>
              </w:rPr>
              <w:t>Eğitim Tarihi</w:t>
            </w:r>
          </w:p>
        </w:tc>
        <w:tc>
          <w:tcPr>
            <w:tcW w:w="3676" w:type="dxa"/>
          </w:tcPr>
          <w:p w14:paraId="5099DC6F" w14:textId="77777777" w:rsidR="003521B2" w:rsidRDefault="00000000">
            <w:r>
              <w:t>{egitimTarihi}</w:t>
            </w:r>
          </w:p>
        </w:tc>
      </w:tr>
      <w:tr w:rsidR="003521B2" w14:paraId="7F6A0F88" w14:textId="77777777">
        <w:tc>
          <w:tcPr>
            <w:tcW w:w="3676" w:type="dxa"/>
          </w:tcPr>
          <w:p w14:paraId="5C75E1E2" w14:textId="77777777" w:rsidR="003521B2" w:rsidRDefault="00000000">
            <w:r>
              <w:rPr>
                <w:b/>
              </w:rPr>
              <w:t>Eğitim Yeri</w:t>
            </w:r>
          </w:p>
        </w:tc>
        <w:tc>
          <w:tcPr>
            <w:tcW w:w="3676" w:type="dxa"/>
          </w:tcPr>
          <w:p w14:paraId="31677039" w14:textId="77777777" w:rsidR="003521B2" w:rsidRDefault="00000000">
            <w:r>
              <w:t>{egitimYeri}</w:t>
            </w:r>
          </w:p>
        </w:tc>
        <w:tc>
          <w:tcPr>
            <w:tcW w:w="3676" w:type="dxa"/>
          </w:tcPr>
          <w:p w14:paraId="6848FB5E" w14:textId="77777777" w:rsidR="003521B2" w:rsidRDefault="00000000">
            <w:r>
              <w:rPr>
                <w:b/>
              </w:rPr>
              <w:t>Eğitim Süresi</w:t>
            </w:r>
          </w:p>
        </w:tc>
        <w:tc>
          <w:tcPr>
            <w:tcW w:w="3676" w:type="dxa"/>
          </w:tcPr>
          <w:p w14:paraId="52E03BFC" w14:textId="77777777" w:rsidR="003521B2" w:rsidRDefault="00000000">
            <w:r>
              <w:t>{egitimSuresi}</w:t>
            </w:r>
          </w:p>
        </w:tc>
      </w:tr>
      <w:tr w:rsidR="003521B2" w14:paraId="22B8DA79" w14:textId="77777777">
        <w:tc>
          <w:tcPr>
            <w:tcW w:w="3676" w:type="dxa"/>
          </w:tcPr>
          <w:p w14:paraId="22E2BE35" w14:textId="77777777" w:rsidR="003521B2" w:rsidRDefault="00000000">
            <w:r>
              <w:rPr>
                <w:b/>
              </w:rPr>
              <w:t>Eğitim Türü</w:t>
            </w:r>
          </w:p>
        </w:tc>
        <w:tc>
          <w:tcPr>
            <w:tcW w:w="3676" w:type="dxa"/>
          </w:tcPr>
          <w:p w14:paraId="6FA7BD02" w14:textId="77777777" w:rsidR="003521B2" w:rsidRDefault="00000000">
            <w:r>
              <w:t>{egitimTuru}</w:t>
            </w:r>
          </w:p>
        </w:tc>
        <w:tc>
          <w:tcPr>
            <w:tcW w:w="3676" w:type="dxa"/>
          </w:tcPr>
          <w:p w14:paraId="110AFA0E" w14:textId="77777777" w:rsidR="003521B2" w:rsidRDefault="00000000">
            <w:r>
              <w:rPr>
                <w:b/>
              </w:rPr>
              <w:t>Katılımcı Sayısı</w:t>
            </w:r>
          </w:p>
        </w:tc>
        <w:tc>
          <w:tcPr>
            <w:tcW w:w="3676" w:type="dxa"/>
          </w:tcPr>
          <w:p w14:paraId="6D27962B" w14:textId="77777777" w:rsidR="003521B2" w:rsidRDefault="00000000">
            <w:r>
              <w:t>{katilimciSayisi}</w:t>
            </w:r>
          </w:p>
        </w:tc>
      </w:tr>
    </w:tbl>
    <w:p w14:paraId="28A20855" w14:textId="77777777" w:rsidR="003521B2" w:rsidRDefault="003521B2"/>
    <w:p w14:paraId="6B267D71" w14:textId="77777777" w:rsidR="003521B2" w:rsidRDefault="00000000">
      <w:r>
        <w:rPr>
          <w:b/>
        </w:rPr>
        <w:t>2. EĞİTİM AMACI VE KAPSAMI</w:t>
      </w:r>
    </w:p>
    <w:p w14:paraId="3EA74CB7" w14:textId="77777777" w:rsidR="003521B2" w:rsidRDefault="00000000">
      <w:r>
        <w:t>Katılımcıların; elektrik tesislerinde ve elektrikle ilgili işlerde ortaya çıkan riskleri (elektrik çarpması, ark, yangın vb.) tanımaları, bu risklere karşı alınması gereken İSG tedbirlerini ve güvenli çalışma yöntemlerini (etiketleme-kilitleme, gerilim kontrolü, KKD kullanımı, topraklama vb.) öğrenmeleri amaçlanmıştır.</w:t>
      </w:r>
    </w:p>
    <w:p w14:paraId="3336DB47" w14:textId="77777777" w:rsidR="003521B2" w:rsidRDefault="00000000">
      <w:r>
        <w:rPr>
          <w:b/>
        </w:rPr>
        <w:t>3. EĞİTİMİ VERİLEN KONU BAŞLIKLARI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81"/>
        <w:gridCol w:w="14131"/>
      </w:tblGrid>
      <w:tr w:rsidR="003521B2" w14:paraId="62A04424" w14:textId="77777777" w:rsidTr="00860F85">
        <w:tc>
          <w:tcPr>
            <w:tcW w:w="581" w:type="dxa"/>
          </w:tcPr>
          <w:p w14:paraId="5A87019E" w14:textId="77777777" w:rsidR="003521B2" w:rsidRDefault="00000000">
            <w:proofErr w:type="spellStart"/>
            <w:r>
              <w:rPr>
                <w:b/>
              </w:rPr>
              <w:t>Sıra</w:t>
            </w:r>
            <w:proofErr w:type="spellEnd"/>
          </w:p>
        </w:tc>
        <w:tc>
          <w:tcPr>
            <w:tcW w:w="14131" w:type="dxa"/>
          </w:tcPr>
          <w:p w14:paraId="0855E78A" w14:textId="77777777" w:rsidR="003521B2" w:rsidRDefault="00000000">
            <w:r>
              <w:rPr>
                <w:b/>
              </w:rPr>
              <w:t>Konu</w:t>
            </w:r>
          </w:p>
        </w:tc>
      </w:tr>
      <w:tr w:rsidR="003521B2" w14:paraId="7F0D33BB" w14:textId="77777777" w:rsidTr="00860F85">
        <w:tc>
          <w:tcPr>
            <w:tcW w:w="581" w:type="dxa"/>
          </w:tcPr>
          <w:p w14:paraId="3962FCF5" w14:textId="77777777" w:rsidR="003521B2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131" w:type="dxa"/>
          </w:tcPr>
          <w:p w14:paraId="258F21B7" w14:textId="77777777" w:rsidR="003521B2" w:rsidRDefault="00000000">
            <w:r>
              <w:rPr>
                <w:sz w:val="18"/>
              </w:rPr>
              <w:t>Elektrik enerjisi temel kavramları (gerilim, akım, alçak/yüksek gerilim) ve elektriğin insan vücuduna etkileri</w:t>
            </w:r>
          </w:p>
        </w:tc>
      </w:tr>
      <w:tr w:rsidR="003521B2" w14:paraId="54A231C4" w14:textId="77777777" w:rsidTr="00860F85">
        <w:tc>
          <w:tcPr>
            <w:tcW w:w="581" w:type="dxa"/>
          </w:tcPr>
          <w:p w14:paraId="38868D5D" w14:textId="77777777" w:rsidR="003521B2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131" w:type="dxa"/>
          </w:tcPr>
          <w:p w14:paraId="1CE9E927" w14:textId="77777777" w:rsidR="003521B2" w:rsidRDefault="00000000">
            <w:r>
              <w:rPr>
                <w:sz w:val="18"/>
              </w:rPr>
              <w:t>Elektrik kaynaklı tehlikeler: çarpılma, kısa devre, ark patlaması, yangın ve statik elektrik</w:t>
            </w:r>
          </w:p>
        </w:tc>
      </w:tr>
      <w:tr w:rsidR="003521B2" w14:paraId="38D0C9DD" w14:textId="77777777" w:rsidTr="00860F85">
        <w:tc>
          <w:tcPr>
            <w:tcW w:w="581" w:type="dxa"/>
          </w:tcPr>
          <w:p w14:paraId="6D5C19AC" w14:textId="77777777" w:rsidR="003521B2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4131" w:type="dxa"/>
          </w:tcPr>
          <w:p w14:paraId="0151C3CA" w14:textId="77777777" w:rsidR="003521B2" w:rsidRDefault="00000000">
            <w:r>
              <w:rPr>
                <w:sz w:val="18"/>
              </w:rPr>
              <w:t>Enerji kesme, etiketleme-kilitleme (LOTO) uygulaması ve gerilim yokluğunun kontrolü</w:t>
            </w:r>
          </w:p>
        </w:tc>
      </w:tr>
      <w:tr w:rsidR="003521B2" w14:paraId="30D7E6E4" w14:textId="77777777" w:rsidTr="00860F85">
        <w:tc>
          <w:tcPr>
            <w:tcW w:w="581" w:type="dxa"/>
          </w:tcPr>
          <w:p w14:paraId="3CDD06F1" w14:textId="77777777" w:rsidR="003521B2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131" w:type="dxa"/>
          </w:tcPr>
          <w:p w14:paraId="066020D3" w14:textId="77777777" w:rsidR="003521B2" w:rsidRDefault="00000000">
            <w:r>
              <w:rPr>
                <w:sz w:val="18"/>
              </w:rPr>
              <w:t>Kişisel koruyucu donanımlar: yalıtkan eldiven, izoleli el aletleri, yalıtkan ayakkabı, yüz/göz koruyucu</w:t>
            </w:r>
          </w:p>
        </w:tc>
      </w:tr>
      <w:tr w:rsidR="003521B2" w14:paraId="2E0ABFD5" w14:textId="77777777" w:rsidTr="00860F85">
        <w:tc>
          <w:tcPr>
            <w:tcW w:w="581" w:type="dxa"/>
          </w:tcPr>
          <w:p w14:paraId="65C1810F" w14:textId="77777777" w:rsidR="003521B2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4131" w:type="dxa"/>
          </w:tcPr>
          <w:p w14:paraId="4B80FA2F" w14:textId="77777777" w:rsidR="003521B2" w:rsidRDefault="00000000">
            <w:r>
              <w:rPr>
                <w:sz w:val="18"/>
              </w:rPr>
              <w:t>Topraklama, kaçak akım rölesi (30 mA / 300 mA) ve muhafaza/yalıtım önlemleri</w:t>
            </w:r>
          </w:p>
        </w:tc>
      </w:tr>
      <w:tr w:rsidR="003521B2" w14:paraId="5EA0E64C" w14:textId="77777777" w:rsidTr="00860F85">
        <w:tc>
          <w:tcPr>
            <w:tcW w:w="581" w:type="dxa"/>
          </w:tcPr>
          <w:p w14:paraId="6D6E114A" w14:textId="77777777" w:rsidR="003521B2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4131" w:type="dxa"/>
          </w:tcPr>
          <w:p w14:paraId="329A2597" w14:textId="77777777" w:rsidR="003521B2" w:rsidRDefault="00000000">
            <w:r>
              <w:rPr>
                <w:sz w:val="18"/>
              </w:rPr>
              <w:t>Pano, kablo ve elektrikli el aletlerinin kullanım öncesi kontrolü ve bakım-onarım kuralları</w:t>
            </w:r>
          </w:p>
        </w:tc>
      </w:tr>
      <w:tr w:rsidR="003521B2" w14:paraId="15B4577B" w14:textId="77777777" w:rsidTr="00860F85">
        <w:tc>
          <w:tcPr>
            <w:tcW w:w="581" w:type="dxa"/>
          </w:tcPr>
          <w:p w14:paraId="5DAFE6A5" w14:textId="77777777" w:rsidR="003521B2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4131" w:type="dxa"/>
          </w:tcPr>
          <w:p w14:paraId="40303D81" w14:textId="77777777" w:rsidR="003521B2" w:rsidRDefault="00000000">
            <w:r>
              <w:rPr>
                <w:sz w:val="18"/>
              </w:rPr>
              <w:t>Enerji hatlarına güvenli yaklaşma mesafeleri ve yer altı kabloları ile çalışma</w:t>
            </w:r>
          </w:p>
        </w:tc>
      </w:tr>
      <w:tr w:rsidR="003521B2" w14:paraId="56AEA182" w14:textId="77777777" w:rsidTr="00860F85">
        <w:tc>
          <w:tcPr>
            <w:tcW w:w="581" w:type="dxa"/>
          </w:tcPr>
          <w:p w14:paraId="428CC673" w14:textId="77777777" w:rsidR="003521B2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131" w:type="dxa"/>
          </w:tcPr>
          <w:p w14:paraId="2DA60F88" w14:textId="77777777" w:rsidR="003521B2" w:rsidRDefault="00000000">
            <w:r>
              <w:rPr>
                <w:sz w:val="18"/>
              </w:rPr>
              <w:t>Elektrik kazalarında ilk yardım (enerjinin kesilmesi, kazazedeye müdahale) ve acil durum prosedürleri</w:t>
            </w:r>
          </w:p>
        </w:tc>
      </w:tr>
    </w:tbl>
    <w:p w14:paraId="0476CE8C" w14:textId="77777777" w:rsidR="003521B2" w:rsidRDefault="003521B2"/>
    <w:p w14:paraId="5CDE8DED" w14:textId="77777777" w:rsidR="003521B2" w:rsidRDefault="00000000">
      <w:r>
        <w:rPr>
          <w:b/>
        </w:rPr>
        <w:t>4. KATILIMCI LİSTESİ VE İMZALAR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 w:rsidR="003521B2" w14:paraId="2FFD74A2" w14:textId="77777777">
        <w:tc>
          <w:tcPr>
            <w:tcW w:w="2101" w:type="dxa"/>
          </w:tcPr>
          <w:p w14:paraId="60F7985C" w14:textId="77777777" w:rsidR="003521B2" w:rsidRDefault="00000000">
            <w:pPr>
              <w:jc w:val="center"/>
            </w:pPr>
            <w:r>
              <w:rPr>
                <w:b/>
                <w:sz w:val="18"/>
              </w:rPr>
              <w:t>Sıra</w:t>
            </w:r>
          </w:p>
        </w:tc>
        <w:tc>
          <w:tcPr>
            <w:tcW w:w="2101" w:type="dxa"/>
          </w:tcPr>
          <w:p w14:paraId="159CE468" w14:textId="77777777" w:rsidR="003521B2" w:rsidRDefault="00000000">
            <w:pPr>
              <w:jc w:val="center"/>
            </w:pPr>
            <w:r>
              <w:rPr>
                <w:b/>
                <w:sz w:val="18"/>
              </w:rPr>
              <w:t>Adı Soyadı</w:t>
            </w:r>
          </w:p>
        </w:tc>
        <w:tc>
          <w:tcPr>
            <w:tcW w:w="2101" w:type="dxa"/>
          </w:tcPr>
          <w:p w14:paraId="3EF31B3C" w14:textId="77777777" w:rsidR="003521B2" w:rsidRDefault="00000000">
            <w:pPr>
              <w:jc w:val="center"/>
            </w:pPr>
            <w:r>
              <w:rPr>
                <w:b/>
                <w:sz w:val="18"/>
              </w:rPr>
              <w:t>T.C. Kimlik No</w:t>
            </w:r>
          </w:p>
        </w:tc>
        <w:tc>
          <w:tcPr>
            <w:tcW w:w="2101" w:type="dxa"/>
          </w:tcPr>
          <w:p w14:paraId="0F68A225" w14:textId="77777777" w:rsidR="003521B2" w:rsidRDefault="00000000">
            <w:pPr>
              <w:jc w:val="center"/>
            </w:pPr>
            <w:r>
              <w:rPr>
                <w:b/>
                <w:sz w:val="18"/>
              </w:rPr>
              <w:t>Görevi / Unvanı</w:t>
            </w:r>
          </w:p>
        </w:tc>
        <w:tc>
          <w:tcPr>
            <w:tcW w:w="2101" w:type="dxa"/>
          </w:tcPr>
          <w:p w14:paraId="3C2114A6" w14:textId="77777777" w:rsidR="003521B2" w:rsidRDefault="00000000">
            <w:pPr>
              <w:jc w:val="center"/>
            </w:pPr>
            <w:r>
              <w:rPr>
                <w:b/>
                <w:sz w:val="18"/>
              </w:rPr>
              <w:t>Bölümü</w:t>
            </w:r>
          </w:p>
        </w:tc>
        <w:tc>
          <w:tcPr>
            <w:tcW w:w="2101" w:type="dxa"/>
          </w:tcPr>
          <w:p w14:paraId="5C21E86A" w14:textId="77777777" w:rsidR="003521B2" w:rsidRDefault="00000000">
            <w:pPr>
              <w:jc w:val="center"/>
            </w:pPr>
            <w:r>
              <w:rPr>
                <w:b/>
                <w:sz w:val="18"/>
              </w:rPr>
              <w:t>Katılım Durumu</w:t>
            </w:r>
          </w:p>
        </w:tc>
        <w:tc>
          <w:tcPr>
            <w:tcW w:w="2101" w:type="dxa"/>
          </w:tcPr>
          <w:p w14:paraId="1BDE089F" w14:textId="77777777" w:rsidR="003521B2" w:rsidRDefault="00000000">
            <w:pPr>
              <w:jc w:val="center"/>
            </w:pPr>
            <w:r>
              <w:rPr>
                <w:b/>
                <w:sz w:val="18"/>
              </w:rPr>
              <w:t>İmza</w:t>
            </w:r>
          </w:p>
        </w:tc>
      </w:tr>
      <w:tr w:rsidR="003521B2" w14:paraId="5B9ED33B" w14:textId="77777777">
        <w:tc>
          <w:tcPr>
            <w:tcW w:w="2101" w:type="dxa"/>
          </w:tcPr>
          <w:p w14:paraId="29703F86" w14:textId="77777777" w:rsidR="003521B2" w:rsidRDefault="00000000">
            <w:pPr>
              <w:jc w:val="center"/>
            </w:pPr>
            <w:r>
              <w:rPr>
                <w:sz w:val="18"/>
              </w:rPr>
              <w:t>{#katilimcilar}{sira}</w:t>
            </w:r>
          </w:p>
        </w:tc>
        <w:tc>
          <w:tcPr>
            <w:tcW w:w="2101" w:type="dxa"/>
          </w:tcPr>
          <w:p w14:paraId="5241B4E5" w14:textId="77777777" w:rsidR="003521B2" w:rsidRDefault="00000000">
            <w:pPr>
              <w:jc w:val="center"/>
            </w:pPr>
            <w:r>
              <w:rPr>
                <w:sz w:val="18"/>
              </w:rPr>
              <w:t>{adSoyad}</w:t>
            </w:r>
          </w:p>
        </w:tc>
        <w:tc>
          <w:tcPr>
            <w:tcW w:w="2101" w:type="dxa"/>
          </w:tcPr>
          <w:p w14:paraId="3DC59E64" w14:textId="77777777" w:rsidR="003521B2" w:rsidRDefault="00000000">
            <w:pPr>
              <w:jc w:val="center"/>
            </w:pPr>
            <w:r>
              <w:rPr>
                <w:sz w:val="18"/>
              </w:rPr>
              <w:t>{tcNo}</w:t>
            </w:r>
          </w:p>
        </w:tc>
        <w:tc>
          <w:tcPr>
            <w:tcW w:w="2101" w:type="dxa"/>
          </w:tcPr>
          <w:p w14:paraId="615A3D11" w14:textId="77777777" w:rsidR="003521B2" w:rsidRDefault="00000000">
            <w:pPr>
              <w:jc w:val="center"/>
            </w:pPr>
            <w:r>
              <w:rPr>
                <w:sz w:val="18"/>
              </w:rPr>
              <w:t>{gorevi}</w:t>
            </w:r>
          </w:p>
        </w:tc>
        <w:tc>
          <w:tcPr>
            <w:tcW w:w="2101" w:type="dxa"/>
          </w:tcPr>
          <w:p w14:paraId="5DE58DBD" w14:textId="77777777" w:rsidR="003521B2" w:rsidRDefault="00000000">
            <w:pPr>
              <w:jc w:val="center"/>
            </w:pPr>
            <w:r>
              <w:rPr>
                <w:sz w:val="18"/>
              </w:rPr>
              <w:t>{bolumu}</w:t>
            </w:r>
          </w:p>
        </w:tc>
        <w:tc>
          <w:tcPr>
            <w:tcW w:w="2101" w:type="dxa"/>
          </w:tcPr>
          <w:p w14:paraId="4A7B8053" w14:textId="77777777" w:rsidR="003521B2" w:rsidRDefault="00000000">
            <w:pPr>
              <w:jc w:val="center"/>
            </w:pPr>
            <w:r>
              <w:rPr>
                <w:sz w:val="18"/>
              </w:rPr>
              <w:t>{katilimDurumu}</w:t>
            </w:r>
          </w:p>
        </w:tc>
        <w:tc>
          <w:tcPr>
            <w:tcW w:w="2101" w:type="dxa"/>
          </w:tcPr>
          <w:p w14:paraId="7EF6C2DF" w14:textId="77777777" w:rsidR="003521B2" w:rsidRDefault="00000000">
            <w:pPr>
              <w:jc w:val="center"/>
            </w:pPr>
            <w:r>
              <w:rPr>
                <w:sz w:val="18"/>
              </w:rPr>
              <w:t>{imza}{/katilimcilar}</w:t>
            </w:r>
          </w:p>
        </w:tc>
      </w:tr>
    </w:tbl>
    <w:p w14:paraId="771A5FC3" w14:textId="77777777" w:rsidR="003521B2" w:rsidRDefault="003521B2"/>
    <w:p w14:paraId="49D8BA2B" w14:textId="77777777" w:rsidR="003521B2" w:rsidRDefault="00000000">
      <w:r>
        <w:rPr>
          <w:b/>
        </w:rPr>
        <w:t>5. KATILIMCI TAAHHÜDÜ</w:t>
      </w:r>
    </w:p>
    <w:p w14:paraId="1A6AE70E" w14:textId="77777777" w:rsidR="003521B2" w:rsidRDefault="00000000">
      <w:r>
        <w:lastRenderedPageBreak/>
        <w:t>Yukarıda adı geçen konularda tarafıma elektrik işlerinde güvenli çalışma eğitimi verilmiş olup; eğitim içeriğini anladığımı, öğretilen güvenli çalışma kurallarına ve iş güvenliği talimatlarına uyacağımı kabul ve taahhüt ederim.</w:t>
      </w:r>
    </w:p>
    <w:p w14:paraId="122EB8FD" w14:textId="77777777" w:rsidR="003521B2" w:rsidRDefault="00000000">
      <w:r>
        <w:rPr>
          <w:b/>
        </w:rPr>
        <w:t>6. EĞİTİMİ VEREN / ONAY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3521B2" w14:paraId="7AD94543" w14:textId="77777777">
        <w:tc>
          <w:tcPr>
            <w:tcW w:w="7353" w:type="dxa"/>
          </w:tcPr>
          <w:p w14:paraId="257B7E87" w14:textId="77777777" w:rsidR="003521B2" w:rsidRDefault="00000000">
            <w:r>
              <w:rPr>
                <w:b/>
              </w:rPr>
              <w:t>Eğitimi Veren (İş Güvenliği Uzmanı / Eğitmen)</w:t>
            </w:r>
          </w:p>
        </w:tc>
        <w:tc>
          <w:tcPr>
            <w:tcW w:w="7353" w:type="dxa"/>
          </w:tcPr>
          <w:p w14:paraId="0DB1D8DD" w14:textId="77777777" w:rsidR="003521B2" w:rsidRDefault="00000000">
            <w:r>
              <w:rPr>
                <w:b/>
              </w:rPr>
              <w:t>İşveren / İşveren Vekili</w:t>
            </w:r>
          </w:p>
        </w:tc>
      </w:tr>
      <w:tr w:rsidR="003521B2" w14:paraId="27E7F810" w14:textId="77777777">
        <w:tc>
          <w:tcPr>
            <w:tcW w:w="7353" w:type="dxa"/>
          </w:tcPr>
          <w:p w14:paraId="7C431745" w14:textId="77777777" w:rsidR="003521B2" w:rsidRDefault="00000000">
            <w:r>
              <w:t>Adı Soyadı: {egitmenAdSoyad}</w:t>
            </w:r>
          </w:p>
        </w:tc>
        <w:tc>
          <w:tcPr>
            <w:tcW w:w="7353" w:type="dxa"/>
          </w:tcPr>
          <w:p w14:paraId="34E09CB1" w14:textId="77777777" w:rsidR="003521B2" w:rsidRDefault="00000000">
            <w:r>
              <w:t>Adı Soyadı: {isverenAdSoyad}</w:t>
            </w:r>
          </w:p>
        </w:tc>
      </w:tr>
      <w:tr w:rsidR="003521B2" w14:paraId="24F9A1F7" w14:textId="77777777">
        <w:tc>
          <w:tcPr>
            <w:tcW w:w="7353" w:type="dxa"/>
          </w:tcPr>
          <w:p w14:paraId="0924356A" w14:textId="77777777" w:rsidR="003521B2" w:rsidRDefault="00000000">
            <w:r>
              <w:t>İSG-Katip / Belge No: {egitmenBelgeNo}</w:t>
            </w:r>
          </w:p>
        </w:tc>
        <w:tc>
          <w:tcPr>
            <w:tcW w:w="7353" w:type="dxa"/>
          </w:tcPr>
          <w:p w14:paraId="4D21CE71" w14:textId="77777777" w:rsidR="003521B2" w:rsidRDefault="00000000">
            <w:r>
              <w:t>Unvanı: {isverenUnvan}</w:t>
            </w:r>
          </w:p>
        </w:tc>
      </w:tr>
      <w:tr w:rsidR="003521B2" w14:paraId="40544E5E" w14:textId="77777777">
        <w:tc>
          <w:tcPr>
            <w:tcW w:w="7353" w:type="dxa"/>
          </w:tcPr>
          <w:p w14:paraId="17C73D33" w14:textId="77777777" w:rsidR="003521B2" w:rsidRDefault="00000000">
            <w:r>
              <w:t>Tarih / İmza: {egitmenImzaTarihi}</w:t>
            </w:r>
          </w:p>
        </w:tc>
        <w:tc>
          <w:tcPr>
            <w:tcW w:w="7353" w:type="dxa"/>
          </w:tcPr>
          <w:p w14:paraId="51839768" w14:textId="77777777" w:rsidR="003521B2" w:rsidRDefault="00000000">
            <w:r>
              <w:t>Tarih / İmza: {isverenImzaTarihi}</w:t>
            </w:r>
          </w:p>
        </w:tc>
      </w:tr>
    </w:tbl>
    <w:p w14:paraId="7D4F40F7" w14:textId="77777777" w:rsidR="00D21B0F" w:rsidRDefault="00D21B0F"/>
    <w:sectPr w:rsidR="00D21B0F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063502">
    <w:abstractNumId w:val="8"/>
  </w:num>
  <w:num w:numId="2" w16cid:durableId="1575159047">
    <w:abstractNumId w:val="6"/>
  </w:num>
  <w:num w:numId="3" w16cid:durableId="496849456">
    <w:abstractNumId w:val="5"/>
  </w:num>
  <w:num w:numId="4" w16cid:durableId="1839617835">
    <w:abstractNumId w:val="4"/>
  </w:num>
  <w:num w:numId="5" w16cid:durableId="745538770">
    <w:abstractNumId w:val="7"/>
  </w:num>
  <w:num w:numId="6" w16cid:durableId="1588222470">
    <w:abstractNumId w:val="3"/>
  </w:num>
  <w:num w:numId="7" w16cid:durableId="614024726">
    <w:abstractNumId w:val="2"/>
  </w:num>
  <w:num w:numId="8" w16cid:durableId="557402780">
    <w:abstractNumId w:val="1"/>
  </w:num>
  <w:num w:numId="9" w16cid:durableId="129906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1B2"/>
    <w:rsid w:val="00860F85"/>
    <w:rsid w:val="00AA1D8D"/>
    <w:rsid w:val="00B47730"/>
    <w:rsid w:val="00CB0664"/>
    <w:rsid w:val="00D21B0F"/>
    <w:rsid w:val="00D922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83496A"/>
  <w14:defaultImageDpi w14:val="300"/>
  <w15:docId w15:val="{02D4F7C8-708C-47E8-A3DF-2F069BF6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2026-07-25T13:59:00Z</dcterms:modified>
  <cp:category/>
</cp:coreProperties>
</file>