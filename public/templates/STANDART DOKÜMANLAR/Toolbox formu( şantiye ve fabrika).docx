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3ECA" w14:textId="77777777" w:rsidR="004403F1" w:rsidRDefault="00000000">
      <w:pPr>
        <w:pStyle w:val="Balk1"/>
        <w:jc w:val="center"/>
      </w:pPr>
      <w:r>
        <w:t>TOOLBOX (İŞBAŞI) İŞ SAĞLIĞI VE GÜVENLİĞİ KONUŞMA FORMU</w:t>
      </w:r>
    </w:p>
    <w:p w14:paraId="37BD956A" w14:textId="77777777" w:rsidR="004403F1" w:rsidRDefault="00000000">
      <w:pPr>
        <w:jc w:val="right"/>
      </w:pPr>
      <w:r>
        <w:rPr>
          <w:sz w:val="18"/>
        </w:rPr>
        <w:t>Doküman No: {dokumanNo}   |   Yayın Tarihi: {yayinTarihi}   |   Revizyon No: {revizyonNo}   |   Sayfa: 1/1</w:t>
      </w:r>
    </w:p>
    <w:p w14:paraId="7F19C8AA" w14:textId="77777777" w:rsidR="004403F1" w:rsidRDefault="004403F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4403F1" w14:paraId="0AB1BAA1" w14:textId="77777777">
        <w:tc>
          <w:tcPr>
            <w:tcW w:w="2700" w:type="dxa"/>
            <w:shd w:val="clear" w:color="auto" w:fill="F2F2F2"/>
          </w:tcPr>
          <w:p w14:paraId="1B3414B3" w14:textId="77777777" w:rsidR="004403F1" w:rsidRDefault="00000000">
            <w:r>
              <w:rPr>
                <w:b/>
                <w:sz w:val="18"/>
              </w:rPr>
              <w:t>İşyeri / Şantiye Adı:</w:t>
            </w:r>
          </w:p>
        </w:tc>
        <w:tc>
          <w:tcPr>
            <w:tcW w:w="2700" w:type="dxa"/>
          </w:tcPr>
          <w:p w14:paraId="380AE315" w14:textId="77777777" w:rsidR="004403F1" w:rsidRDefault="00000000">
            <w:r>
              <w:rPr>
                <w:sz w:val="18"/>
              </w:rPr>
              <w:t>{isyeriAdi}</w:t>
            </w:r>
          </w:p>
        </w:tc>
        <w:tc>
          <w:tcPr>
            <w:tcW w:w="2700" w:type="dxa"/>
            <w:shd w:val="clear" w:color="auto" w:fill="F2F2F2"/>
          </w:tcPr>
          <w:p w14:paraId="14B65E1F" w14:textId="77777777" w:rsidR="004403F1" w:rsidRDefault="00000000">
            <w:r>
              <w:rPr>
                <w:b/>
                <w:sz w:val="18"/>
              </w:rPr>
              <w:t>Tarih:</w:t>
            </w:r>
          </w:p>
        </w:tc>
        <w:tc>
          <w:tcPr>
            <w:tcW w:w="2700" w:type="dxa"/>
          </w:tcPr>
          <w:p w14:paraId="3345754C" w14:textId="77777777" w:rsidR="004403F1" w:rsidRDefault="00000000">
            <w:r>
              <w:rPr>
                <w:sz w:val="18"/>
              </w:rPr>
              <w:t>{tarih}</w:t>
            </w:r>
          </w:p>
        </w:tc>
      </w:tr>
      <w:tr w:rsidR="004403F1" w14:paraId="0490653F" w14:textId="77777777">
        <w:tc>
          <w:tcPr>
            <w:tcW w:w="2700" w:type="dxa"/>
            <w:shd w:val="clear" w:color="auto" w:fill="F2F2F2"/>
          </w:tcPr>
          <w:p w14:paraId="5F517A0B" w14:textId="77777777" w:rsidR="004403F1" w:rsidRDefault="00000000">
            <w:r>
              <w:rPr>
                <w:b/>
                <w:sz w:val="18"/>
              </w:rPr>
              <w:t>Bölüm / Faaliyet Alanı:</w:t>
            </w:r>
          </w:p>
        </w:tc>
        <w:tc>
          <w:tcPr>
            <w:tcW w:w="2700" w:type="dxa"/>
          </w:tcPr>
          <w:p w14:paraId="53C3E3BE" w14:textId="77777777" w:rsidR="004403F1" w:rsidRDefault="00000000">
            <w:r>
              <w:rPr>
                <w:sz w:val="18"/>
              </w:rPr>
              <w:t>{bolumFaaliyet}</w:t>
            </w:r>
          </w:p>
        </w:tc>
        <w:tc>
          <w:tcPr>
            <w:tcW w:w="2700" w:type="dxa"/>
            <w:shd w:val="clear" w:color="auto" w:fill="F2F2F2"/>
          </w:tcPr>
          <w:p w14:paraId="1D04D182" w14:textId="77777777" w:rsidR="004403F1" w:rsidRDefault="00000000">
            <w:r>
              <w:rPr>
                <w:b/>
                <w:sz w:val="18"/>
              </w:rPr>
              <w:t>Saat:</w:t>
            </w:r>
          </w:p>
        </w:tc>
        <w:tc>
          <w:tcPr>
            <w:tcW w:w="2700" w:type="dxa"/>
          </w:tcPr>
          <w:p w14:paraId="5CE627C4" w14:textId="77777777" w:rsidR="004403F1" w:rsidRDefault="00000000">
            <w:r>
              <w:rPr>
                <w:sz w:val="18"/>
              </w:rPr>
              <w:t>{saat}</w:t>
            </w:r>
          </w:p>
        </w:tc>
      </w:tr>
      <w:tr w:rsidR="004403F1" w14:paraId="715ED5B0" w14:textId="77777777">
        <w:tc>
          <w:tcPr>
            <w:tcW w:w="2700" w:type="dxa"/>
            <w:shd w:val="clear" w:color="auto" w:fill="F2F2F2"/>
          </w:tcPr>
          <w:p w14:paraId="3288C99A" w14:textId="77777777" w:rsidR="004403F1" w:rsidRDefault="00000000">
            <w:r>
              <w:rPr>
                <w:b/>
                <w:sz w:val="18"/>
              </w:rPr>
              <w:t>Konuşmayı Yapan (Adı Soyadı):</w:t>
            </w:r>
          </w:p>
        </w:tc>
        <w:tc>
          <w:tcPr>
            <w:tcW w:w="2700" w:type="dxa"/>
          </w:tcPr>
          <w:p w14:paraId="44AAD6C3" w14:textId="77777777" w:rsidR="004403F1" w:rsidRDefault="00000000">
            <w:r>
              <w:rPr>
                <w:sz w:val="18"/>
              </w:rPr>
              <w:t>{konusmayiYapanAdi}</w:t>
            </w:r>
          </w:p>
        </w:tc>
        <w:tc>
          <w:tcPr>
            <w:tcW w:w="2700" w:type="dxa"/>
            <w:shd w:val="clear" w:color="auto" w:fill="F2F2F2"/>
          </w:tcPr>
          <w:p w14:paraId="68FDCB0F" w14:textId="77777777" w:rsidR="004403F1" w:rsidRDefault="00000000">
            <w:r>
              <w:rPr>
                <w:b/>
                <w:sz w:val="18"/>
              </w:rPr>
              <w:t>Süre (dk):</w:t>
            </w:r>
          </w:p>
        </w:tc>
        <w:tc>
          <w:tcPr>
            <w:tcW w:w="2700" w:type="dxa"/>
          </w:tcPr>
          <w:p w14:paraId="6B63DE94" w14:textId="77777777" w:rsidR="004403F1" w:rsidRDefault="00000000">
            <w:r>
              <w:rPr>
                <w:sz w:val="18"/>
              </w:rPr>
              <w:t>{sureDk}</w:t>
            </w:r>
          </w:p>
        </w:tc>
      </w:tr>
      <w:tr w:rsidR="004403F1" w14:paraId="121E5364" w14:textId="77777777">
        <w:tc>
          <w:tcPr>
            <w:tcW w:w="2700" w:type="dxa"/>
            <w:shd w:val="clear" w:color="auto" w:fill="F2F2F2"/>
          </w:tcPr>
          <w:p w14:paraId="5E38BFF0" w14:textId="77777777" w:rsidR="004403F1" w:rsidRDefault="00000000">
            <w:r>
              <w:rPr>
                <w:b/>
                <w:sz w:val="18"/>
              </w:rPr>
              <w:t>Görevi / Pozisyonu:</w:t>
            </w:r>
          </w:p>
        </w:tc>
        <w:tc>
          <w:tcPr>
            <w:tcW w:w="2700" w:type="dxa"/>
          </w:tcPr>
          <w:p w14:paraId="422855E5" w14:textId="77777777" w:rsidR="004403F1" w:rsidRDefault="00000000">
            <w:r>
              <w:rPr>
                <w:sz w:val="18"/>
              </w:rPr>
              <w:t>{konusmayiYapanGorevi}</w:t>
            </w:r>
          </w:p>
        </w:tc>
        <w:tc>
          <w:tcPr>
            <w:tcW w:w="2700" w:type="dxa"/>
            <w:shd w:val="clear" w:color="auto" w:fill="F2F2F2"/>
          </w:tcPr>
          <w:p w14:paraId="207407C3" w14:textId="77777777" w:rsidR="004403F1" w:rsidRDefault="00000000">
            <w:r>
              <w:rPr>
                <w:b/>
                <w:sz w:val="18"/>
              </w:rPr>
              <w:t>Katılımcı Sayısı:</w:t>
            </w:r>
          </w:p>
        </w:tc>
        <w:tc>
          <w:tcPr>
            <w:tcW w:w="2700" w:type="dxa"/>
          </w:tcPr>
          <w:p w14:paraId="1E5A87F4" w14:textId="77777777" w:rsidR="004403F1" w:rsidRDefault="00000000">
            <w:r>
              <w:rPr>
                <w:sz w:val="18"/>
              </w:rPr>
              <w:t>{katilimciSayisi}</w:t>
            </w:r>
          </w:p>
        </w:tc>
      </w:tr>
    </w:tbl>
    <w:p w14:paraId="7B45EAFA" w14:textId="77777777" w:rsidR="004403F1" w:rsidRDefault="004403F1"/>
    <w:p w14:paraId="44546D7C" w14:textId="77777777" w:rsidR="004403F1" w:rsidRDefault="00000000">
      <w:pPr>
        <w:pStyle w:val="Balk2"/>
      </w:pPr>
      <w:r>
        <w:t>KONUŞMA KONUSU (BUGÜNÜN TOOLBOX BAŞLIĞI)</w:t>
      </w:r>
    </w:p>
    <w:p w14:paraId="75F900D7" w14:textId="77777777" w:rsidR="004403F1" w:rsidRDefault="00000000">
      <w:r>
        <w:rPr>
          <w:b/>
        </w:rPr>
        <w:t>{</w:t>
      </w:r>
      <w:proofErr w:type="spellStart"/>
      <w:r>
        <w:rPr>
          <w:b/>
        </w:rPr>
        <w:t>toolboxKonusu</w:t>
      </w:r>
      <w:proofErr w:type="spellEnd"/>
      <w:r>
        <w:rPr>
          <w:b/>
        </w:rPr>
        <w:t>}</w:t>
      </w:r>
    </w:p>
    <w:p w14:paraId="6CA22D4A" w14:textId="77777777" w:rsidR="004403F1" w:rsidRDefault="00000000">
      <w:pPr>
        <w:pStyle w:val="Balk2"/>
      </w:pPr>
      <w:r>
        <w:t>ANLATILAN ANA NOKTALAR / ALINACAK ÖNLEMLER</w:t>
      </w:r>
    </w:p>
    <w:p w14:paraId="24B07362" w14:textId="77777777" w:rsidR="004403F1" w:rsidRDefault="00000000">
      <w:r>
        <w:t>{anlatilanAnaNoktalar}</w:t>
      </w:r>
    </w:p>
    <w:p w14:paraId="2047480D" w14:textId="77777777" w:rsidR="004403F1" w:rsidRDefault="00000000">
      <w:pPr>
        <w:pStyle w:val="Balk2"/>
      </w:pPr>
      <w:r>
        <w:t>KATILIMCI LİSTESİ (KATILIM VE ANLADIM BEYANI)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4403F1" w14:paraId="41C6A1FB" w14:textId="77777777">
        <w:tc>
          <w:tcPr>
            <w:tcW w:w="2160" w:type="dxa"/>
            <w:shd w:val="clear" w:color="auto" w:fill="D9D9D9"/>
          </w:tcPr>
          <w:p w14:paraId="69A3DF34" w14:textId="77777777" w:rsidR="004403F1" w:rsidRDefault="00000000">
            <w:pPr>
              <w:jc w:val="center"/>
            </w:pPr>
            <w:r>
              <w:rPr>
                <w:b/>
                <w:sz w:val="18"/>
              </w:rPr>
              <w:t>Sıra</w:t>
            </w:r>
          </w:p>
        </w:tc>
        <w:tc>
          <w:tcPr>
            <w:tcW w:w="2160" w:type="dxa"/>
            <w:shd w:val="clear" w:color="auto" w:fill="D9D9D9"/>
          </w:tcPr>
          <w:p w14:paraId="4EB6CED7" w14:textId="77777777" w:rsidR="004403F1" w:rsidRDefault="00000000">
            <w:pPr>
              <w:jc w:val="center"/>
            </w:pPr>
            <w:r>
              <w:rPr>
                <w:b/>
                <w:sz w:val="18"/>
              </w:rPr>
              <w:t>Adı Soyadı</w:t>
            </w:r>
          </w:p>
        </w:tc>
        <w:tc>
          <w:tcPr>
            <w:tcW w:w="2160" w:type="dxa"/>
            <w:shd w:val="clear" w:color="auto" w:fill="D9D9D9"/>
          </w:tcPr>
          <w:p w14:paraId="5629FF19" w14:textId="77777777" w:rsidR="004403F1" w:rsidRDefault="00000000">
            <w:pPr>
              <w:jc w:val="center"/>
            </w:pPr>
            <w:r>
              <w:rPr>
                <w:b/>
                <w:sz w:val="18"/>
              </w:rPr>
              <w:t>Görevi</w:t>
            </w:r>
          </w:p>
        </w:tc>
        <w:tc>
          <w:tcPr>
            <w:tcW w:w="2160" w:type="dxa"/>
            <w:shd w:val="clear" w:color="auto" w:fill="D9D9D9"/>
          </w:tcPr>
          <w:p w14:paraId="242C38A0" w14:textId="77777777" w:rsidR="004403F1" w:rsidRDefault="00000000">
            <w:pPr>
              <w:jc w:val="center"/>
            </w:pPr>
            <w:r>
              <w:rPr>
                <w:b/>
                <w:sz w:val="18"/>
              </w:rPr>
              <w:t>Sicil No</w:t>
            </w:r>
          </w:p>
        </w:tc>
        <w:tc>
          <w:tcPr>
            <w:tcW w:w="2160" w:type="dxa"/>
            <w:shd w:val="clear" w:color="auto" w:fill="D9D9D9"/>
          </w:tcPr>
          <w:p w14:paraId="4F852419" w14:textId="77777777" w:rsidR="004403F1" w:rsidRDefault="00000000">
            <w:pPr>
              <w:jc w:val="center"/>
            </w:pPr>
            <w:r>
              <w:rPr>
                <w:b/>
                <w:sz w:val="18"/>
              </w:rPr>
              <w:t>İmza</w:t>
            </w:r>
          </w:p>
        </w:tc>
      </w:tr>
      <w:tr w:rsidR="004403F1" w14:paraId="3CCC64F2" w14:textId="77777777">
        <w:tc>
          <w:tcPr>
            <w:tcW w:w="2160" w:type="dxa"/>
          </w:tcPr>
          <w:p w14:paraId="7C40FE49" w14:textId="77777777" w:rsidR="004403F1" w:rsidRDefault="00000000">
            <w:pPr>
              <w:jc w:val="center"/>
            </w:pPr>
            <w:r>
              <w:rPr>
                <w:sz w:val="18"/>
              </w:rPr>
              <w:t>{#katilimciListesi}{sira}</w:t>
            </w:r>
          </w:p>
        </w:tc>
        <w:tc>
          <w:tcPr>
            <w:tcW w:w="2160" w:type="dxa"/>
          </w:tcPr>
          <w:p w14:paraId="64682A22" w14:textId="77777777" w:rsidR="004403F1" w:rsidRDefault="00000000">
            <w:r>
              <w:rPr>
                <w:sz w:val="18"/>
              </w:rPr>
              <w:t>{adiSoyadi}</w:t>
            </w:r>
          </w:p>
        </w:tc>
        <w:tc>
          <w:tcPr>
            <w:tcW w:w="2160" w:type="dxa"/>
          </w:tcPr>
          <w:p w14:paraId="0B253EAF" w14:textId="77777777" w:rsidR="004403F1" w:rsidRDefault="00000000">
            <w:r>
              <w:rPr>
                <w:sz w:val="18"/>
              </w:rPr>
              <w:t>{gorevi}</w:t>
            </w:r>
          </w:p>
        </w:tc>
        <w:tc>
          <w:tcPr>
            <w:tcW w:w="2160" w:type="dxa"/>
          </w:tcPr>
          <w:p w14:paraId="2EE27B5E" w14:textId="77777777" w:rsidR="004403F1" w:rsidRDefault="00000000">
            <w:pPr>
              <w:jc w:val="center"/>
            </w:pPr>
            <w:r>
              <w:rPr>
                <w:sz w:val="18"/>
              </w:rPr>
              <w:t>{sicilNo}</w:t>
            </w:r>
          </w:p>
        </w:tc>
        <w:tc>
          <w:tcPr>
            <w:tcW w:w="2160" w:type="dxa"/>
          </w:tcPr>
          <w:p w14:paraId="41A39D0A" w14:textId="77777777" w:rsidR="004403F1" w:rsidRDefault="00000000">
            <w:pPr>
              <w:jc w:val="center"/>
            </w:pPr>
            <w:r>
              <w:rPr>
                <w:sz w:val="18"/>
              </w:rPr>
              <w:t>{imza}{/katilimciListesi}</w:t>
            </w:r>
          </w:p>
        </w:tc>
      </w:tr>
    </w:tbl>
    <w:p w14:paraId="0849695D" w14:textId="77777777" w:rsidR="004403F1" w:rsidRDefault="004403F1"/>
    <w:p w14:paraId="035BD946" w14:textId="77777777" w:rsidR="004403F1" w:rsidRDefault="00000000">
      <w:r>
        <w:rPr>
          <w:i/>
        </w:rPr>
        <w:t>Yukarıda adı soyadı yazılı çalışanlar, bu toolbox konuşmasına katıldıklarını, anlatılan konuyu anladıklarını ve belirtilen kurallara uyacaklarını imzaları ile beyan ederler.</w:t>
      </w:r>
    </w:p>
    <w:p w14:paraId="75AB06A7" w14:textId="77777777" w:rsidR="004403F1" w:rsidRDefault="004403F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4403F1" w14:paraId="1E54BB29" w14:textId="77777777">
        <w:tc>
          <w:tcPr>
            <w:tcW w:w="5400" w:type="dxa"/>
            <w:shd w:val="clear" w:color="auto" w:fill="EAEAEA"/>
          </w:tcPr>
          <w:p w14:paraId="3D2B25A9" w14:textId="77777777" w:rsidR="004403F1" w:rsidRDefault="00000000">
            <w:pPr>
              <w:jc w:val="center"/>
            </w:pPr>
            <w:r>
              <w:rPr>
                <w:b/>
              </w:rPr>
              <w:t>Konuşmayı Yapan</w:t>
            </w:r>
          </w:p>
        </w:tc>
        <w:tc>
          <w:tcPr>
            <w:tcW w:w="5400" w:type="dxa"/>
            <w:shd w:val="clear" w:color="auto" w:fill="EAEAEA"/>
          </w:tcPr>
          <w:p w14:paraId="3B509AF0" w14:textId="77777777" w:rsidR="004403F1" w:rsidRDefault="00000000">
            <w:pPr>
              <w:jc w:val="center"/>
            </w:pPr>
            <w:r>
              <w:rPr>
                <w:b/>
              </w:rPr>
              <w:t>Saha Şefi / İşveren Vekili</w:t>
            </w:r>
          </w:p>
        </w:tc>
      </w:tr>
      <w:tr w:rsidR="004403F1" w14:paraId="5EAA9D72" w14:textId="77777777">
        <w:tc>
          <w:tcPr>
            <w:tcW w:w="5400" w:type="dxa"/>
          </w:tcPr>
          <w:p w14:paraId="339CE2CC" w14:textId="77777777" w:rsidR="004403F1" w:rsidRDefault="00000000">
            <w:r>
              <w:t>Adı Soyadı / İmza:</w:t>
            </w:r>
            <w:r>
              <w:br/>
              <w:t>{konusmayiYapanAdi}</w:t>
            </w:r>
            <w:r>
              <w:br/>
            </w:r>
            <w:r>
              <w:br/>
            </w:r>
          </w:p>
        </w:tc>
        <w:tc>
          <w:tcPr>
            <w:tcW w:w="5400" w:type="dxa"/>
          </w:tcPr>
          <w:p w14:paraId="24B569DA" w14:textId="77777777" w:rsidR="004403F1" w:rsidRDefault="00000000">
            <w:r>
              <w:t>Adı Soyadı / İmza:</w:t>
            </w:r>
            <w:r>
              <w:br/>
              <w:t>{isverenVekiliAdi}</w:t>
            </w:r>
            <w:r>
              <w:br/>
            </w:r>
            <w:r>
              <w:br/>
            </w:r>
          </w:p>
        </w:tc>
      </w:tr>
    </w:tbl>
    <w:p w14:paraId="526702AB" w14:textId="77777777" w:rsidR="00CC6DCF" w:rsidRDefault="00CC6DCF"/>
    <w:sectPr w:rsidR="00CC6DC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41768">
    <w:abstractNumId w:val="8"/>
  </w:num>
  <w:num w:numId="2" w16cid:durableId="1934898685">
    <w:abstractNumId w:val="6"/>
  </w:num>
  <w:num w:numId="3" w16cid:durableId="1880817985">
    <w:abstractNumId w:val="5"/>
  </w:num>
  <w:num w:numId="4" w16cid:durableId="693533451">
    <w:abstractNumId w:val="4"/>
  </w:num>
  <w:num w:numId="5" w16cid:durableId="2024237513">
    <w:abstractNumId w:val="7"/>
  </w:num>
  <w:num w:numId="6" w16cid:durableId="468745021">
    <w:abstractNumId w:val="3"/>
  </w:num>
  <w:num w:numId="7" w16cid:durableId="402879237">
    <w:abstractNumId w:val="2"/>
  </w:num>
  <w:num w:numId="8" w16cid:durableId="296449293">
    <w:abstractNumId w:val="1"/>
  </w:num>
  <w:num w:numId="9" w16cid:durableId="197382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3F1"/>
    <w:rsid w:val="00804CD8"/>
    <w:rsid w:val="00AA1D8D"/>
    <w:rsid w:val="00B47730"/>
    <w:rsid w:val="00CB0664"/>
    <w:rsid w:val="00CC6DCF"/>
    <w:rsid w:val="00FC693F"/>
    <w:rsid w:val="00FF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3C1322"/>
  <w14:defaultImageDpi w14:val="300"/>
  <w15:docId w15:val="{A1F3744A-C88D-48DB-BE79-BC2ABE9C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2026-07-25T13:57:00Z</dcterms:modified>
  <cp:category/>
</cp:coreProperties>
</file>