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6874" w14:textId="77777777" w:rsidR="00203C42" w:rsidRDefault="00000000">
      <w:pPr>
        <w:jc w:val="center"/>
      </w:pPr>
      <w:r>
        <w:rPr>
          <w:b/>
          <w:sz w:val="28"/>
        </w:rPr>
        <w:t>BİYOLOJİK RİSK MARUZİYET KAYITLARI (ZOONOZ)</w:t>
      </w:r>
      <w:r>
        <w:rPr>
          <w:b/>
          <w:sz w:val="28"/>
        </w:rPr>
        <w:br/>
      </w:r>
    </w:p>
    <w:p w14:paraId="34B5FD03" w14:textId="77777777" w:rsidR="00203C42" w:rsidRDefault="00000000">
      <w:pPr>
        <w:jc w:val="center"/>
      </w:pPr>
      <w:r>
        <w:rPr>
          <w:i/>
        </w:rPr>
        <w:t>Tarım, Hayvancılık ve Ormancılık Sektörü — Grup 3/4 Biyolojik Etken Maruziyet ve Sağlık Gözetimi Listesi</w:t>
      </w:r>
    </w:p>
    <w:p w14:paraId="44B831E2" w14:textId="77777777" w:rsidR="00203C42" w:rsidRDefault="00000000">
      <w:r>
        <w:t>{#isZoonozRiskli}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203C42" w14:paraId="13B28D66" w14:textId="77777777">
        <w:tc>
          <w:tcPr>
            <w:tcW w:w="3600" w:type="dxa"/>
          </w:tcPr>
          <w:p w14:paraId="695E841D" w14:textId="77777777" w:rsidR="00203C42" w:rsidRDefault="00000000">
            <w:r>
              <w:rPr>
                <w:b/>
              </w:rPr>
              <w:t>İŞYERİ / İŞVEREN ÜNVANI:</w:t>
            </w:r>
          </w:p>
        </w:tc>
        <w:tc>
          <w:tcPr>
            <w:tcW w:w="3600" w:type="dxa"/>
          </w:tcPr>
          <w:p w14:paraId="69FF44A5" w14:textId="77777777" w:rsidR="00203C42" w:rsidRDefault="00000000">
            <w:r>
              <w:t>{isyeriUnvani}</w:t>
            </w:r>
          </w:p>
        </w:tc>
        <w:tc>
          <w:tcPr>
            <w:tcW w:w="3600" w:type="dxa"/>
          </w:tcPr>
          <w:p w14:paraId="00F94E4E" w14:textId="77777777" w:rsidR="00203C42" w:rsidRDefault="00000000">
            <w:r>
              <w:rPr>
                <w:b/>
              </w:rPr>
              <w:t>DÜZENLEME TARİHİ:</w:t>
            </w:r>
          </w:p>
        </w:tc>
        <w:tc>
          <w:tcPr>
            <w:tcW w:w="3600" w:type="dxa"/>
          </w:tcPr>
          <w:p w14:paraId="773DAA13" w14:textId="77777777" w:rsidR="00203C42" w:rsidRDefault="00000000">
            <w:r>
              <w:t>{duzenlemeTarihi}</w:t>
            </w:r>
          </w:p>
        </w:tc>
      </w:tr>
      <w:tr w:rsidR="00203C42" w14:paraId="469F1BF3" w14:textId="77777777">
        <w:tc>
          <w:tcPr>
            <w:tcW w:w="3600" w:type="dxa"/>
          </w:tcPr>
          <w:p w14:paraId="43E72FB0" w14:textId="77777777" w:rsidR="00203C42" w:rsidRDefault="00000000">
            <w:r>
              <w:rPr>
                <w:b/>
              </w:rPr>
              <w:t>SGK SİCİL NO / İŞYERİ ADRESİ:</w:t>
            </w:r>
          </w:p>
        </w:tc>
        <w:tc>
          <w:tcPr>
            <w:tcW w:w="3600" w:type="dxa"/>
          </w:tcPr>
          <w:p w14:paraId="171D3E2B" w14:textId="77777777" w:rsidR="00203C42" w:rsidRDefault="00000000">
            <w:r>
              <w:t>{sgkSicilNo} / {isyeriAdresi}</w:t>
            </w:r>
          </w:p>
        </w:tc>
        <w:tc>
          <w:tcPr>
            <w:tcW w:w="3600" w:type="dxa"/>
          </w:tcPr>
          <w:p w14:paraId="57E6B92F" w14:textId="77777777" w:rsidR="00203C42" w:rsidRDefault="00000000">
            <w:r>
              <w:rPr>
                <w:b/>
              </w:rPr>
              <w:t>BELGE NO / REV. NO:</w:t>
            </w:r>
          </w:p>
        </w:tc>
        <w:tc>
          <w:tcPr>
            <w:tcW w:w="3600" w:type="dxa"/>
          </w:tcPr>
          <w:p w14:paraId="495B1771" w14:textId="77777777" w:rsidR="00203C42" w:rsidRDefault="00000000">
            <w:r>
              <w:t>{belgeNo} / {revizyonNo}</w:t>
            </w:r>
          </w:p>
        </w:tc>
      </w:tr>
      <w:tr w:rsidR="00203C42" w14:paraId="6BABEB13" w14:textId="77777777">
        <w:tc>
          <w:tcPr>
            <w:tcW w:w="3600" w:type="dxa"/>
          </w:tcPr>
          <w:p w14:paraId="61000135" w14:textId="77777777" w:rsidR="00203C42" w:rsidRDefault="00000000">
            <w:r>
              <w:rPr>
                <w:b/>
              </w:rPr>
              <w:t>FAALİYET / NACE KODU:</w:t>
            </w:r>
          </w:p>
        </w:tc>
        <w:tc>
          <w:tcPr>
            <w:tcW w:w="3600" w:type="dxa"/>
          </w:tcPr>
          <w:p w14:paraId="583B367A" w14:textId="77777777" w:rsidR="00203C42" w:rsidRDefault="00000000">
            <w:r>
              <w:t>{faaliyet} / {naceKodu}</w:t>
            </w:r>
          </w:p>
        </w:tc>
        <w:tc>
          <w:tcPr>
            <w:tcW w:w="3600" w:type="dxa"/>
          </w:tcPr>
          <w:p w14:paraId="72A5D98F" w14:textId="77777777" w:rsidR="00203C42" w:rsidRDefault="00000000">
            <w:r>
              <w:rPr>
                <w:b/>
              </w:rPr>
              <w:t>TEHLİKE SINIFI:</w:t>
            </w:r>
          </w:p>
        </w:tc>
        <w:tc>
          <w:tcPr>
            <w:tcW w:w="3600" w:type="dxa"/>
          </w:tcPr>
          <w:p w14:paraId="5F982AB9" w14:textId="77777777" w:rsidR="00203C42" w:rsidRDefault="00000000">
            <w:r>
              <w:t>{tehlikeSinifi}</w:t>
            </w:r>
          </w:p>
        </w:tc>
      </w:tr>
    </w:tbl>
    <w:p w14:paraId="3D661903" w14:textId="77777777" w:rsidR="00203C42" w:rsidRDefault="00000000">
      <w:r>
        <w:br/>
        <w:t>A. SEKTÖRDE KARŞILAŞILAN BAŞLICA ZOONOTIK ETKENLER (Referans — Yardımcı Tablo)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203C42" w14:paraId="12754F4F" w14:textId="77777777">
        <w:tc>
          <w:tcPr>
            <w:tcW w:w="2057" w:type="dxa"/>
          </w:tcPr>
          <w:p w14:paraId="10DA4B27" w14:textId="77777777" w:rsidR="00203C42" w:rsidRDefault="00000000">
            <w:r>
              <w:rPr>
                <w:b/>
              </w:rPr>
              <w:t>Hastalık (Zoonoz)</w:t>
            </w:r>
          </w:p>
        </w:tc>
        <w:tc>
          <w:tcPr>
            <w:tcW w:w="2057" w:type="dxa"/>
          </w:tcPr>
          <w:p w14:paraId="2181E073" w14:textId="77777777" w:rsidR="00203C42" w:rsidRDefault="00000000">
            <w:r>
              <w:rPr>
                <w:b/>
              </w:rPr>
              <w:t>Biyolojik Etken</w:t>
            </w:r>
          </w:p>
        </w:tc>
        <w:tc>
          <w:tcPr>
            <w:tcW w:w="2057" w:type="dxa"/>
          </w:tcPr>
          <w:p w14:paraId="0E8C67FC" w14:textId="77777777" w:rsidR="00203C42" w:rsidRDefault="00000000">
            <w:r>
              <w:rPr>
                <w:b/>
              </w:rPr>
              <w:t>Risk Grubu</w:t>
            </w:r>
          </w:p>
        </w:tc>
        <w:tc>
          <w:tcPr>
            <w:tcW w:w="2057" w:type="dxa"/>
          </w:tcPr>
          <w:p w14:paraId="3B7DD79C" w14:textId="77777777" w:rsidR="00203C42" w:rsidRDefault="00000000">
            <w:r>
              <w:rPr>
                <w:b/>
              </w:rPr>
              <w:t>Kaynak / Bulaşma Yolu</w:t>
            </w:r>
          </w:p>
        </w:tc>
        <w:tc>
          <w:tcPr>
            <w:tcW w:w="2057" w:type="dxa"/>
          </w:tcPr>
          <w:p w14:paraId="65C543D3" w14:textId="77777777" w:rsidR="00203C42" w:rsidRDefault="00000000">
            <w:r>
              <w:rPr>
                <w:b/>
              </w:rPr>
              <w:t>Başlıca Belirtiler</w:t>
            </w:r>
          </w:p>
        </w:tc>
        <w:tc>
          <w:tcPr>
            <w:tcW w:w="2057" w:type="dxa"/>
          </w:tcPr>
          <w:p w14:paraId="5BC7F2C8" w14:textId="77777777" w:rsidR="00203C42" w:rsidRDefault="00000000">
            <w:r>
              <w:rPr>
                <w:b/>
              </w:rPr>
              <w:t>Korunma / KKD</w:t>
            </w:r>
          </w:p>
        </w:tc>
        <w:tc>
          <w:tcPr>
            <w:tcW w:w="2057" w:type="dxa"/>
          </w:tcPr>
          <w:p w14:paraId="20B9C989" w14:textId="77777777" w:rsidR="00203C42" w:rsidRDefault="00000000">
            <w:r>
              <w:rPr>
                <w:b/>
              </w:rPr>
              <w:t>Aşı / Tarama</w:t>
            </w:r>
          </w:p>
        </w:tc>
      </w:tr>
      <w:tr w:rsidR="00203C42" w14:paraId="0FD4C17D" w14:textId="77777777">
        <w:tc>
          <w:tcPr>
            <w:tcW w:w="2057" w:type="dxa"/>
          </w:tcPr>
          <w:p w14:paraId="39704891" w14:textId="77777777" w:rsidR="00203C42" w:rsidRDefault="00000000">
            <w:r>
              <w:t>Şarbon (Antraks)</w:t>
            </w:r>
          </w:p>
        </w:tc>
        <w:tc>
          <w:tcPr>
            <w:tcW w:w="2057" w:type="dxa"/>
          </w:tcPr>
          <w:p w14:paraId="239CA55D" w14:textId="77777777" w:rsidR="00203C42" w:rsidRDefault="00000000">
            <w:r>
              <w:t>Bacillus anthracis</w:t>
            </w:r>
          </w:p>
        </w:tc>
        <w:tc>
          <w:tcPr>
            <w:tcW w:w="2057" w:type="dxa"/>
          </w:tcPr>
          <w:p w14:paraId="4B80AD96" w14:textId="77777777" w:rsidR="00203C42" w:rsidRDefault="00000000">
            <w:r>
              <w:t>Grup 3</w:t>
            </w:r>
          </w:p>
        </w:tc>
        <w:tc>
          <w:tcPr>
            <w:tcW w:w="2057" w:type="dxa"/>
          </w:tcPr>
          <w:p w14:paraId="2290344D" w14:textId="77777777" w:rsidR="00203C42" w:rsidRDefault="00000000">
            <w:r>
              <w:t>Enfekte hayvan, deri-yün-kıl, toprak; temas/inhalasyon</w:t>
            </w:r>
          </w:p>
        </w:tc>
        <w:tc>
          <w:tcPr>
            <w:tcW w:w="2057" w:type="dxa"/>
          </w:tcPr>
          <w:p w14:paraId="11333B87" w14:textId="77777777" w:rsidR="00203C42" w:rsidRDefault="00000000">
            <w:r>
              <w:t>Deri yarası (kara kabuk), ateş, lökosit artışı</w:t>
            </w:r>
          </w:p>
        </w:tc>
        <w:tc>
          <w:tcPr>
            <w:tcW w:w="2057" w:type="dxa"/>
          </w:tcPr>
          <w:p w14:paraId="757F5D71" w14:textId="77777777" w:rsidR="00203C42" w:rsidRDefault="00000000">
            <w:r>
              <w:t>Eldiven, önlük, N95 maske</w:t>
            </w:r>
          </w:p>
        </w:tc>
        <w:tc>
          <w:tcPr>
            <w:tcW w:w="2057" w:type="dxa"/>
          </w:tcPr>
          <w:p w14:paraId="3230A91E" w14:textId="77777777" w:rsidR="00203C42" w:rsidRDefault="00000000">
            <w:r>
              <w:t>Tarama; profilaksi</w:t>
            </w:r>
          </w:p>
        </w:tc>
      </w:tr>
      <w:tr w:rsidR="00203C42" w14:paraId="472DB516" w14:textId="77777777">
        <w:tc>
          <w:tcPr>
            <w:tcW w:w="2057" w:type="dxa"/>
          </w:tcPr>
          <w:p w14:paraId="700F86DD" w14:textId="77777777" w:rsidR="00203C42" w:rsidRDefault="00000000">
            <w:r>
              <w:t>Bruselloz (Malta humması)</w:t>
            </w:r>
          </w:p>
        </w:tc>
        <w:tc>
          <w:tcPr>
            <w:tcW w:w="2057" w:type="dxa"/>
          </w:tcPr>
          <w:p w14:paraId="1EB5BDCE" w14:textId="77777777" w:rsidR="00203C42" w:rsidRDefault="00000000">
            <w:r>
              <w:t>Brucella melitensis / abortus</w:t>
            </w:r>
          </w:p>
        </w:tc>
        <w:tc>
          <w:tcPr>
            <w:tcW w:w="2057" w:type="dxa"/>
          </w:tcPr>
          <w:p w14:paraId="3D3F4281" w14:textId="77777777" w:rsidR="00203C42" w:rsidRDefault="00000000">
            <w:r>
              <w:t>Grup 3</w:t>
            </w:r>
          </w:p>
        </w:tc>
        <w:tc>
          <w:tcPr>
            <w:tcW w:w="2057" w:type="dxa"/>
          </w:tcPr>
          <w:p w14:paraId="3EE73152" w14:textId="77777777" w:rsidR="00203C42" w:rsidRDefault="00000000">
            <w:r>
              <w:t>Sığır/koyun sütü, düşük materyali</w:t>
            </w:r>
          </w:p>
        </w:tc>
        <w:tc>
          <w:tcPr>
            <w:tcW w:w="2057" w:type="dxa"/>
          </w:tcPr>
          <w:p w14:paraId="465BE431" w14:textId="77777777" w:rsidR="00203C42" w:rsidRDefault="00000000">
            <w:r>
              <w:t>Dalgalı ateş, terleme, eklem-kas ağrısı</w:t>
            </w:r>
          </w:p>
        </w:tc>
        <w:tc>
          <w:tcPr>
            <w:tcW w:w="2057" w:type="dxa"/>
          </w:tcPr>
          <w:p w14:paraId="4E4DF7A1" w14:textId="77777777" w:rsidR="00203C42" w:rsidRDefault="00000000">
            <w:r>
              <w:t>Eldiven, gözlük, pastörize süt</w:t>
            </w:r>
          </w:p>
        </w:tc>
        <w:tc>
          <w:tcPr>
            <w:tcW w:w="2057" w:type="dxa"/>
          </w:tcPr>
          <w:p w14:paraId="2021AE70" w14:textId="77777777" w:rsidR="00203C42" w:rsidRDefault="00000000">
            <w:r>
              <w:t>Periyodik serolojik tarama</w:t>
            </w:r>
          </w:p>
        </w:tc>
      </w:tr>
      <w:tr w:rsidR="00203C42" w14:paraId="520505C2" w14:textId="77777777">
        <w:tc>
          <w:tcPr>
            <w:tcW w:w="2057" w:type="dxa"/>
          </w:tcPr>
          <w:p w14:paraId="3F88E1E3" w14:textId="77777777" w:rsidR="00203C42" w:rsidRDefault="00000000">
            <w:r>
              <w:t>Tularemi</w:t>
            </w:r>
          </w:p>
        </w:tc>
        <w:tc>
          <w:tcPr>
            <w:tcW w:w="2057" w:type="dxa"/>
          </w:tcPr>
          <w:p w14:paraId="014E9397" w14:textId="77777777" w:rsidR="00203C42" w:rsidRDefault="00000000">
            <w:r>
              <w:t>Francisella tularensis</w:t>
            </w:r>
          </w:p>
        </w:tc>
        <w:tc>
          <w:tcPr>
            <w:tcW w:w="2057" w:type="dxa"/>
          </w:tcPr>
          <w:p w14:paraId="3E80BE54" w14:textId="77777777" w:rsidR="00203C42" w:rsidRDefault="00000000">
            <w:r>
              <w:t>Grup 3</w:t>
            </w:r>
          </w:p>
        </w:tc>
        <w:tc>
          <w:tcPr>
            <w:tcW w:w="2057" w:type="dxa"/>
          </w:tcPr>
          <w:p w14:paraId="6C127860" w14:textId="77777777" w:rsidR="00203C42" w:rsidRDefault="00000000">
            <w:r>
              <w:t>Kemirgen, taşıyıcı kene, kontamine su</w:t>
            </w:r>
          </w:p>
        </w:tc>
        <w:tc>
          <w:tcPr>
            <w:tcW w:w="2057" w:type="dxa"/>
          </w:tcPr>
          <w:p w14:paraId="1BA0FAB5" w14:textId="77777777" w:rsidR="00203C42" w:rsidRDefault="00000000">
            <w:r>
              <w:t>Ateş, lenf bezi şişmesi, boğaz ağrısı</w:t>
            </w:r>
          </w:p>
        </w:tc>
        <w:tc>
          <w:tcPr>
            <w:tcW w:w="2057" w:type="dxa"/>
          </w:tcPr>
          <w:p w14:paraId="09BEA0BD" w14:textId="77777777" w:rsidR="00203C42" w:rsidRDefault="00000000">
            <w:r>
              <w:t>Kene korunması, eldiven</w:t>
            </w:r>
          </w:p>
        </w:tc>
        <w:tc>
          <w:tcPr>
            <w:tcW w:w="2057" w:type="dxa"/>
          </w:tcPr>
          <w:p w14:paraId="712921DD" w14:textId="77777777" w:rsidR="00203C42" w:rsidRDefault="00000000">
            <w:r>
              <w:t>Tarama</w:t>
            </w:r>
          </w:p>
        </w:tc>
      </w:tr>
      <w:tr w:rsidR="00203C42" w14:paraId="35BAE197" w14:textId="77777777">
        <w:tc>
          <w:tcPr>
            <w:tcW w:w="2057" w:type="dxa"/>
          </w:tcPr>
          <w:p w14:paraId="25BAC1AA" w14:textId="77777777" w:rsidR="00203C42" w:rsidRDefault="00000000">
            <w:r>
              <w:t>Salmonelloz</w:t>
            </w:r>
          </w:p>
        </w:tc>
        <w:tc>
          <w:tcPr>
            <w:tcW w:w="2057" w:type="dxa"/>
          </w:tcPr>
          <w:p w14:paraId="08A4569A" w14:textId="77777777" w:rsidR="00203C42" w:rsidRDefault="00000000">
            <w:r>
              <w:t>Salmonella spp.</w:t>
            </w:r>
          </w:p>
        </w:tc>
        <w:tc>
          <w:tcPr>
            <w:tcW w:w="2057" w:type="dxa"/>
          </w:tcPr>
          <w:p w14:paraId="239AFC22" w14:textId="77777777" w:rsidR="00203C42" w:rsidRDefault="00000000">
            <w:r>
              <w:t>Grup 2</w:t>
            </w:r>
          </w:p>
        </w:tc>
        <w:tc>
          <w:tcPr>
            <w:tcW w:w="2057" w:type="dxa"/>
          </w:tcPr>
          <w:p w14:paraId="0BC761F2" w14:textId="77777777" w:rsidR="00203C42" w:rsidRDefault="00000000">
            <w:r>
              <w:t>Kanatlı/hayvan dışkısı, kontamine gıda-su</w:t>
            </w:r>
          </w:p>
        </w:tc>
        <w:tc>
          <w:tcPr>
            <w:tcW w:w="2057" w:type="dxa"/>
          </w:tcPr>
          <w:p w14:paraId="7B05403A" w14:textId="77777777" w:rsidR="00203C42" w:rsidRDefault="00000000">
            <w:r>
              <w:t>İshal, karın ağrısı, ateş, kusma</w:t>
            </w:r>
          </w:p>
        </w:tc>
        <w:tc>
          <w:tcPr>
            <w:tcW w:w="2057" w:type="dxa"/>
          </w:tcPr>
          <w:p w14:paraId="137DDD92" w14:textId="77777777" w:rsidR="00203C42" w:rsidRDefault="00000000">
            <w:r>
              <w:t>El hijyeni, eldiven</w:t>
            </w:r>
          </w:p>
        </w:tc>
        <w:tc>
          <w:tcPr>
            <w:tcW w:w="2057" w:type="dxa"/>
          </w:tcPr>
          <w:p w14:paraId="5EA9DE1D" w14:textId="77777777" w:rsidR="00203C42" w:rsidRDefault="00000000">
            <w:r>
              <w:t>Gaita tarama</w:t>
            </w:r>
          </w:p>
        </w:tc>
      </w:tr>
      <w:tr w:rsidR="00203C42" w14:paraId="6D2041EE" w14:textId="77777777">
        <w:tc>
          <w:tcPr>
            <w:tcW w:w="2057" w:type="dxa"/>
          </w:tcPr>
          <w:p w14:paraId="5D6D3CA3" w14:textId="77777777" w:rsidR="00203C42" w:rsidRDefault="00000000">
            <w:r>
              <w:t>Kuduz</w:t>
            </w:r>
          </w:p>
        </w:tc>
        <w:tc>
          <w:tcPr>
            <w:tcW w:w="2057" w:type="dxa"/>
          </w:tcPr>
          <w:p w14:paraId="42BC30CD" w14:textId="77777777" w:rsidR="00203C42" w:rsidRDefault="00000000">
            <w:r>
              <w:t>Rabies virus</w:t>
            </w:r>
          </w:p>
        </w:tc>
        <w:tc>
          <w:tcPr>
            <w:tcW w:w="2057" w:type="dxa"/>
          </w:tcPr>
          <w:p w14:paraId="48A8FE6A" w14:textId="77777777" w:rsidR="00203C42" w:rsidRDefault="00000000">
            <w:r>
              <w:t>Grup 3</w:t>
            </w:r>
          </w:p>
        </w:tc>
        <w:tc>
          <w:tcPr>
            <w:tcW w:w="2057" w:type="dxa"/>
          </w:tcPr>
          <w:p w14:paraId="16350F76" w14:textId="77777777" w:rsidR="00203C42" w:rsidRDefault="00000000">
            <w:r>
              <w:t>Enfekte hayvan ısırık/tükrük teması</w:t>
            </w:r>
          </w:p>
        </w:tc>
        <w:tc>
          <w:tcPr>
            <w:tcW w:w="2057" w:type="dxa"/>
          </w:tcPr>
          <w:p w14:paraId="0C9EEB60" w14:textId="77777777" w:rsidR="00203C42" w:rsidRDefault="00000000">
            <w:r>
              <w:t>Hidrofobi, nörolojik bulgular</w:t>
            </w:r>
          </w:p>
        </w:tc>
        <w:tc>
          <w:tcPr>
            <w:tcW w:w="2057" w:type="dxa"/>
          </w:tcPr>
          <w:p w14:paraId="47B87C9E" w14:textId="77777777" w:rsidR="00203C42" w:rsidRDefault="00000000">
            <w:r>
              <w:t>Hayvan kontrolü, ısırık yıkama</w:t>
            </w:r>
          </w:p>
        </w:tc>
        <w:tc>
          <w:tcPr>
            <w:tcW w:w="2057" w:type="dxa"/>
          </w:tcPr>
          <w:p w14:paraId="0B91A2D3" w14:textId="77777777" w:rsidR="00203C42" w:rsidRDefault="00000000">
            <w:r>
              <w:t>Maruziyet aşısı</w:t>
            </w:r>
          </w:p>
        </w:tc>
      </w:tr>
      <w:tr w:rsidR="00203C42" w14:paraId="37A95480" w14:textId="77777777">
        <w:tc>
          <w:tcPr>
            <w:tcW w:w="2057" w:type="dxa"/>
          </w:tcPr>
          <w:p w14:paraId="098E3A08" w14:textId="77777777" w:rsidR="00203C42" w:rsidRDefault="00000000">
            <w:r>
              <w:t>Leptospiroz</w:t>
            </w:r>
          </w:p>
        </w:tc>
        <w:tc>
          <w:tcPr>
            <w:tcW w:w="2057" w:type="dxa"/>
          </w:tcPr>
          <w:p w14:paraId="3054EE0B" w14:textId="77777777" w:rsidR="00203C42" w:rsidRDefault="00000000">
            <w:r>
              <w:t>Leptospira interrogans</w:t>
            </w:r>
          </w:p>
        </w:tc>
        <w:tc>
          <w:tcPr>
            <w:tcW w:w="2057" w:type="dxa"/>
          </w:tcPr>
          <w:p w14:paraId="453CEB1F" w14:textId="77777777" w:rsidR="00203C42" w:rsidRDefault="00000000">
            <w:r>
              <w:t>Grup 2</w:t>
            </w:r>
          </w:p>
        </w:tc>
        <w:tc>
          <w:tcPr>
            <w:tcW w:w="2057" w:type="dxa"/>
          </w:tcPr>
          <w:p w14:paraId="4D14D6E8" w14:textId="77777777" w:rsidR="00203C42" w:rsidRDefault="00000000">
            <w:r>
              <w:t>Kemirgen idrarı ile kontamine su/toprak</w:t>
            </w:r>
          </w:p>
        </w:tc>
        <w:tc>
          <w:tcPr>
            <w:tcW w:w="2057" w:type="dxa"/>
          </w:tcPr>
          <w:p w14:paraId="33856989" w14:textId="77777777" w:rsidR="00203C42" w:rsidRDefault="00000000">
            <w:r>
              <w:t>Ateş, sarılık, böbrek/karaciğer</w:t>
            </w:r>
          </w:p>
        </w:tc>
        <w:tc>
          <w:tcPr>
            <w:tcW w:w="2057" w:type="dxa"/>
          </w:tcPr>
          <w:p w14:paraId="202E6BC9" w14:textId="77777777" w:rsidR="00203C42" w:rsidRDefault="00000000">
            <w:r>
              <w:t>Çizme-eldiven, kemirgen kontrolü</w:t>
            </w:r>
          </w:p>
        </w:tc>
        <w:tc>
          <w:tcPr>
            <w:tcW w:w="2057" w:type="dxa"/>
          </w:tcPr>
          <w:p w14:paraId="2FE9CEA5" w14:textId="77777777" w:rsidR="00203C42" w:rsidRDefault="00000000">
            <w:r>
              <w:t>Tarama</w:t>
            </w:r>
          </w:p>
        </w:tc>
      </w:tr>
      <w:tr w:rsidR="00203C42" w14:paraId="20B65F88" w14:textId="77777777">
        <w:tc>
          <w:tcPr>
            <w:tcW w:w="2057" w:type="dxa"/>
          </w:tcPr>
          <w:p w14:paraId="761B940E" w14:textId="77777777" w:rsidR="00203C42" w:rsidRDefault="00000000">
            <w:r>
              <w:t>Q Humması</w:t>
            </w:r>
          </w:p>
        </w:tc>
        <w:tc>
          <w:tcPr>
            <w:tcW w:w="2057" w:type="dxa"/>
          </w:tcPr>
          <w:p w14:paraId="1B0BC9F6" w14:textId="77777777" w:rsidR="00203C42" w:rsidRDefault="00000000">
            <w:r>
              <w:t>Coxiella burnetii</w:t>
            </w:r>
          </w:p>
        </w:tc>
        <w:tc>
          <w:tcPr>
            <w:tcW w:w="2057" w:type="dxa"/>
          </w:tcPr>
          <w:p w14:paraId="2E4F92FF" w14:textId="77777777" w:rsidR="00203C42" w:rsidRDefault="00000000">
            <w:r>
              <w:t>Grup 3</w:t>
            </w:r>
          </w:p>
        </w:tc>
        <w:tc>
          <w:tcPr>
            <w:tcW w:w="2057" w:type="dxa"/>
          </w:tcPr>
          <w:p w14:paraId="3DC7160E" w14:textId="77777777" w:rsidR="00203C42" w:rsidRDefault="00000000">
            <w:r>
              <w:t>Doğum sıvıları, toz inhalasyonu, kene</w:t>
            </w:r>
          </w:p>
        </w:tc>
        <w:tc>
          <w:tcPr>
            <w:tcW w:w="2057" w:type="dxa"/>
          </w:tcPr>
          <w:p w14:paraId="19A5F3A0" w14:textId="77777777" w:rsidR="00203C42" w:rsidRDefault="00000000">
            <w:r>
              <w:t>Yüksek ateş, baş ağrısı, pnömoni</w:t>
            </w:r>
          </w:p>
        </w:tc>
        <w:tc>
          <w:tcPr>
            <w:tcW w:w="2057" w:type="dxa"/>
          </w:tcPr>
          <w:p w14:paraId="0E80011E" w14:textId="77777777" w:rsidR="00203C42" w:rsidRDefault="00000000">
            <w:r>
              <w:t>FFP2/FFP3 maske, havalandırma</w:t>
            </w:r>
          </w:p>
        </w:tc>
        <w:tc>
          <w:tcPr>
            <w:tcW w:w="2057" w:type="dxa"/>
          </w:tcPr>
          <w:p w14:paraId="5FB79405" w14:textId="77777777" w:rsidR="00203C42" w:rsidRDefault="00000000">
            <w:r>
              <w:t>Tarama</w:t>
            </w:r>
          </w:p>
        </w:tc>
      </w:tr>
    </w:tbl>
    <w:p w14:paraId="75926C28" w14:textId="77777777" w:rsidR="001C1671" w:rsidRDefault="00000000">
      <w:r>
        <w:br/>
      </w:r>
    </w:p>
    <w:p w14:paraId="3EC123B4" w14:textId="77777777" w:rsidR="001C1671" w:rsidRDefault="001C1671"/>
    <w:p w14:paraId="0F7BA479" w14:textId="0D4C2F59" w:rsidR="00203C42" w:rsidRDefault="00000000">
      <w:r>
        <w:lastRenderedPageBreak/>
        <w:t>B. ÇALIŞAN BAZLI BİYOLOJİK MARUZİYET KAYIT TABLOSU (Yn. Md.13)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22"/>
        <w:gridCol w:w="1555"/>
        <w:gridCol w:w="1055"/>
        <w:gridCol w:w="1418"/>
        <w:gridCol w:w="1621"/>
        <w:gridCol w:w="2501"/>
        <w:gridCol w:w="1286"/>
        <w:gridCol w:w="2958"/>
      </w:tblGrid>
      <w:tr w:rsidR="00203C42" w14:paraId="70B27E4D" w14:textId="77777777">
        <w:tc>
          <w:tcPr>
            <w:tcW w:w="1800" w:type="dxa"/>
          </w:tcPr>
          <w:p w14:paraId="1561750D" w14:textId="77777777" w:rsidR="00203C42" w:rsidRDefault="00000000">
            <w:r>
              <w:rPr>
                <w:b/>
              </w:rPr>
              <w:t>S.No</w:t>
            </w:r>
          </w:p>
        </w:tc>
        <w:tc>
          <w:tcPr>
            <w:tcW w:w="1800" w:type="dxa"/>
          </w:tcPr>
          <w:p w14:paraId="56D424F3" w14:textId="77777777" w:rsidR="00203C42" w:rsidRDefault="00000000">
            <w:r>
              <w:rPr>
                <w:b/>
              </w:rPr>
              <w:t>Adı Soyadı / TC No</w:t>
            </w:r>
          </w:p>
        </w:tc>
        <w:tc>
          <w:tcPr>
            <w:tcW w:w="1800" w:type="dxa"/>
          </w:tcPr>
          <w:p w14:paraId="239A6515" w14:textId="77777777" w:rsidR="00203C42" w:rsidRDefault="00000000">
            <w:r>
              <w:rPr>
                <w:b/>
              </w:rPr>
              <w:t>Görevi / Yapılan İş</w:t>
            </w:r>
          </w:p>
        </w:tc>
        <w:tc>
          <w:tcPr>
            <w:tcW w:w="1800" w:type="dxa"/>
          </w:tcPr>
          <w:p w14:paraId="75249232" w14:textId="77777777" w:rsidR="00203C42" w:rsidRDefault="00000000">
            <w:r>
              <w:rPr>
                <w:b/>
              </w:rPr>
              <w:t>Maruz Kalınan Etken / Grup</w:t>
            </w:r>
          </w:p>
        </w:tc>
        <w:tc>
          <w:tcPr>
            <w:tcW w:w="1800" w:type="dxa"/>
          </w:tcPr>
          <w:p w14:paraId="17097184" w14:textId="77777777" w:rsidR="00203C42" w:rsidRDefault="00000000">
            <w:r>
              <w:rPr>
                <w:b/>
              </w:rPr>
              <w:t>Bulaşma Yolu / Maruziyet Türü</w:t>
            </w:r>
          </w:p>
        </w:tc>
        <w:tc>
          <w:tcPr>
            <w:tcW w:w="1800" w:type="dxa"/>
          </w:tcPr>
          <w:p w14:paraId="6054976A" w14:textId="77777777" w:rsidR="00203C42" w:rsidRDefault="00000000">
            <w:r>
              <w:rPr>
                <w:b/>
              </w:rPr>
              <w:t>Maruziyet Tarihi / Süresi</w:t>
            </w:r>
          </w:p>
        </w:tc>
        <w:tc>
          <w:tcPr>
            <w:tcW w:w="1800" w:type="dxa"/>
          </w:tcPr>
          <w:p w14:paraId="28419BC5" w14:textId="77777777" w:rsidR="00203C42" w:rsidRDefault="00000000">
            <w:r>
              <w:rPr>
                <w:b/>
              </w:rPr>
              <w:t>Kaza / Olay Kaydı ve Alınan Önlem</w:t>
            </w:r>
          </w:p>
        </w:tc>
        <w:tc>
          <w:tcPr>
            <w:tcW w:w="1800" w:type="dxa"/>
          </w:tcPr>
          <w:p w14:paraId="78019B5F" w14:textId="77777777" w:rsidR="00203C42" w:rsidRDefault="00000000">
            <w:r>
              <w:rPr>
                <w:b/>
              </w:rPr>
              <w:t>Aşı / Sağlık Gözetimi Sonucu</w:t>
            </w:r>
          </w:p>
        </w:tc>
      </w:tr>
      <w:tr w:rsidR="00203C42" w14:paraId="005EC03B" w14:textId="77777777">
        <w:tc>
          <w:tcPr>
            <w:tcW w:w="1800" w:type="dxa"/>
          </w:tcPr>
          <w:p w14:paraId="0AA4344E" w14:textId="77777777" w:rsidR="00203C42" w:rsidRDefault="00000000">
            <w:r>
              <w:t>{#calisanlar}{siraNo}</w:t>
            </w:r>
          </w:p>
        </w:tc>
        <w:tc>
          <w:tcPr>
            <w:tcW w:w="1800" w:type="dxa"/>
          </w:tcPr>
          <w:p w14:paraId="58775034" w14:textId="77777777" w:rsidR="00203C42" w:rsidRDefault="00000000">
            <w:r>
              <w:t>{adiSoyadiTc}</w:t>
            </w:r>
          </w:p>
        </w:tc>
        <w:tc>
          <w:tcPr>
            <w:tcW w:w="1800" w:type="dxa"/>
          </w:tcPr>
          <w:p w14:paraId="744CB9BF" w14:textId="77777777" w:rsidR="00203C42" w:rsidRDefault="00000000">
            <w:r>
              <w:t>{gorevi}</w:t>
            </w:r>
          </w:p>
        </w:tc>
        <w:tc>
          <w:tcPr>
            <w:tcW w:w="1800" w:type="dxa"/>
          </w:tcPr>
          <w:p w14:paraId="3E7ED2F1" w14:textId="77777777" w:rsidR="00203C42" w:rsidRDefault="00000000">
            <w:r>
              <w:t>{etkenGrup}</w:t>
            </w:r>
          </w:p>
        </w:tc>
        <w:tc>
          <w:tcPr>
            <w:tcW w:w="1800" w:type="dxa"/>
          </w:tcPr>
          <w:p w14:paraId="226F3973" w14:textId="77777777" w:rsidR="00203C42" w:rsidRDefault="00000000">
            <w:r>
              <w:t>{bulasmaYolu}</w:t>
            </w:r>
          </w:p>
        </w:tc>
        <w:tc>
          <w:tcPr>
            <w:tcW w:w="1800" w:type="dxa"/>
          </w:tcPr>
          <w:p w14:paraId="1FFBB8B6" w14:textId="77777777" w:rsidR="00203C42" w:rsidRDefault="00000000">
            <w:r>
              <w:t>{maruziyetTarihiSuresi}</w:t>
            </w:r>
          </w:p>
        </w:tc>
        <w:tc>
          <w:tcPr>
            <w:tcW w:w="1800" w:type="dxa"/>
          </w:tcPr>
          <w:p w14:paraId="16E9DFFB" w14:textId="77777777" w:rsidR="00203C42" w:rsidRDefault="00000000">
            <w:r>
              <w:t>{kazaOlay}</w:t>
            </w:r>
          </w:p>
        </w:tc>
        <w:tc>
          <w:tcPr>
            <w:tcW w:w="1800" w:type="dxa"/>
          </w:tcPr>
          <w:p w14:paraId="25426D10" w14:textId="77777777" w:rsidR="00203C42" w:rsidRDefault="00000000">
            <w:r>
              <w:t>{saglikGozetimi}{/calisanlar}</w:t>
            </w:r>
          </w:p>
        </w:tc>
      </w:tr>
    </w:tbl>
    <w:p w14:paraId="4E013A80" w14:textId="77777777" w:rsidR="00203C42" w:rsidRDefault="00000000">
      <w:r>
        <w:br/>
        <w:t>Açıklamalar / Yasal Dayanak:</w:t>
      </w:r>
    </w:p>
    <w:p w14:paraId="202E1AA4" w14:textId="77777777" w:rsidR="00203C42" w:rsidRDefault="00000000">
      <w:r>
        <w:t>1) Bu kayıt, Biyolojik Etkenlere Maruziyet Risklerinin Önlenmesi Hakkında Yönetmelik (R.G. 15.06.2013/28678) Md.13 gereği tutulur.</w:t>
      </w:r>
    </w:p>
    <w:p w14:paraId="23C0DB26" w14:textId="77777777" w:rsidR="00203C42" w:rsidRDefault="00000000">
      <w:r>
        <w:t>2) Grup 3 ve Grup 4 etkenlere maruz çalışanlar için liste ve kayıtlar, maruziyet sona erdikten sonra EN AZ 15 YIL; kalıcı/gizli enfeksiyon oluşturanlarda 40 YIL saklanır.</w:t>
      </w:r>
    </w:p>
    <w:p w14:paraId="38A404EA" w14:textId="77777777" w:rsidR="00203C42" w:rsidRDefault="00000000">
      <w:r>
        <w:t>3) Kayıtlara işyeri hekimi ve iş güvenliği uzmanı erişebilir; mesleki maruziyet sonucu hastalık/ölüm vakaları Bakanlığa bildirilir.</w:t>
      </w:r>
    </w:p>
    <w:p w14:paraId="075D631F" w14:textId="77777777" w:rsidR="00203C42" w:rsidRDefault="00000000">
      <w:r>
        <w:t>4) Risk Grubu: Grup 1 (hastalık yapmaz) – Grup 2 – Grup 3 – Grup 4 (en yüksek risk). Maruziyet türü: Temas / İnhalasyon / Isırık-Yaralanma / Sıçrama.</w:t>
      </w:r>
    </w:p>
    <w:p w14:paraId="24B05522" w14:textId="77777777" w:rsidR="00203C42" w:rsidRDefault="00000000">
      <w:r>
        <w:br/>
        <w:t>{/isZoonozRiskli}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203C42" w14:paraId="6FB70591" w14:textId="77777777">
        <w:tc>
          <w:tcPr>
            <w:tcW w:w="4800" w:type="dxa"/>
          </w:tcPr>
          <w:p w14:paraId="1BBECE06" w14:textId="77777777" w:rsidR="00203C42" w:rsidRDefault="00000000">
            <w:r>
              <w:rPr>
                <w:b/>
              </w:rPr>
              <w:t>Düzenleyen (İş Güvenliği Uzmanı)</w:t>
            </w:r>
          </w:p>
        </w:tc>
        <w:tc>
          <w:tcPr>
            <w:tcW w:w="4800" w:type="dxa"/>
          </w:tcPr>
          <w:p w14:paraId="01F27966" w14:textId="77777777" w:rsidR="00203C42" w:rsidRDefault="00000000">
            <w:r>
              <w:rPr>
                <w:b/>
              </w:rPr>
              <w:t>Onaylayan (İşyeri Hekimi)</w:t>
            </w:r>
          </w:p>
        </w:tc>
        <w:tc>
          <w:tcPr>
            <w:tcW w:w="4800" w:type="dxa"/>
          </w:tcPr>
          <w:p w14:paraId="4E2800E4" w14:textId="77777777" w:rsidR="00203C42" w:rsidRDefault="00000000">
            <w:r>
              <w:rPr>
                <w:b/>
              </w:rPr>
              <w:t>İşveren / İşveren Vekili</w:t>
            </w:r>
          </w:p>
        </w:tc>
      </w:tr>
      <w:tr w:rsidR="00203C42" w14:paraId="1CD49BE0" w14:textId="77777777">
        <w:tc>
          <w:tcPr>
            <w:tcW w:w="4800" w:type="dxa"/>
          </w:tcPr>
          <w:p w14:paraId="5B5D7B3E" w14:textId="77777777" w:rsidR="00203C42" w:rsidRDefault="00000000">
            <w:r>
              <w:t>{uzmanAdSoyad}</w:t>
            </w:r>
            <w:r>
              <w:br/>
            </w:r>
            <w:r>
              <w:br/>
              <w:t>İmza/Tarih:</w:t>
            </w:r>
          </w:p>
        </w:tc>
        <w:tc>
          <w:tcPr>
            <w:tcW w:w="4800" w:type="dxa"/>
          </w:tcPr>
          <w:p w14:paraId="2C4DE532" w14:textId="77777777" w:rsidR="00203C42" w:rsidRDefault="00000000">
            <w:r>
              <w:t>{hekimAdSoyad}</w:t>
            </w:r>
            <w:r>
              <w:br/>
            </w:r>
            <w:r>
              <w:br/>
              <w:t>İmza/Tarih:</w:t>
            </w:r>
          </w:p>
        </w:tc>
        <w:tc>
          <w:tcPr>
            <w:tcW w:w="4800" w:type="dxa"/>
          </w:tcPr>
          <w:p w14:paraId="435E89AD" w14:textId="77777777" w:rsidR="00203C42" w:rsidRDefault="00000000">
            <w:r>
              <w:t>{isverenAdSoyad}</w:t>
            </w:r>
            <w:r>
              <w:br/>
            </w:r>
            <w:r>
              <w:br/>
              <w:t>İmza/Tarih:</w:t>
            </w:r>
          </w:p>
        </w:tc>
      </w:tr>
    </w:tbl>
    <w:p w14:paraId="236C94AD" w14:textId="77777777" w:rsidR="00CF1334" w:rsidRDefault="00CF1334"/>
    <w:sectPr w:rsidR="00CF1334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175964">
    <w:abstractNumId w:val="8"/>
  </w:num>
  <w:num w:numId="2" w16cid:durableId="1777291227">
    <w:abstractNumId w:val="6"/>
  </w:num>
  <w:num w:numId="3" w16cid:durableId="1943148359">
    <w:abstractNumId w:val="5"/>
  </w:num>
  <w:num w:numId="4" w16cid:durableId="1018656674">
    <w:abstractNumId w:val="4"/>
  </w:num>
  <w:num w:numId="5" w16cid:durableId="187255179">
    <w:abstractNumId w:val="7"/>
  </w:num>
  <w:num w:numId="6" w16cid:durableId="1800175445">
    <w:abstractNumId w:val="3"/>
  </w:num>
  <w:num w:numId="7" w16cid:durableId="830802434">
    <w:abstractNumId w:val="2"/>
  </w:num>
  <w:num w:numId="8" w16cid:durableId="304822881">
    <w:abstractNumId w:val="1"/>
  </w:num>
  <w:num w:numId="9" w16cid:durableId="124093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F25"/>
    <w:rsid w:val="0015074B"/>
    <w:rsid w:val="001C1671"/>
    <w:rsid w:val="00203C42"/>
    <w:rsid w:val="0029639D"/>
    <w:rsid w:val="00326F90"/>
    <w:rsid w:val="00AA1D8D"/>
    <w:rsid w:val="00B47730"/>
    <w:rsid w:val="00CB0664"/>
    <w:rsid w:val="00CF1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EFABB"/>
  <w14:defaultImageDpi w14:val="300"/>
  <w15:docId w15:val="{DFD68239-6ED6-4932-8834-B2D8CA77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2026-07-25T11:56:00Z</dcterms:modified>
  <cp:category/>
</cp:coreProperties>
</file>