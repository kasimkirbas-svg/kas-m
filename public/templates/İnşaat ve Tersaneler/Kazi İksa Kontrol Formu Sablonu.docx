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KAZI VE İKSA İŞLERİ KONTROL LİSTESİ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F2F2F2"/>
          </w:tcPr>
          <w:p>
            <w:r>
              <w:rPr>
                <w:b/>
              </w:rPr>
              <w:t>Doküman No:</w:t>
            </w:r>
          </w:p>
        </w:tc>
        <w:tc>
          <w:tcPr>
            <w:tcW w:type="dxa" w:w="2635"/>
          </w:tcPr>
          <w:p>
            <w:r>
              <w:t>{dokumanNo}</w:t>
            </w:r>
          </w:p>
        </w:tc>
        <w:tc>
          <w:tcPr>
            <w:tcW w:type="dxa" w:w="2635"/>
            <w:shd w:val="clear" w:color="auto" w:fill="F2F2F2"/>
          </w:tcPr>
          <w:p>
            <w:r>
              <w:rPr>
                <w:b/>
              </w:rPr>
              <w:t>Yayın Tarihi:</w:t>
            </w:r>
          </w:p>
        </w:tc>
        <w:tc>
          <w:tcPr>
            <w:tcW w:type="dxa" w:w="2635"/>
          </w:tcPr>
          <w:p>
            <w:r>
              <w:t>{yayinTarihi}</w:t>
            </w:r>
          </w:p>
        </w:tc>
      </w:tr>
      <w:tr>
        <w:tc>
          <w:tcPr>
            <w:tcW w:type="dxa" w:w="2635"/>
            <w:shd w:val="clear" w:color="auto" w:fill="F2F2F2"/>
          </w:tcPr>
          <w:p>
            <w:r>
              <w:rPr>
                <w:b/>
              </w:rPr>
              <w:t>Rev. No / Tarih:</w:t>
            </w:r>
          </w:p>
        </w:tc>
        <w:tc>
          <w:tcPr>
            <w:tcW w:type="dxa" w:w="2635"/>
          </w:tcPr>
          <w:p>
            <w:r>
              <w:t>{revizyon}</w:t>
            </w:r>
          </w:p>
        </w:tc>
        <w:tc>
          <w:tcPr>
            <w:tcW w:type="dxa" w:w="2635"/>
            <w:shd w:val="clear" w:color="auto" w:fill="F2F2F2"/>
          </w:tcPr>
          <w:p>
            <w:r>
              <w:rPr>
                <w:b/>
              </w:rPr>
              <w:t>Sayfa:</w:t>
            </w:r>
          </w:p>
        </w:tc>
        <w:tc>
          <w:tcPr>
            <w:tcW w:type="dxa" w:w="2635"/>
          </w:tcPr>
          <w:p>
            <w:r>
              <w:t>{sayfaNo}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F2F2F2"/>
          </w:tcPr>
          <w:p>
            <w:r>
              <w:rPr>
                <w:b/>
              </w:rPr>
              <w:t>İşyeri / Şantiye Adı:</w:t>
            </w:r>
          </w:p>
        </w:tc>
        <w:tc>
          <w:tcPr>
            <w:tcW w:type="dxa" w:w="2635"/>
          </w:tcPr>
          <w:p>
            <w:r>
              <w:t>{santiyeAdi}</w:t>
            </w:r>
          </w:p>
        </w:tc>
        <w:tc>
          <w:tcPr>
            <w:tcW w:type="dxa" w:w="2635"/>
            <w:shd w:val="clear" w:color="auto" w:fill="F2F2F2"/>
          </w:tcPr>
          <w:p>
            <w:r>
              <w:rPr>
                <w:b/>
              </w:rPr>
              <w:t>Kontrol Tarihi:</w:t>
            </w:r>
          </w:p>
        </w:tc>
        <w:tc>
          <w:tcPr>
            <w:tcW w:type="dxa" w:w="2635"/>
          </w:tcPr>
          <w:p>
            <w:r>
              <w:t>{kontrolTarihi}</w:t>
            </w:r>
          </w:p>
        </w:tc>
      </w:tr>
      <w:tr>
        <w:tc>
          <w:tcPr>
            <w:tcW w:type="dxa" w:w="2635"/>
            <w:shd w:val="clear" w:color="auto" w:fill="F2F2F2"/>
          </w:tcPr>
          <w:p>
            <w:r>
              <w:rPr>
                <w:b/>
              </w:rPr>
              <w:t>Kontrolü Yapan (Ad-Soyad/Unvan):</w:t>
            </w:r>
          </w:p>
        </w:tc>
        <w:tc>
          <w:tcPr>
            <w:tcW w:type="dxa" w:w="2635"/>
          </w:tcPr>
          <w:p>
            <w:r>
              <w:t>{kontrolYapan}</w:t>
            </w:r>
          </w:p>
        </w:tc>
        <w:tc>
          <w:tcPr>
            <w:tcW w:type="dxa" w:w="2635"/>
            <w:shd w:val="clear" w:color="auto" w:fill="F2F2F2"/>
          </w:tcPr>
          <w:p>
            <w:r>
              <w:rPr>
                <w:b/>
              </w:rPr>
              <w:t>Kazı Derinliği (m):</w:t>
            </w:r>
          </w:p>
        </w:tc>
        <w:tc>
          <w:tcPr>
            <w:tcW w:type="dxa" w:w="2635"/>
          </w:tcPr>
          <w:p>
            <w:r>
              <w:t>{kaziDerinligi}</w:t>
            </w:r>
          </w:p>
        </w:tc>
      </w:tr>
      <w:tr>
        <w:tc>
          <w:tcPr>
            <w:tcW w:type="dxa" w:w="2635"/>
            <w:shd w:val="clear" w:color="auto" w:fill="F2F2F2"/>
          </w:tcPr>
          <w:p>
            <w:r>
              <w:rPr>
                <w:b/>
              </w:rPr>
              <w:t>Kazı Türü / Bölge:</w:t>
            </w:r>
          </w:p>
        </w:tc>
        <w:tc>
          <w:tcPr>
            <w:tcW w:type="dxa" w:w="2635"/>
          </w:tcPr>
          <w:p>
            <w:r>
              <w:t>{kaziTuru}</w:t>
            </w:r>
          </w:p>
        </w:tc>
        <w:tc>
          <w:tcPr>
            <w:tcW w:type="dxa" w:w="2635"/>
            <w:shd w:val="clear" w:color="auto" w:fill="F2F2F2"/>
          </w:tcPr>
          <w:p>
            <w:r>
              <w:rPr>
                <w:b/>
              </w:rPr>
              <w:t>Zemin Sınıfı:</w:t>
            </w:r>
          </w:p>
        </w:tc>
        <w:tc>
          <w:tcPr>
            <w:tcW w:type="dxa" w:w="2635"/>
          </w:tcPr>
          <w:p>
            <w:r>
              <w:t>{zeminSinifi}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D9D9D9"/>
          </w:tcPr>
          <w:p>
            <w:r>
              <w:rPr>
                <w:b/>
              </w:rPr>
              <w:t>S.No</w:t>
            </w:r>
          </w:p>
        </w:tc>
        <w:tc>
          <w:tcPr>
            <w:tcW w:type="dxa" w:w="1757"/>
            <w:shd w:val="clear" w:color="auto" w:fill="D9D9D9"/>
          </w:tcPr>
          <w:p>
            <w:r>
              <w:rPr>
                <w:b/>
              </w:rPr>
              <w:t>KONTROL EDİLECEK HUSUSLAR</w:t>
            </w:r>
          </w:p>
        </w:tc>
        <w:tc>
          <w:tcPr>
            <w:tcW w:type="dxa" w:w="1757"/>
            <w:shd w:val="clear" w:color="auto" w:fill="D9D9D9"/>
          </w:tcPr>
          <w:p>
            <w:r>
              <w:rPr>
                <w:b/>
              </w:rPr>
              <w:t>Uygun</w:t>
            </w:r>
          </w:p>
        </w:tc>
        <w:tc>
          <w:tcPr>
            <w:tcW w:type="dxa" w:w="1757"/>
            <w:shd w:val="clear" w:color="auto" w:fill="D9D9D9"/>
          </w:tcPr>
          <w:p>
            <w:r>
              <w:rPr>
                <w:b/>
              </w:rPr>
              <w:t>Uygun Değil</w:t>
            </w:r>
          </w:p>
        </w:tc>
        <w:tc>
          <w:tcPr>
            <w:tcW w:type="dxa" w:w="1757"/>
            <w:shd w:val="clear" w:color="auto" w:fill="D9D9D9"/>
          </w:tcPr>
          <w:p>
            <w:r>
              <w:rPr>
                <w:b/>
              </w:rPr>
              <w:t>İlgisiz / Yok</w:t>
            </w:r>
          </w:p>
        </w:tc>
        <w:tc>
          <w:tcPr>
            <w:tcW w:type="dxa" w:w="1757"/>
            <w:shd w:val="clear" w:color="auto" w:fill="D9D9D9"/>
          </w:tcPr>
          <w:p>
            <w:r>
              <w:rPr>
                <w:b/>
              </w:rPr>
              <w:t>AÇIKLAMA / ALINACAK ÖNLEM</w:t>
            </w:r>
          </w:p>
        </w:tc>
      </w:tr>
      <w:tr>
        <w:tc>
          <w:tcPr>
            <w:tcW w:type="dxa" w:w="10542"/>
            <w:gridSpan w:val="6"/>
            <w:shd w:val="clear" w:color="auto" w:fill="F2F2F2"/>
          </w:tcPr>
          <w:p>
            <w:r>
              <w:rPr>
                <w:b/>
              </w:rPr>
              <w:t>A. GENEL HAZIRLIK VE PLANLAMA</w:t>
            </w:r>
          </w:p>
        </w:tc>
      </w:tr>
      <w:tr>
        <w:tc>
          <w:tcPr>
            <w:tcW w:type="dxa" w:w="1757"/>
          </w:tcPr>
          <w:p>
            <w:r>
              <w:t>{#bolumA}{no}</w:t>
            </w:r>
          </w:p>
        </w:tc>
        <w:tc>
          <w:tcPr>
            <w:tcW w:type="dxa" w:w="1757"/>
          </w:tcPr>
          <w:p>
            <w:r>
              <w:t>{husus}</w:t>
            </w:r>
          </w:p>
        </w:tc>
        <w:tc>
          <w:tcPr>
            <w:tcW w:type="dxa" w:w="1757"/>
          </w:tcPr>
          <w:p>
            <w:r>
              <w:t>{uygun}</w:t>
            </w:r>
          </w:p>
        </w:tc>
        <w:tc>
          <w:tcPr>
            <w:tcW w:type="dxa" w:w="1757"/>
          </w:tcPr>
          <w:p>
            <w:r>
              <w:t>{uygunDegil}</w:t>
            </w:r>
          </w:p>
        </w:tc>
        <w:tc>
          <w:tcPr>
            <w:tcW w:type="dxa" w:w="1757"/>
          </w:tcPr>
          <w:p>
            <w:r>
              <w:t>{ilgisiz}</w:t>
            </w:r>
          </w:p>
        </w:tc>
        <w:tc>
          <w:tcPr>
            <w:tcW w:type="dxa" w:w="1757"/>
          </w:tcPr>
          <w:p>
            <w:r>
              <w:t>{aciklama}{/bolumA}</w:t>
            </w:r>
          </w:p>
        </w:tc>
      </w:tr>
      <w:tr>
        <w:tc>
          <w:tcPr>
            <w:tcW w:type="dxa" w:w="10542"/>
            <w:gridSpan w:val="6"/>
            <w:shd w:val="clear" w:color="auto" w:fill="F2F2F2"/>
          </w:tcPr>
          <w:p>
            <w:r>
              <w:rPr>
                <w:b/>
              </w:rPr>
              <w:t>B. KAZI GÜVENLİĞİ (ŞEV, İKSA, DESTEKLEME)</w:t>
            </w:r>
          </w:p>
        </w:tc>
      </w:tr>
      <w:tr>
        <w:tc>
          <w:tcPr>
            <w:tcW w:type="dxa" w:w="1757"/>
          </w:tcPr>
          <w:p>
            <w:r>
              <w:t>{#bolumB}{no}</w:t>
            </w:r>
          </w:p>
        </w:tc>
        <w:tc>
          <w:tcPr>
            <w:tcW w:type="dxa" w:w="1757"/>
          </w:tcPr>
          <w:p>
            <w:r>
              <w:t>{husus}</w:t>
            </w:r>
          </w:p>
        </w:tc>
        <w:tc>
          <w:tcPr>
            <w:tcW w:type="dxa" w:w="1757"/>
          </w:tcPr>
          <w:p>
            <w:r>
              <w:t>{uygun}</w:t>
            </w:r>
          </w:p>
        </w:tc>
        <w:tc>
          <w:tcPr>
            <w:tcW w:type="dxa" w:w="1757"/>
          </w:tcPr>
          <w:p>
            <w:r>
              <w:t>{uygunDegil}</w:t>
            </w:r>
          </w:p>
        </w:tc>
        <w:tc>
          <w:tcPr>
            <w:tcW w:type="dxa" w:w="1757"/>
          </w:tcPr>
          <w:p>
            <w:r>
              <w:t>{ilgisiz}</w:t>
            </w:r>
          </w:p>
        </w:tc>
        <w:tc>
          <w:tcPr>
            <w:tcW w:type="dxa" w:w="1757"/>
          </w:tcPr>
          <w:p>
            <w:r>
              <w:t>{aciklama}{/bolumB}</w:t>
            </w:r>
          </w:p>
        </w:tc>
      </w:tr>
      <w:tr>
        <w:tc>
          <w:tcPr>
            <w:tcW w:type="dxa" w:w="10542"/>
            <w:gridSpan w:val="6"/>
            <w:shd w:val="clear" w:color="auto" w:fill="F2F2F2"/>
          </w:tcPr>
          <w:p>
            <w:r>
              <w:rPr>
                <w:b/>
              </w:rPr>
              <w:t>C. ÇEVRE GÜVENLİĞİ VE İŞARETLEME</w:t>
            </w:r>
          </w:p>
        </w:tc>
      </w:tr>
      <w:tr>
        <w:tc>
          <w:tcPr>
            <w:tcW w:type="dxa" w:w="1757"/>
          </w:tcPr>
          <w:p>
            <w:r>
              <w:t>{#bolumC}{no}</w:t>
            </w:r>
          </w:p>
        </w:tc>
        <w:tc>
          <w:tcPr>
            <w:tcW w:type="dxa" w:w="1757"/>
          </w:tcPr>
          <w:p>
            <w:r>
              <w:t>{husus}</w:t>
            </w:r>
          </w:p>
        </w:tc>
        <w:tc>
          <w:tcPr>
            <w:tcW w:type="dxa" w:w="1757"/>
          </w:tcPr>
          <w:p>
            <w:r>
              <w:t>{uygun}</w:t>
            </w:r>
          </w:p>
        </w:tc>
        <w:tc>
          <w:tcPr>
            <w:tcW w:type="dxa" w:w="1757"/>
          </w:tcPr>
          <w:p>
            <w:r>
              <w:t>{uygunDegil}</w:t>
            </w:r>
          </w:p>
        </w:tc>
        <w:tc>
          <w:tcPr>
            <w:tcW w:type="dxa" w:w="1757"/>
          </w:tcPr>
          <w:p>
            <w:r>
              <w:t>{ilgisiz}</w:t>
            </w:r>
          </w:p>
        </w:tc>
        <w:tc>
          <w:tcPr>
            <w:tcW w:type="dxa" w:w="1757"/>
          </w:tcPr>
          <w:p>
            <w:r>
              <w:t>{aciklama}{/bolumC}</w:t>
            </w:r>
          </w:p>
        </w:tc>
      </w:tr>
      <w:tr>
        <w:tc>
          <w:tcPr>
            <w:tcW w:type="dxa" w:w="10542"/>
            <w:gridSpan w:val="6"/>
            <w:shd w:val="clear" w:color="auto" w:fill="F2F2F2"/>
          </w:tcPr>
          <w:p>
            <w:r>
              <w:rPr>
                <w:b/>
              </w:rPr>
              <w:t>D. İŞ EKİPMANLARI VE MAKİNELER</w:t>
            </w:r>
          </w:p>
        </w:tc>
      </w:tr>
      <w:tr>
        <w:tc>
          <w:tcPr>
            <w:tcW w:type="dxa" w:w="1757"/>
          </w:tcPr>
          <w:p>
            <w:r>
              <w:t>{#bolumD}{no}</w:t>
            </w:r>
          </w:p>
        </w:tc>
        <w:tc>
          <w:tcPr>
            <w:tcW w:type="dxa" w:w="1757"/>
          </w:tcPr>
          <w:p>
            <w:r>
              <w:t>{husus}</w:t>
            </w:r>
          </w:p>
        </w:tc>
        <w:tc>
          <w:tcPr>
            <w:tcW w:type="dxa" w:w="1757"/>
          </w:tcPr>
          <w:p>
            <w:r>
              <w:t>{uygun}</w:t>
            </w:r>
          </w:p>
        </w:tc>
        <w:tc>
          <w:tcPr>
            <w:tcW w:type="dxa" w:w="1757"/>
          </w:tcPr>
          <w:p>
            <w:r>
              <w:t>{uygunDegil}</w:t>
            </w:r>
          </w:p>
        </w:tc>
        <w:tc>
          <w:tcPr>
            <w:tcW w:type="dxa" w:w="1757"/>
          </w:tcPr>
          <w:p>
            <w:r>
              <w:t>{ilgisiz}</w:t>
            </w:r>
          </w:p>
        </w:tc>
        <w:tc>
          <w:tcPr>
            <w:tcW w:type="dxa" w:w="1757"/>
          </w:tcPr>
          <w:p>
            <w:r>
              <w:t>{aciklama}{/bolumD}</w:t>
            </w:r>
          </w:p>
        </w:tc>
      </w:tr>
      <w:tr>
        <w:tc>
          <w:tcPr>
            <w:tcW w:type="dxa" w:w="10542"/>
            <w:gridSpan w:val="6"/>
            <w:shd w:val="clear" w:color="auto" w:fill="F2F2F2"/>
          </w:tcPr>
          <w:p>
            <w:r>
              <w:rPr>
                <w:b/>
              </w:rPr>
              <w:t>E. ÇALIŞAN GÜVENLİĞİ VE KKD</w:t>
            </w:r>
          </w:p>
        </w:tc>
      </w:tr>
      <w:tr>
        <w:tc>
          <w:tcPr>
            <w:tcW w:type="dxa" w:w="1757"/>
          </w:tcPr>
          <w:p>
            <w:r>
              <w:t>{#bolumE}{no}</w:t>
            </w:r>
          </w:p>
        </w:tc>
        <w:tc>
          <w:tcPr>
            <w:tcW w:type="dxa" w:w="1757"/>
          </w:tcPr>
          <w:p>
            <w:r>
              <w:t>{husus}</w:t>
            </w:r>
          </w:p>
        </w:tc>
        <w:tc>
          <w:tcPr>
            <w:tcW w:type="dxa" w:w="1757"/>
          </w:tcPr>
          <w:p>
            <w:r>
              <w:t>{uygun}</w:t>
            </w:r>
          </w:p>
        </w:tc>
        <w:tc>
          <w:tcPr>
            <w:tcW w:type="dxa" w:w="1757"/>
          </w:tcPr>
          <w:p>
            <w:r>
              <w:t>{uygunDegil}</w:t>
            </w:r>
          </w:p>
        </w:tc>
        <w:tc>
          <w:tcPr>
            <w:tcW w:type="dxa" w:w="1757"/>
          </w:tcPr>
          <w:p>
            <w:r>
              <w:t>{ilgisiz}</w:t>
            </w:r>
          </w:p>
        </w:tc>
        <w:tc>
          <w:tcPr>
            <w:tcW w:type="dxa" w:w="1757"/>
          </w:tcPr>
          <w:p>
            <w:r>
              <w:t>{aciklama}{/bolumE}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val="clear" w:color="auto" w:fill="D9D9D9"/>
          </w:tcPr>
          <w:p>
            <w:r>
              <w:rPr>
                <w:b/>
              </w:rPr>
              <w:t>GENEL DEĞERLENDİRME VE SONUÇ</w:t>
            </w:r>
          </w:p>
        </w:tc>
      </w:tr>
      <w:tr>
        <w:tc>
          <w:tcPr>
            <w:tcW w:type="dxa" w:w="10540"/>
          </w:tcPr>
          <w:p>
            <w:r>
              <w:t>Tespit edilen uygunsuzluklar ve alınacak önlemler:</w:t>
              <w:br/>
              <w:t>{genelDegerlendirme}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val="clear" w:color="auto" w:fill="F2F2F2"/>
          </w:tcPr>
          <w:p>
            <w:r>
              <w:rPr>
                <w:b/>
              </w:rPr>
              <w:t>Kontrolü Yapan (İSG Uzmanı)</w:t>
            </w:r>
          </w:p>
        </w:tc>
        <w:tc>
          <w:tcPr>
            <w:tcW w:type="dxa" w:w="3513"/>
            <w:shd w:val="clear" w:color="auto" w:fill="F2F2F2"/>
          </w:tcPr>
          <w:p>
            <w:r>
              <w:rPr>
                <w:b/>
              </w:rPr>
              <w:t>Saha Şefi / Şantiye Sorumlusu</w:t>
            </w:r>
          </w:p>
        </w:tc>
        <w:tc>
          <w:tcPr>
            <w:tcW w:type="dxa" w:w="3513"/>
            <w:shd w:val="clear" w:color="auto" w:fill="F2F2F2"/>
          </w:tcPr>
          <w:p>
            <w:r>
              <w:rPr>
                <w:b/>
              </w:rPr>
              <w:t>İşveren / İşveren Vekili</w:t>
            </w:r>
          </w:p>
        </w:tc>
      </w:tr>
      <w:tr>
        <w:tc>
          <w:tcPr>
            <w:tcW w:type="dxa" w:w="3513"/>
          </w:tcPr>
          <w:p>
            <w:r>
              <w:t>Ad-Soyad / İmza:</w:t>
              <w:br/>
              <w:br/>
              <w:t>{imza1}</w:t>
            </w:r>
          </w:p>
        </w:tc>
        <w:tc>
          <w:tcPr>
            <w:tcW w:type="dxa" w:w="3513"/>
          </w:tcPr>
          <w:p>
            <w:r>
              <w:t>Ad-Soyad / İmza:</w:t>
              <w:br/>
              <w:br/>
              <w:t>{imza2}</w:t>
            </w:r>
          </w:p>
        </w:tc>
        <w:tc>
          <w:tcPr>
            <w:tcW w:type="dxa" w:w="3513"/>
          </w:tcPr>
          <w:p>
            <w:r>
              <w:t>Ad-Soyad / İmza:</w:t>
              <w:br/>
              <w:br/>
              <w:t>{imza3}</w:t>
            </w:r>
          </w:p>
        </w:tc>
      </w:tr>
    </w:tbl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