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75922" w14:paraId="4ECE00D2" w14:textId="77777777">
        <w:tc>
          <w:tcPr>
            <w:tcW w:w="4986" w:type="dxa"/>
          </w:tcPr>
          <w:p w14:paraId="1D090BC0" w14:textId="09A23685" w:rsidR="00275922" w:rsidRDefault="00BC3750">
            <w:r w:rsidRPr="005B1059">
              <w:t>{%logo}</w:t>
            </w:r>
          </w:p>
        </w:tc>
        <w:tc>
          <w:tcPr>
            <w:tcW w:w="4986" w:type="dxa"/>
          </w:tcPr>
          <w:p w14:paraId="7F1474B3" w14:textId="77777777" w:rsidR="00275922" w:rsidRDefault="00000000">
            <w:r>
              <w:t>Doküman No: {dokumanNo}</w:t>
            </w:r>
            <w:r>
              <w:br/>
              <w:t>Yayın Tarihi: {yayinTarihi}</w:t>
            </w:r>
            <w:r>
              <w:br/>
              <w:t>Revizyon No / Tarihi: {revizyon}</w:t>
            </w:r>
          </w:p>
        </w:tc>
      </w:tr>
    </w:tbl>
    <w:p w14:paraId="500253A0" w14:textId="77777777" w:rsidR="00275922" w:rsidRDefault="00275922"/>
    <w:p w14:paraId="044F0B14" w14:textId="77777777" w:rsidR="00275922" w:rsidRDefault="00000000">
      <w:pPr>
        <w:pStyle w:val="Balk1"/>
        <w:jc w:val="center"/>
      </w:pPr>
      <w:r>
        <w:t>İSKELE KURULUM / SÖKÜM VE KONTROL FORMU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75922" w14:paraId="52757605" w14:textId="77777777">
        <w:tc>
          <w:tcPr>
            <w:tcW w:w="4986" w:type="dxa"/>
            <w:shd w:val="clear" w:color="auto" w:fill="F2F2F2"/>
          </w:tcPr>
          <w:p w14:paraId="6768AB98" w14:textId="77777777" w:rsidR="00275922" w:rsidRDefault="00000000">
            <w:r>
              <w:rPr>
                <w:b/>
              </w:rPr>
              <w:t>Proje / Şantiye Adı:</w:t>
            </w:r>
          </w:p>
        </w:tc>
        <w:tc>
          <w:tcPr>
            <w:tcW w:w="4986" w:type="dxa"/>
          </w:tcPr>
          <w:p w14:paraId="358BE24D" w14:textId="77777777" w:rsidR="00275922" w:rsidRDefault="00000000">
            <w:r>
              <w:t>{projeAdi}</w:t>
            </w:r>
          </w:p>
        </w:tc>
      </w:tr>
      <w:tr w:rsidR="00275922" w14:paraId="58329BA6" w14:textId="77777777">
        <w:tc>
          <w:tcPr>
            <w:tcW w:w="4986" w:type="dxa"/>
            <w:shd w:val="clear" w:color="auto" w:fill="F2F2F2"/>
          </w:tcPr>
          <w:p w14:paraId="7F3D73AE" w14:textId="77777777" w:rsidR="00275922" w:rsidRDefault="00000000">
            <w:r>
              <w:rPr>
                <w:b/>
              </w:rPr>
              <w:t>İşveren / Alt İşveren:</w:t>
            </w:r>
          </w:p>
        </w:tc>
        <w:tc>
          <w:tcPr>
            <w:tcW w:w="4986" w:type="dxa"/>
          </w:tcPr>
          <w:p w14:paraId="738BE08E" w14:textId="77777777" w:rsidR="00275922" w:rsidRDefault="00000000">
            <w:r>
              <w:t>{isveren}</w:t>
            </w:r>
          </w:p>
        </w:tc>
      </w:tr>
      <w:tr w:rsidR="00275922" w14:paraId="3DB9FB97" w14:textId="77777777">
        <w:tc>
          <w:tcPr>
            <w:tcW w:w="4986" w:type="dxa"/>
            <w:shd w:val="clear" w:color="auto" w:fill="F2F2F2"/>
          </w:tcPr>
          <w:p w14:paraId="288A1715" w14:textId="77777777" w:rsidR="00275922" w:rsidRDefault="00000000">
            <w:r>
              <w:rPr>
                <w:b/>
              </w:rPr>
              <w:t>İskele Türü:</w:t>
            </w:r>
          </w:p>
        </w:tc>
        <w:tc>
          <w:tcPr>
            <w:tcW w:w="4986" w:type="dxa"/>
          </w:tcPr>
          <w:p w14:paraId="54A44A0F" w14:textId="77777777" w:rsidR="00275922" w:rsidRDefault="00000000">
            <w:r>
              <w:t>{iskeleTuru}</w:t>
            </w:r>
          </w:p>
        </w:tc>
      </w:tr>
      <w:tr w:rsidR="00275922" w14:paraId="7A5034DA" w14:textId="77777777">
        <w:tc>
          <w:tcPr>
            <w:tcW w:w="4986" w:type="dxa"/>
            <w:shd w:val="clear" w:color="auto" w:fill="F2F2F2"/>
          </w:tcPr>
          <w:p w14:paraId="22F5970A" w14:textId="77777777" w:rsidR="00275922" w:rsidRDefault="00000000">
            <w:r>
              <w:rPr>
                <w:b/>
              </w:rPr>
              <w:t>İskele Yüksekliği / Uzunluğu:</w:t>
            </w:r>
          </w:p>
        </w:tc>
        <w:tc>
          <w:tcPr>
            <w:tcW w:w="4986" w:type="dxa"/>
          </w:tcPr>
          <w:p w14:paraId="42B0238A" w14:textId="77777777" w:rsidR="00275922" w:rsidRDefault="00000000">
            <w:r>
              <w:t>{iskeleBoyutu}</w:t>
            </w:r>
          </w:p>
        </w:tc>
      </w:tr>
      <w:tr w:rsidR="00275922" w14:paraId="40F09309" w14:textId="77777777">
        <w:tc>
          <w:tcPr>
            <w:tcW w:w="4986" w:type="dxa"/>
            <w:shd w:val="clear" w:color="auto" w:fill="F2F2F2"/>
          </w:tcPr>
          <w:p w14:paraId="72089996" w14:textId="77777777" w:rsidR="00275922" w:rsidRDefault="00000000">
            <w:r>
              <w:rPr>
                <w:b/>
              </w:rPr>
              <w:t>Kontrol Nedeni:</w:t>
            </w:r>
          </w:p>
        </w:tc>
        <w:tc>
          <w:tcPr>
            <w:tcW w:w="4986" w:type="dxa"/>
          </w:tcPr>
          <w:p w14:paraId="4EF8FC36" w14:textId="77777777" w:rsidR="00275922" w:rsidRDefault="00000000">
            <w:r>
              <w:t>{kontrolNedeni}</w:t>
            </w:r>
          </w:p>
        </w:tc>
      </w:tr>
      <w:tr w:rsidR="00275922" w14:paraId="162C5149" w14:textId="77777777">
        <w:tc>
          <w:tcPr>
            <w:tcW w:w="4986" w:type="dxa"/>
            <w:shd w:val="clear" w:color="auto" w:fill="F2F2F2"/>
          </w:tcPr>
          <w:p w14:paraId="68459DEE" w14:textId="77777777" w:rsidR="00275922" w:rsidRDefault="00000000">
            <w:r>
              <w:rPr>
                <w:b/>
              </w:rPr>
              <w:t>Kontrol Tarihi / Saati:</w:t>
            </w:r>
          </w:p>
        </w:tc>
        <w:tc>
          <w:tcPr>
            <w:tcW w:w="4986" w:type="dxa"/>
          </w:tcPr>
          <w:p w14:paraId="51C88F3F" w14:textId="77777777" w:rsidR="00275922" w:rsidRDefault="00000000">
            <w:r>
              <w:t>{kontrolTarihi}</w:t>
            </w:r>
          </w:p>
        </w:tc>
      </w:tr>
      <w:tr w:rsidR="00275922" w14:paraId="4A5F8528" w14:textId="77777777">
        <w:tc>
          <w:tcPr>
            <w:tcW w:w="4986" w:type="dxa"/>
            <w:shd w:val="clear" w:color="auto" w:fill="F2F2F2"/>
          </w:tcPr>
          <w:p w14:paraId="3D37187D" w14:textId="77777777" w:rsidR="00275922" w:rsidRDefault="00000000">
            <w:r>
              <w:rPr>
                <w:b/>
              </w:rPr>
              <w:t>Hava Durumu:</w:t>
            </w:r>
          </w:p>
        </w:tc>
        <w:tc>
          <w:tcPr>
            <w:tcW w:w="4986" w:type="dxa"/>
          </w:tcPr>
          <w:p w14:paraId="05B34B61" w14:textId="77777777" w:rsidR="00275922" w:rsidRDefault="00000000">
            <w:r>
              <w:t>{havaDurumu}</w:t>
            </w:r>
          </w:p>
        </w:tc>
      </w:tr>
    </w:tbl>
    <w:p w14:paraId="4D841CDB" w14:textId="77777777" w:rsidR="00275922" w:rsidRDefault="0027592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80"/>
        <w:gridCol w:w="1591"/>
        <w:gridCol w:w="1472"/>
        <w:gridCol w:w="1474"/>
        <w:gridCol w:w="1494"/>
        <w:gridCol w:w="2251"/>
      </w:tblGrid>
      <w:tr w:rsidR="00275922" w14:paraId="6F8B232E" w14:textId="77777777">
        <w:tc>
          <w:tcPr>
            <w:tcW w:w="1662" w:type="dxa"/>
            <w:shd w:val="clear" w:color="auto" w:fill="D9D9D9"/>
          </w:tcPr>
          <w:p w14:paraId="6053E8C8" w14:textId="77777777" w:rsidR="00275922" w:rsidRDefault="00000000">
            <w:r>
              <w:rPr>
                <w:b/>
              </w:rPr>
              <w:t>No</w:t>
            </w:r>
          </w:p>
        </w:tc>
        <w:tc>
          <w:tcPr>
            <w:tcW w:w="1662" w:type="dxa"/>
            <w:shd w:val="clear" w:color="auto" w:fill="D9D9D9"/>
          </w:tcPr>
          <w:p w14:paraId="0E1617BA" w14:textId="77777777" w:rsidR="00275922" w:rsidRDefault="00000000">
            <w:r>
              <w:rPr>
                <w:b/>
              </w:rPr>
              <w:t>KONTROL MADDESİ</w:t>
            </w:r>
          </w:p>
        </w:tc>
        <w:tc>
          <w:tcPr>
            <w:tcW w:w="1662" w:type="dxa"/>
            <w:shd w:val="clear" w:color="auto" w:fill="D9D9D9"/>
          </w:tcPr>
          <w:p w14:paraId="0098F099" w14:textId="77777777" w:rsidR="00275922" w:rsidRDefault="00000000">
            <w:r>
              <w:rPr>
                <w:b/>
              </w:rPr>
              <w:t>E</w:t>
            </w:r>
          </w:p>
        </w:tc>
        <w:tc>
          <w:tcPr>
            <w:tcW w:w="1662" w:type="dxa"/>
            <w:shd w:val="clear" w:color="auto" w:fill="D9D9D9"/>
          </w:tcPr>
          <w:p w14:paraId="0652CFA3" w14:textId="77777777" w:rsidR="00275922" w:rsidRDefault="00000000">
            <w:r>
              <w:rPr>
                <w:b/>
              </w:rPr>
              <w:t>H</w:t>
            </w:r>
          </w:p>
        </w:tc>
        <w:tc>
          <w:tcPr>
            <w:tcW w:w="1662" w:type="dxa"/>
            <w:shd w:val="clear" w:color="auto" w:fill="D9D9D9"/>
          </w:tcPr>
          <w:p w14:paraId="31F46095" w14:textId="77777777" w:rsidR="00275922" w:rsidRDefault="00000000">
            <w:r>
              <w:rPr>
                <w:b/>
              </w:rPr>
              <w:t>U.D.</w:t>
            </w:r>
          </w:p>
        </w:tc>
        <w:tc>
          <w:tcPr>
            <w:tcW w:w="1662" w:type="dxa"/>
            <w:shd w:val="clear" w:color="auto" w:fill="D9D9D9"/>
          </w:tcPr>
          <w:p w14:paraId="0729F43B" w14:textId="77777777" w:rsidR="00275922" w:rsidRDefault="00000000">
            <w:r>
              <w:rPr>
                <w:b/>
              </w:rPr>
              <w:t>AÇIKLAMA</w:t>
            </w:r>
          </w:p>
        </w:tc>
      </w:tr>
      <w:tr w:rsidR="00275922" w14:paraId="4E89AAF7" w14:textId="77777777">
        <w:tc>
          <w:tcPr>
            <w:tcW w:w="9972" w:type="dxa"/>
            <w:gridSpan w:val="6"/>
            <w:shd w:val="clear" w:color="auto" w:fill="F2F2F2"/>
          </w:tcPr>
          <w:p w14:paraId="47D1968E" w14:textId="77777777" w:rsidR="00275922" w:rsidRDefault="00000000">
            <w:r>
              <w:rPr>
                <w:b/>
              </w:rPr>
              <w:t>A. KURULUM ÖNCESİ HAZIRLIK VE PLANLAMA</w:t>
            </w:r>
          </w:p>
        </w:tc>
      </w:tr>
      <w:tr w:rsidR="00275922" w14:paraId="165AEA82" w14:textId="77777777">
        <w:tc>
          <w:tcPr>
            <w:tcW w:w="1662" w:type="dxa"/>
          </w:tcPr>
          <w:p w14:paraId="1270965B" w14:textId="77777777" w:rsidR="00275922" w:rsidRDefault="00000000">
            <w:r>
              <w:t>{#bolumA}{no}</w:t>
            </w:r>
          </w:p>
        </w:tc>
        <w:tc>
          <w:tcPr>
            <w:tcW w:w="1662" w:type="dxa"/>
          </w:tcPr>
          <w:p w14:paraId="0444E59F" w14:textId="77777777" w:rsidR="00275922" w:rsidRDefault="00000000">
            <w:r>
              <w:t>{madde}</w:t>
            </w:r>
          </w:p>
        </w:tc>
        <w:tc>
          <w:tcPr>
            <w:tcW w:w="1662" w:type="dxa"/>
          </w:tcPr>
          <w:p w14:paraId="6229BFF4" w14:textId="77777777" w:rsidR="00275922" w:rsidRDefault="00000000">
            <w:r>
              <w:t>{e}</w:t>
            </w:r>
          </w:p>
        </w:tc>
        <w:tc>
          <w:tcPr>
            <w:tcW w:w="1662" w:type="dxa"/>
          </w:tcPr>
          <w:p w14:paraId="76B5E082" w14:textId="77777777" w:rsidR="00275922" w:rsidRDefault="00000000">
            <w:r>
              <w:t>{h}</w:t>
            </w:r>
          </w:p>
        </w:tc>
        <w:tc>
          <w:tcPr>
            <w:tcW w:w="1662" w:type="dxa"/>
          </w:tcPr>
          <w:p w14:paraId="3A72D882" w14:textId="77777777" w:rsidR="00275922" w:rsidRDefault="00000000">
            <w:r>
              <w:t>{ud}</w:t>
            </w:r>
          </w:p>
        </w:tc>
        <w:tc>
          <w:tcPr>
            <w:tcW w:w="1662" w:type="dxa"/>
          </w:tcPr>
          <w:p w14:paraId="62E8C1AD" w14:textId="77777777" w:rsidR="00275922" w:rsidRDefault="00000000">
            <w:r>
              <w:t>{aciklama}{/bolumA}</w:t>
            </w:r>
          </w:p>
        </w:tc>
      </w:tr>
      <w:tr w:rsidR="00275922" w14:paraId="00A1E61E" w14:textId="77777777">
        <w:tc>
          <w:tcPr>
            <w:tcW w:w="9972" w:type="dxa"/>
            <w:gridSpan w:val="6"/>
            <w:shd w:val="clear" w:color="auto" w:fill="F2F2F2"/>
          </w:tcPr>
          <w:p w14:paraId="38E33CD7" w14:textId="77777777" w:rsidR="00275922" w:rsidRDefault="00000000">
            <w:r>
              <w:rPr>
                <w:b/>
              </w:rPr>
              <w:t>B. KURULUM AŞAMASI</w:t>
            </w:r>
          </w:p>
        </w:tc>
      </w:tr>
      <w:tr w:rsidR="00275922" w14:paraId="6FC8E09B" w14:textId="77777777">
        <w:tc>
          <w:tcPr>
            <w:tcW w:w="1662" w:type="dxa"/>
          </w:tcPr>
          <w:p w14:paraId="5E05B07D" w14:textId="77777777" w:rsidR="00275922" w:rsidRDefault="00000000">
            <w:r>
              <w:t>{#bolumB}{no}</w:t>
            </w:r>
          </w:p>
        </w:tc>
        <w:tc>
          <w:tcPr>
            <w:tcW w:w="1662" w:type="dxa"/>
          </w:tcPr>
          <w:p w14:paraId="1B508FF8" w14:textId="77777777" w:rsidR="00275922" w:rsidRDefault="00000000">
            <w:r>
              <w:t>{madde}</w:t>
            </w:r>
          </w:p>
        </w:tc>
        <w:tc>
          <w:tcPr>
            <w:tcW w:w="1662" w:type="dxa"/>
          </w:tcPr>
          <w:p w14:paraId="7CAFD2E4" w14:textId="77777777" w:rsidR="00275922" w:rsidRDefault="00000000">
            <w:r>
              <w:t>{e}</w:t>
            </w:r>
          </w:p>
        </w:tc>
        <w:tc>
          <w:tcPr>
            <w:tcW w:w="1662" w:type="dxa"/>
          </w:tcPr>
          <w:p w14:paraId="003A5EB5" w14:textId="77777777" w:rsidR="00275922" w:rsidRDefault="00000000">
            <w:r>
              <w:t>{h}</w:t>
            </w:r>
          </w:p>
        </w:tc>
        <w:tc>
          <w:tcPr>
            <w:tcW w:w="1662" w:type="dxa"/>
          </w:tcPr>
          <w:p w14:paraId="5A4FEC31" w14:textId="77777777" w:rsidR="00275922" w:rsidRDefault="00000000">
            <w:r>
              <w:t>{ud}</w:t>
            </w:r>
          </w:p>
        </w:tc>
        <w:tc>
          <w:tcPr>
            <w:tcW w:w="1662" w:type="dxa"/>
          </w:tcPr>
          <w:p w14:paraId="4724F49C" w14:textId="77777777" w:rsidR="00275922" w:rsidRDefault="00000000">
            <w:r>
              <w:t>{aciklama}{/bolumB}</w:t>
            </w:r>
          </w:p>
        </w:tc>
      </w:tr>
      <w:tr w:rsidR="00275922" w14:paraId="09428DD2" w14:textId="77777777">
        <w:tc>
          <w:tcPr>
            <w:tcW w:w="9972" w:type="dxa"/>
            <w:gridSpan w:val="6"/>
            <w:shd w:val="clear" w:color="auto" w:fill="F2F2F2"/>
          </w:tcPr>
          <w:p w14:paraId="085D95A5" w14:textId="77777777" w:rsidR="00275922" w:rsidRDefault="00000000">
            <w:r>
              <w:rPr>
                <w:b/>
              </w:rPr>
              <w:t>C. KULLANIM GÜVENLİĞİ (KURULUM SONRASI)</w:t>
            </w:r>
          </w:p>
        </w:tc>
      </w:tr>
      <w:tr w:rsidR="00275922" w14:paraId="265B79CD" w14:textId="77777777">
        <w:tc>
          <w:tcPr>
            <w:tcW w:w="1662" w:type="dxa"/>
          </w:tcPr>
          <w:p w14:paraId="59477194" w14:textId="77777777" w:rsidR="00275922" w:rsidRDefault="00000000">
            <w:r>
              <w:t>{#bolumC}{no}</w:t>
            </w:r>
          </w:p>
        </w:tc>
        <w:tc>
          <w:tcPr>
            <w:tcW w:w="1662" w:type="dxa"/>
          </w:tcPr>
          <w:p w14:paraId="24DD0EC3" w14:textId="77777777" w:rsidR="00275922" w:rsidRDefault="00000000">
            <w:r>
              <w:t>{madde}</w:t>
            </w:r>
          </w:p>
        </w:tc>
        <w:tc>
          <w:tcPr>
            <w:tcW w:w="1662" w:type="dxa"/>
          </w:tcPr>
          <w:p w14:paraId="4F8C1A11" w14:textId="77777777" w:rsidR="00275922" w:rsidRDefault="00000000">
            <w:r>
              <w:t>{e}</w:t>
            </w:r>
          </w:p>
        </w:tc>
        <w:tc>
          <w:tcPr>
            <w:tcW w:w="1662" w:type="dxa"/>
          </w:tcPr>
          <w:p w14:paraId="4CD0E61A" w14:textId="77777777" w:rsidR="00275922" w:rsidRDefault="00000000">
            <w:r>
              <w:t>{h}</w:t>
            </w:r>
          </w:p>
        </w:tc>
        <w:tc>
          <w:tcPr>
            <w:tcW w:w="1662" w:type="dxa"/>
          </w:tcPr>
          <w:p w14:paraId="05184AD1" w14:textId="77777777" w:rsidR="00275922" w:rsidRDefault="00000000">
            <w:r>
              <w:t>{ud}</w:t>
            </w:r>
          </w:p>
        </w:tc>
        <w:tc>
          <w:tcPr>
            <w:tcW w:w="1662" w:type="dxa"/>
          </w:tcPr>
          <w:p w14:paraId="0FFADF76" w14:textId="77777777" w:rsidR="00275922" w:rsidRDefault="00000000">
            <w:r>
              <w:t>{aciklama}{/bolumC}</w:t>
            </w:r>
          </w:p>
        </w:tc>
      </w:tr>
      <w:tr w:rsidR="00275922" w14:paraId="5B28031E" w14:textId="77777777">
        <w:tc>
          <w:tcPr>
            <w:tcW w:w="9972" w:type="dxa"/>
            <w:gridSpan w:val="6"/>
            <w:shd w:val="clear" w:color="auto" w:fill="F2F2F2"/>
          </w:tcPr>
          <w:p w14:paraId="1E5C6F56" w14:textId="77777777" w:rsidR="00275922" w:rsidRDefault="00000000">
            <w:r>
              <w:rPr>
                <w:b/>
              </w:rPr>
              <w:t>D. SÖKÜM AŞAMASI</w:t>
            </w:r>
          </w:p>
        </w:tc>
      </w:tr>
      <w:tr w:rsidR="00275922" w14:paraId="3BA4F237" w14:textId="77777777">
        <w:tc>
          <w:tcPr>
            <w:tcW w:w="1662" w:type="dxa"/>
          </w:tcPr>
          <w:p w14:paraId="290C7DAD" w14:textId="77777777" w:rsidR="00275922" w:rsidRDefault="00000000">
            <w:r>
              <w:t>{#bolumD}{no}</w:t>
            </w:r>
          </w:p>
        </w:tc>
        <w:tc>
          <w:tcPr>
            <w:tcW w:w="1662" w:type="dxa"/>
          </w:tcPr>
          <w:p w14:paraId="5F3E1F47" w14:textId="77777777" w:rsidR="00275922" w:rsidRDefault="00000000">
            <w:r>
              <w:t>{madde}</w:t>
            </w:r>
          </w:p>
        </w:tc>
        <w:tc>
          <w:tcPr>
            <w:tcW w:w="1662" w:type="dxa"/>
          </w:tcPr>
          <w:p w14:paraId="6D42C0EE" w14:textId="77777777" w:rsidR="00275922" w:rsidRDefault="00000000">
            <w:r>
              <w:t>{e}</w:t>
            </w:r>
          </w:p>
        </w:tc>
        <w:tc>
          <w:tcPr>
            <w:tcW w:w="1662" w:type="dxa"/>
          </w:tcPr>
          <w:p w14:paraId="34F05802" w14:textId="77777777" w:rsidR="00275922" w:rsidRDefault="00000000">
            <w:r>
              <w:t>{h}</w:t>
            </w:r>
          </w:p>
        </w:tc>
        <w:tc>
          <w:tcPr>
            <w:tcW w:w="1662" w:type="dxa"/>
          </w:tcPr>
          <w:p w14:paraId="036D0DC9" w14:textId="77777777" w:rsidR="00275922" w:rsidRDefault="00000000">
            <w:r>
              <w:t>{ud}</w:t>
            </w:r>
          </w:p>
        </w:tc>
        <w:tc>
          <w:tcPr>
            <w:tcW w:w="1662" w:type="dxa"/>
          </w:tcPr>
          <w:p w14:paraId="09B68F52" w14:textId="77777777" w:rsidR="00275922" w:rsidRDefault="00000000">
            <w:r>
              <w:t>{aciklama}{/bolumD}</w:t>
            </w:r>
          </w:p>
        </w:tc>
      </w:tr>
    </w:tbl>
    <w:p w14:paraId="41ECEF03" w14:textId="77777777" w:rsidR="00275922" w:rsidRDefault="00000000">
      <w:r>
        <w:t>Açıklamalar: E = Evet/Uygun   |   H = Hayır/Uygun Değil   |   U.D. = Uygulanamaz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75922" w14:paraId="69E73233" w14:textId="77777777">
        <w:tc>
          <w:tcPr>
            <w:tcW w:w="9972" w:type="dxa"/>
            <w:shd w:val="clear" w:color="auto" w:fill="F2F2F2"/>
          </w:tcPr>
          <w:p w14:paraId="399A276C" w14:textId="77777777" w:rsidR="00275922" w:rsidRDefault="00000000">
            <w:r>
              <w:rPr>
                <w:b/>
              </w:rPr>
              <w:t>GENEL DEĞERLENDİRME / SONUÇ:</w:t>
            </w:r>
          </w:p>
        </w:tc>
      </w:tr>
      <w:tr w:rsidR="00275922" w14:paraId="221B1F87" w14:textId="77777777">
        <w:tc>
          <w:tcPr>
            <w:tcW w:w="9972" w:type="dxa"/>
          </w:tcPr>
          <w:p w14:paraId="657DB1CE" w14:textId="77777777" w:rsidR="00275922" w:rsidRDefault="00000000">
            <w:r>
              <w:t>{genelDegerlendirme}</w:t>
            </w:r>
          </w:p>
        </w:tc>
      </w:tr>
      <w:tr w:rsidR="00275922" w14:paraId="4A346EFC" w14:textId="77777777">
        <w:tc>
          <w:tcPr>
            <w:tcW w:w="9972" w:type="dxa"/>
            <w:shd w:val="clear" w:color="auto" w:fill="F2F2F2"/>
          </w:tcPr>
          <w:p w14:paraId="059542E8" w14:textId="77777777" w:rsidR="00275922" w:rsidRDefault="00000000">
            <w:r>
              <w:rPr>
                <w:b/>
              </w:rPr>
              <w:t>Tespit Edilen Eksiklikler / Alınacak Önlemler:</w:t>
            </w:r>
          </w:p>
        </w:tc>
      </w:tr>
      <w:tr w:rsidR="00275922" w14:paraId="0A8ECA3E" w14:textId="77777777">
        <w:tc>
          <w:tcPr>
            <w:tcW w:w="9972" w:type="dxa"/>
          </w:tcPr>
          <w:p w14:paraId="589295EF" w14:textId="77777777" w:rsidR="00275922" w:rsidRDefault="00000000">
            <w:r>
              <w:t>{eksiklikler}</w:t>
            </w:r>
          </w:p>
        </w:tc>
      </w:tr>
    </w:tbl>
    <w:p w14:paraId="22F16CE4" w14:textId="77777777" w:rsidR="00275922" w:rsidRDefault="0027592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275922" w14:paraId="3914622A" w14:textId="77777777">
        <w:tc>
          <w:tcPr>
            <w:tcW w:w="3324" w:type="dxa"/>
            <w:shd w:val="clear" w:color="auto" w:fill="F2F2F2"/>
          </w:tcPr>
          <w:p w14:paraId="22EB1B6E" w14:textId="77777777" w:rsidR="00275922" w:rsidRDefault="00000000">
            <w:r>
              <w:rPr>
                <w:b/>
              </w:rPr>
              <w:t>Kontrolü Yapan (Ehil Kişi / İSG Uzmanı)</w:t>
            </w:r>
          </w:p>
        </w:tc>
        <w:tc>
          <w:tcPr>
            <w:tcW w:w="3324" w:type="dxa"/>
            <w:shd w:val="clear" w:color="auto" w:fill="F2F2F2"/>
          </w:tcPr>
          <w:p w14:paraId="30881212" w14:textId="77777777" w:rsidR="00275922" w:rsidRDefault="00000000">
            <w:r>
              <w:rPr>
                <w:b/>
              </w:rPr>
              <w:t>İskele Sorumlusu / Ustabaşı</w:t>
            </w:r>
          </w:p>
        </w:tc>
        <w:tc>
          <w:tcPr>
            <w:tcW w:w="3324" w:type="dxa"/>
            <w:shd w:val="clear" w:color="auto" w:fill="F2F2F2"/>
          </w:tcPr>
          <w:p w14:paraId="6F29FE79" w14:textId="77777777" w:rsidR="00275922" w:rsidRDefault="00000000">
            <w:r>
              <w:rPr>
                <w:b/>
              </w:rPr>
              <w:t>Şantiye Şefi / İşveren Vekili</w:t>
            </w:r>
          </w:p>
        </w:tc>
      </w:tr>
      <w:tr w:rsidR="00275922" w14:paraId="528ED9DA" w14:textId="77777777">
        <w:tc>
          <w:tcPr>
            <w:tcW w:w="3324" w:type="dxa"/>
          </w:tcPr>
          <w:p w14:paraId="5E06C8FC" w14:textId="77777777" w:rsidR="00275922" w:rsidRDefault="00000000">
            <w:r>
              <w:t>Adı Soyadı:</w:t>
            </w:r>
            <w:r>
              <w:br/>
              <w:t>{kontrolEdenAd}</w:t>
            </w:r>
          </w:p>
        </w:tc>
        <w:tc>
          <w:tcPr>
            <w:tcW w:w="3324" w:type="dxa"/>
          </w:tcPr>
          <w:p w14:paraId="455962AF" w14:textId="77777777" w:rsidR="00275922" w:rsidRDefault="00000000">
            <w:r>
              <w:t>Adı Soyadı:</w:t>
            </w:r>
            <w:r>
              <w:br/>
              <w:t>{iskeleSorumluAd}</w:t>
            </w:r>
          </w:p>
        </w:tc>
        <w:tc>
          <w:tcPr>
            <w:tcW w:w="3324" w:type="dxa"/>
          </w:tcPr>
          <w:p w14:paraId="112BA613" w14:textId="77777777" w:rsidR="00275922" w:rsidRDefault="00000000">
            <w:r>
              <w:t>Adı Soyadı:</w:t>
            </w:r>
            <w:r>
              <w:br/>
              <w:t>{santiyeSefiAd}</w:t>
            </w:r>
          </w:p>
        </w:tc>
      </w:tr>
      <w:tr w:rsidR="00275922" w14:paraId="670BBB61" w14:textId="77777777">
        <w:tc>
          <w:tcPr>
            <w:tcW w:w="3324" w:type="dxa"/>
          </w:tcPr>
          <w:p w14:paraId="4D486DD1" w14:textId="77777777" w:rsidR="00275922" w:rsidRDefault="00000000">
            <w:r>
              <w:t>İmza / Tarih:</w:t>
            </w:r>
            <w:r>
              <w:br/>
              <w:t>{kontrolEdenTarih}</w:t>
            </w:r>
          </w:p>
        </w:tc>
        <w:tc>
          <w:tcPr>
            <w:tcW w:w="3324" w:type="dxa"/>
          </w:tcPr>
          <w:p w14:paraId="6EA9BACC" w14:textId="77777777" w:rsidR="00275922" w:rsidRDefault="00000000">
            <w:r>
              <w:t>İmza / Tarih:</w:t>
            </w:r>
            <w:r>
              <w:br/>
              <w:t>{iskeleSorumluTarih}</w:t>
            </w:r>
          </w:p>
        </w:tc>
        <w:tc>
          <w:tcPr>
            <w:tcW w:w="3324" w:type="dxa"/>
          </w:tcPr>
          <w:p w14:paraId="00701614" w14:textId="77777777" w:rsidR="00275922" w:rsidRDefault="00000000">
            <w:r>
              <w:t>İmza / Tarih:</w:t>
            </w:r>
            <w:r>
              <w:br/>
              <w:t>{santiyeSefiTarih}</w:t>
            </w:r>
          </w:p>
        </w:tc>
      </w:tr>
    </w:tbl>
    <w:p w14:paraId="48206855" w14:textId="77777777" w:rsidR="00FE263C" w:rsidRDefault="00FE263C"/>
    <w:sectPr w:rsidR="00FE2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192897">
    <w:abstractNumId w:val="8"/>
  </w:num>
  <w:num w:numId="2" w16cid:durableId="1777745657">
    <w:abstractNumId w:val="6"/>
  </w:num>
  <w:num w:numId="3" w16cid:durableId="2138449230">
    <w:abstractNumId w:val="5"/>
  </w:num>
  <w:num w:numId="4" w16cid:durableId="309673178">
    <w:abstractNumId w:val="4"/>
  </w:num>
  <w:num w:numId="5" w16cid:durableId="901644986">
    <w:abstractNumId w:val="7"/>
  </w:num>
  <w:num w:numId="6" w16cid:durableId="1164397017">
    <w:abstractNumId w:val="3"/>
  </w:num>
  <w:num w:numId="7" w16cid:durableId="109594877">
    <w:abstractNumId w:val="2"/>
  </w:num>
  <w:num w:numId="8" w16cid:durableId="1627467719">
    <w:abstractNumId w:val="1"/>
  </w:num>
  <w:num w:numId="9" w16cid:durableId="134304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922"/>
    <w:rsid w:val="0029639D"/>
    <w:rsid w:val="00326F90"/>
    <w:rsid w:val="00AA1D8D"/>
    <w:rsid w:val="00B47730"/>
    <w:rsid w:val="00BC3750"/>
    <w:rsid w:val="00CB0664"/>
    <w:rsid w:val="00E73368"/>
    <w:rsid w:val="00FC693F"/>
    <w:rsid w:val="00FE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328A4"/>
  <w14:defaultImageDpi w14:val="300"/>
  <w15:docId w15:val="{024B2191-BCF1-4FEB-9DE8-CD1F8683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2</cp:revision>
  <dcterms:created xsi:type="dcterms:W3CDTF">2026-07-25T12:46:00Z</dcterms:created>
  <dcterms:modified xsi:type="dcterms:W3CDTF">2026-07-25T12:46:00Z</dcterms:modified>
  <cp:category/>
</cp:coreProperties>
</file>