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GEMİ İNŞA VE TAMİR İŞ SAĞLIĞI VE GÜVENLİĞİ KONTROL LİSTESİ</w:t>
      </w:r>
    </w:p>
    <w:p>
      <w:pPr>
        <w:jc w:val="right"/>
      </w:pPr>
      <w:r>
        <w:rPr>
          <w:sz w:val="18"/>
        </w:rPr>
        <w:t>Doküman No: {dokumanNo}   |   Yayın Tarihi: {yayinTarihi}   |   Rev. No / Tarih: {revizyonBilgisi}   |   Sayfa: 1/1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76"/>
        <w:gridCol w:w="3676"/>
        <w:gridCol w:w="3676"/>
        <w:gridCol w:w="3676"/>
      </w:tblGrid>
      <w:tr>
        <w:tc>
          <w:tcPr>
            <w:tcW w:type="dxa" w:w="3676"/>
            <w:shd w:fill="F2F2F2"/>
          </w:tcPr>
          <w:p>
            <w:r>
              <w:rPr>
                <w:b/>
                <w:sz w:val="18"/>
              </w:rPr>
              <w:t>Tersane / İşyeri Adı:</w:t>
            </w:r>
          </w:p>
        </w:tc>
        <w:tc>
          <w:tcPr>
            <w:tcW w:type="dxa" w:w="3676"/>
          </w:tcPr>
          <w:p>
            <w:r>
              <w:rPr>
                <w:sz w:val="18"/>
              </w:rPr>
              <w:t>{tersaneAdi}</w:t>
            </w:r>
          </w:p>
        </w:tc>
        <w:tc>
          <w:tcPr>
            <w:tcW w:type="dxa" w:w="3676"/>
            <w:shd w:fill="F2F2F2"/>
          </w:tcPr>
          <w:p>
            <w:r>
              <w:rPr>
                <w:b/>
                <w:sz w:val="18"/>
              </w:rPr>
              <w:t>Kontrol Tarihi:</w:t>
            </w:r>
          </w:p>
        </w:tc>
        <w:tc>
          <w:tcPr>
            <w:tcW w:type="dxa" w:w="3676"/>
          </w:tcPr>
          <w:p>
            <w:r>
              <w:rPr>
                <w:sz w:val="18"/>
              </w:rPr>
              <w:t>{kontrolTarihi}</w:t>
            </w:r>
          </w:p>
        </w:tc>
      </w:tr>
      <w:tr>
        <w:tc>
          <w:tcPr>
            <w:tcW w:type="dxa" w:w="3676"/>
            <w:shd w:fill="F2F2F2"/>
          </w:tcPr>
          <w:p>
            <w:r>
              <w:rPr>
                <w:b/>
                <w:sz w:val="18"/>
              </w:rPr>
              <w:t>Gemi / Proje Adı:</w:t>
            </w:r>
          </w:p>
        </w:tc>
        <w:tc>
          <w:tcPr>
            <w:tcW w:type="dxa" w:w="3676"/>
          </w:tcPr>
          <w:p>
            <w:r>
              <w:rPr>
                <w:sz w:val="18"/>
              </w:rPr>
              <w:t>{gemiProjeAdi}</w:t>
            </w:r>
          </w:p>
        </w:tc>
        <w:tc>
          <w:tcPr>
            <w:tcW w:type="dxa" w:w="3676"/>
            <w:shd w:fill="F2F2F2"/>
          </w:tcPr>
          <w:p>
            <w:r>
              <w:rPr>
                <w:b/>
                <w:sz w:val="18"/>
              </w:rPr>
              <w:t>Kontrolü Yapan (İSG Uzmanı):</w:t>
            </w:r>
          </w:p>
        </w:tc>
        <w:tc>
          <w:tcPr>
            <w:tcW w:type="dxa" w:w="3676"/>
          </w:tcPr>
          <w:p>
            <w:r>
              <w:rPr>
                <w:sz w:val="18"/>
              </w:rPr>
              <w:t>{isgUzmaniAdi}</w:t>
            </w:r>
          </w:p>
        </w:tc>
      </w:tr>
      <w:tr>
        <w:tc>
          <w:tcPr>
            <w:tcW w:type="dxa" w:w="3676"/>
            <w:shd w:fill="F2F2F2"/>
          </w:tcPr>
          <w:p>
            <w:r>
              <w:rPr>
                <w:b/>
                <w:sz w:val="18"/>
              </w:rPr>
              <w:t>Faaliyet Türü:</w:t>
            </w:r>
          </w:p>
        </w:tc>
        <w:tc>
          <w:tcPr>
            <w:tcW w:type="dxa" w:w="3676"/>
          </w:tcPr>
          <w:p>
            <w:r>
              <w:rPr>
                <w:sz w:val="18"/>
              </w:rPr>
              <w:t>{faaliyetTuru}</w:t>
            </w:r>
          </w:p>
        </w:tc>
        <w:tc>
          <w:tcPr>
            <w:tcW w:type="dxa" w:w="3676"/>
            <w:shd w:fill="F2F2F2"/>
          </w:tcPr>
          <w:p>
            <w:r>
              <w:rPr>
                <w:b/>
                <w:sz w:val="18"/>
              </w:rPr>
              <w:t>Vardiya / Saat:</w:t>
            </w:r>
          </w:p>
        </w:tc>
        <w:tc>
          <w:tcPr>
            <w:tcW w:type="dxa" w:w="3676"/>
          </w:tcPr>
          <w:p>
            <w:r>
              <w:rPr>
                <w:sz w:val="18"/>
              </w:rPr>
              <w:t>{vardiyaSaat}</w:t>
            </w:r>
          </w:p>
        </w:tc>
      </w:tr>
    </w:tbl>
    <w:p/>
    <w:p>
      <w:r>
        <w:rPr>
          <w:i/>
          <w:sz w:val="17"/>
        </w:rPr>
        <w:t>Değerlendirme: U = Uygun | U.D = Uygun Değil | U/D = Uygulanamaz (İlgili Değil). "Uygun Değil" işaretlenen her madde için Düzeltici Faaliyet ve Termin tanımlanmalıdır.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c>
          <w:tcPr>
            <w:tcW w:type="dxa" w:w="21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21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KONTROL MADDESİ</w:t>
            </w:r>
          </w:p>
        </w:tc>
        <w:tc>
          <w:tcPr>
            <w:tcW w:type="dxa" w:w="21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U</w:t>
            </w:r>
          </w:p>
        </w:tc>
        <w:tc>
          <w:tcPr>
            <w:tcW w:type="dxa" w:w="21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U.D</w:t>
            </w:r>
          </w:p>
        </w:tc>
        <w:tc>
          <w:tcPr>
            <w:tcW w:type="dxa" w:w="21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U/D</w:t>
            </w:r>
          </w:p>
        </w:tc>
        <w:tc>
          <w:tcPr>
            <w:tcW w:type="dxa" w:w="21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AÇIKLAMA / DÜZELTİCİ FAALİYET</w:t>
            </w:r>
          </w:p>
        </w:tc>
        <w:tc>
          <w:tcPr>
            <w:tcW w:type="dxa" w:w="21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TERMİN / SORUmlu</w:t>
            </w:r>
          </w:p>
        </w:tc>
      </w:tr>
      <w:tr>
        <w:tc>
          <w:tcPr>
            <w:tcW w:type="dxa" w:w="2101"/>
          </w:tcPr>
          <w:p>
            <w:pPr>
              <w:jc w:val="center"/>
            </w:pPr>
            <w:r>
              <w:rPr>
                <w:sz w:val="16"/>
              </w:rPr>
              <w:t>{#kontrolMaddeleri}{no}</w:t>
            </w:r>
          </w:p>
        </w:tc>
        <w:tc>
          <w:tcPr>
            <w:tcW w:type="dxa" w:w="2101"/>
          </w:tcPr>
          <w:p>
            <w:r>
              <w:rPr>
                <w:sz w:val="16"/>
              </w:rPr>
              <w:t>{kontrolMaddesi}</w:t>
            </w:r>
          </w:p>
        </w:tc>
        <w:tc>
          <w:tcPr>
            <w:tcW w:type="dxa" w:w="2101"/>
          </w:tcPr>
          <w:p>
            <w:pPr>
              <w:jc w:val="center"/>
            </w:pPr>
            <w:r>
              <w:rPr>
                <w:sz w:val="16"/>
              </w:rPr>
              <w:t>{u}</w:t>
            </w:r>
          </w:p>
        </w:tc>
        <w:tc>
          <w:tcPr>
            <w:tcW w:type="dxa" w:w="2101"/>
          </w:tcPr>
          <w:p>
            <w:pPr>
              <w:jc w:val="center"/>
            </w:pPr>
            <w:r>
              <w:rPr>
                <w:sz w:val="16"/>
              </w:rPr>
              <w:t>{ud}</w:t>
            </w:r>
          </w:p>
        </w:tc>
        <w:tc>
          <w:tcPr>
            <w:tcW w:type="dxa" w:w="2101"/>
          </w:tcPr>
          <w:p>
            <w:pPr>
              <w:jc w:val="center"/>
            </w:pPr>
            <w:r>
              <w:rPr>
                <w:sz w:val="16"/>
              </w:rPr>
              <w:t>{udegil}</w:t>
            </w:r>
          </w:p>
        </w:tc>
        <w:tc>
          <w:tcPr>
            <w:tcW w:type="dxa" w:w="2101"/>
          </w:tcPr>
          <w:p>
            <w:r>
              <w:rPr>
                <w:sz w:val="16"/>
              </w:rPr>
              <w:t>{aciklamaFaaliyet}</w:t>
            </w:r>
          </w:p>
        </w:tc>
        <w:tc>
          <w:tcPr>
            <w:tcW w:type="dxa" w:w="2101"/>
          </w:tcPr>
          <w:p>
            <w:r>
              <w:rPr>
                <w:sz w:val="16"/>
              </w:rPr>
              <w:t>{terminSorumlu}{/kontrolMaddeleri}</w:t>
            </w:r>
          </w:p>
        </w:tc>
      </w:tr>
    </w:tbl>
    <w:p/>
    <w:p>
      <w:pPr>
        <w:pStyle w:val="Heading2"/>
      </w:pPr>
      <w:r>
        <w:t>GENEL DEĞERLENDİRME VE SONUÇ</w:t>
      </w:r>
    </w:p>
    <w:p>
      <w:r>
        <w:t>{genelDegerlendirmeSonuc}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  <w:shd w:fill="EAEAEA"/>
          </w:tcPr>
          <w:p>
            <w:pPr>
              <w:jc w:val="center"/>
            </w:pPr>
            <w:r>
              <w:rPr>
                <w:b/>
              </w:rPr>
              <w:t>Kontrolü Yapan (İSG Uzmanı)</w:t>
            </w:r>
          </w:p>
        </w:tc>
        <w:tc>
          <w:tcPr>
            <w:tcW w:type="dxa" w:w="4902"/>
            <w:shd w:fill="EAEAEA"/>
          </w:tcPr>
          <w:p>
            <w:pPr>
              <w:jc w:val="center"/>
            </w:pPr>
            <w:r>
              <w:rPr>
                <w:b/>
              </w:rPr>
              <w:t>Saha Sorumlusu / Şef</w:t>
            </w:r>
          </w:p>
        </w:tc>
        <w:tc>
          <w:tcPr>
            <w:tcW w:type="dxa" w:w="4902"/>
            <w:shd w:fill="EAEAEA"/>
          </w:tcPr>
          <w:p>
            <w:pPr>
              <w:jc w:val="center"/>
            </w:pPr>
            <w:r>
              <w:rPr>
                <w:b/>
              </w:rPr>
              <w:t>İşveren / İşveren Vekili</w:t>
            </w:r>
          </w:p>
        </w:tc>
      </w:tr>
      <w:tr>
        <w:tc>
          <w:tcPr>
            <w:tcW w:type="dxa" w:w="4902"/>
          </w:tcPr>
          <w:p>
            <w:r>
              <w:t>Ad Soyad / İmza:</w:t>
              <w:br/>
              <w:t>{isgUzmaniAdi}</w:t>
              <w:br/>
              <w:br/>
            </w:r>
          </w:p>
        </w:tc>
        <w:tc>
          <w:tcPr>
            <w:tcW w:type="dxa" w:w="4902"/>
          </w:tcPr>
          <w:p>
            <w:r>
              <w:t>Ad Soyad / İmza:</w:t>
              <w:br/>
              <w:t>{sahaSorumlusuAdi}</w:t>
              <w:br/>
              <w:br/>
            </w:r>
          </w:p>
        </w:tc>
        <w:tc>
          <w:tcPr>
            <w:tcW w:type="dxa" w:w="4902"/>
          </w:tcPr>
          <w:p>
            <w:r>
              <w:t>Ad Soyad / İmza:</w:t>
              <w:br/>
              <w:t>{isverenVekiliAdi}</w:t>
              <w:br/>
              <w:br/>
            </w:r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