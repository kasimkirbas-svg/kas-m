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85659A" w14:paraId="2162490E" w14:textId="77777777">
        <w:tc>
          <w:tcPr>
            <w:tcW w:w="3600" w:type="dxa"/>
          </w:tcPr>
          <w:p w14:paraId="6D66E148" w14:textId="3A53714F" w:rsidR="0085659A" w:rsidRDefault="00000000">
            <w:pPr>
              <w:jc w:val="center"/>
            </w:pPr>
            <w:r>
              <w:t>{</w:t>
            </w:r>
            <w:r w:rsidR="00514231">
              <w:t>%</w:t>
            </w:r>
            <w:r>
              <w:t>logo}</w:t>
            </w:r>
          </w:p>
        </w:tc>
        <w:tc>
          <w:tcPr>
            <w:tcW w:w="3600" w:type="dxa"/>
          </w:tcPr>
          <w:p w14:paraId="1EDD8A19" w14:textId="77777777" w:rsidR="0085659A" w:rsidRDefault="00000000">
            <w:pPr>
              <w:jc w:val="center"/>
            </w:pPr>
            <w:r>
              <w:rPr>
                <w:b/>
                <w:sz w:val="24"/>
              </w:rPr>
              <w:t>İSKELE VE YÜKSEKTE ÇALIŞMA</w:t>
            </w:r>
            <w:r>
              <w:rPr>
                <w:b/>
                <w:sz w:val="24"/>
              </w:rPr>
              <w:br/>
              <w:t>İZİN VE GÜVENLİK FORMU</w:t>
            </w:r>
          </w:p>
        </w:tc>
        <w:tc>
          <w:tcPr>
            <w:tcW w:w="3600" w:type="dxa"/>
          </w:tcPr>
          <w:p w14:paraId="34079169" w14:textId="77777777" w:rsidR="0085659A" w:rsidRDefault="00000000">
            <w:r>
              <w:t>Doküman No: {dokumanNo}</w:t>
            </w:r>
            <w:r>
              <w:br/>
              <w:t>Yayın Tarihi: {yayinTarihi}</w:t>
            </w:r>
            <w:r>
              <w:br/>
              <w:t>Revizyon No: {revizyonNo}</w:t>
            </w:r>
            <w:r>
              <w:br/>
              <w:t>Revizyon Tar.: {revizyonTarihi}</w:t>
            </w:r>
            <w:r>
              <w:br/>
              <w:t>Sayfa: {sayfaNo}</w:t>
            </w:r>
          </w:p>
        </w:tc>
      </w:tr>
    </w:tbl>
    <w:p w14:paraId="529964BE" w14:textId="77777777" w:rsidR="0085659A" w:rsidRDefault="0085659A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85659A" w14:paraId="5246CAF2" w14:textId="77777777">
        <w:tc>
          <w:tcPr>
            <w:tcW w:w="10800" w:type="dxa"/>
            <w:gridSpan w:val="6"/>
          </w:tcPr>
          <w:p w14:paraId="61BAB1E0" w14:textId="77777777" w:rsidR="0085659A" w:rsidRDefault="00000000">
            <w:r>
              <w:rPr>
                <w:b/>
              </w:rPr>
              <w:t>1. İŞ VE ÇALIŞMA YERİ BİLGİLERİ</w:t>
            </w:r>
          </w:p>
        </w:tc>
      </w:tr>
      <w:tr w:rsidR="0085659A" w14:paraId="1D0110B8" w14:textId="77777777">
        <w:tc>
          <w:tcPr>
            <w:tcW w:w="1800" w:type="dxa"/>
          </w:tcPr>
          <w:p w14:paraId="00E48753" w14:textId="77777777" w:rsidR="0085659A" w:rsidRDefault="00000000">
            <w:r>
              <w:rPr>
                <w:b/>
              </w:rPr>
              <w:t>İzin No</w:t>
            </w:r>
          </w:p>
        </w:tc>
        <w:tc>
          <w:tcPr>
            <w:tcW w:w="1800" w:type="dxa"/>
          </w:tcPr>
          <w:p w14:paraId="5A2833B9" w14:textId="77777777" w:rsidR="0085659A" w:rsidRDefault="00000000">
            <w:r>
              <w:t>{izinNo}</w:t>
            </w:r>
          </w:p>
        </w:tc>
        <w:tc>
          <w:tcPr>
            <w:tcW w:w="1800" w:type="dxa"/>
          </w:tcPr>
          <w:p w14:paraId="53551F5E" w14:textId="77777777" w:rsidR="0085659A" w:rsidRDefault="00000000">
            <w:r>
              <w:rPr>
                <w:b/>
              </w:rPr>
              <w:t>İşin Tanımı / Yapılacak İş</w:t>
            </w:r>
          </w:p>
        </w:tc>
        <w:tc>
          <w:tcPr>
            <w:tcW w:w="1800" w:type="dxa"/>
          </w:tcPr>
          <w:p w14:paraId="03A13251" w14:textId="77777777" w:rsidR="0085659A" w:rsidRDefault="00000000">
            <w:r>
              <w:t>{isinTanimi}</w:t>
            </w:r>
          </w:p>
        </w:tc>
        <w:tc>
          <w:tcPr>
            <w:tcW w:w="1800" w:type="dxa"/>
          </w:tcPr>
          <w:p w14:paraId="5A1406BF" w14:textId="77777777" w:rsidR="0085659A" w:rsidRDefault="00000000">
            <w:r>
              <w:rPr>
                <w:b/>
              </w:rPr>
              <w:t>Çalışma Tarihi</w:t>
            </w:r>
          </w:p>
        </w:tc>
        <w:tc>
          <w:tcPr>
            <w:tcW w:w="1800" w:type="dxa"/>
          </w:tcPr>
          <w:p w14:paraId="4D53A580" w14:textId="77777777" w:rsidR="0085659A" w:rsidRDefault="00000000">
            <w:r>
              <w:t>{calismaTarihi}</w:t>
            </w:r>
          </w:p>
        </w:tc>
      </w:tr>
      <w:tr w:rsidR="0085659A" w14:paraId="1D913A8E" w14:textId="77777777">
        <w:tc>
          <w:tcPr>
            <w:tcW w:w="1800" w:type="dxa"/>
          </w:tcPr>
          <w:p w14:paraId="4CEB27ED" w14:textId="77777777" w:rsidR="0085659A" w:rsidRDefault="00000000">
            <w:r>
              <w:rPr>
                <w:b/>
              </w:rPr>
              <w:t>Firma / Taşeron</w:t>
            </w:r>
          </w:p>
        </w:tc>
        <w:tc>
          <w:tcPr>
            <w:tcW w:w="1800" w:type="dxa"/>
          </w:tcPr>
          <w:p w14:paraId="74679B11" w14:textId="77777777" w:rsidR="0085659A" w:rsidRDefault="00000000">
            <w:r>
              <w:t>{firmaAdi}</w:t>
            </w:r>
          </w:p>
        </w:tc>
        <w:tc>
          <w:tcPr>
            <w:tcW w:w="1800" w:type="dxa"/>
          </w:tcPr>
          <w:p w14:paraId="45B4D190" w14:textId="77777777" w:rsidR="0085659A" w:rsidRDefault="00000000">
            <w:r>
              <w:rPr>
                <w:b/>
              </w:rPr>
              <w:t>Çalışma Yeri / Lokasyon</w:t>
            </w:r>
          </w:p>
        </w:tc>
        <w:tc>
          <w:tcPr>
            <w:tcW w:w="1800" w:type="dxa"/>
          </w:tcPr>
          <w:p w14:paraId="44D85ADA" w14:textId="77777777" w:rsidR="0085659A" w:rsidRDefault="00000000">
            <w:r>
              <w:t>{calismaYeri}</w:t>
            </w:r>
          </w:p>
        </w:tc>
        <w:tc>
          <w:tcPr>
            <w:tcW w:w="1800" w:type="dxa"/>
          </w:tcPr>
          <w:p w14:paraId="3B22395C" w14:textId="77777777" w:rsidR="0085659A" w:rsidRDefault="00000000">
            <w:r>
              <w:rPr>
                <w:b/>
              </w:rPr>
              <w:t>Çalışma Saati</w:t>
            </w:r>
          </w:p>
        </w:tc>
        <w:tc>
          <w:tcPr>
            <w:tcW w:w="1800" w:type="dxa"/>
          </w:tcPr>
          <w:p w14:paraId="2AFF41EF" w14:textId="77777777" w:rsidR="0085659A" w:rsidRDefault="00000000">
            <w:r>
              <w:t>{calismaSaati}</w:t>
            </w:r>
          </w:p>
        </w:tc>
      </w:tr>
      <w:tr w:rsidR="0085659A" w14:paraId="5B414ECF" w14:textId="77777777">
        <w:tc>
          <w:tcPr>
            <w:tcW w:w="1800" w:type="dxa"/>
          </w:tcPr>
          <w:p w14:paraId="67800D0F" w14:textId="77777777" w:rsidR="0085659A" w:rsidRDefault="00000000">
            <w:r>
              <w:rPr>
                <w:b/>
              </w:rPr>
              <w:t>Çalışma Yüksekliği</w:t>
            </w:r>
          </w:p>
        </w:tc>
        <w:tc>
          <w:tcPr>
            <w:tcW w:w="1800" w:type="dxa"/>
          </w:tcPr>
          <w:p w14:paraId="3681F07C" w14:textId="77777777" w:rsidR="0085659A" w:rsidRDefault="00000000">
            <w:r>
              <w:t>{calismaYuksekligi}</w:t>
            </w:r>
          </w:p>
        </w:tc>
        <w:tc>
          <w:tcPr>
            <w:tcW w:w="1800" w:type="dxa"/>
          </w:tcPr>
          <w:p w14:paraId="31F39E70" w14:textId="77777777" w:rsidR="0085659A" w:rsidRDefault="00000000">
            <w:r>
              <w:rPr>
                <w:b/>
              </w:rPr>
              <w:t>Çalışma Yöntemi</w:t>
            </w:r>
          </w:p>
        </w:tc>
        <w:tc>
          <w:tcPr>
            <w:tcW w:w="1800" w:type="dxa"/>
          </w:tcPr>
          <w:p w14:paraId="6A11FCE9" w14:textId="77777777" w:rsidR="0085659A" w:rsidRDefault="00000000">
            <w:r>
              <w:t>{calismaYontemi}</w:t>
            </w:r>
          </w:p>
        </w:tc>
        <w:tc>
          <w:tcPr>
            <w:tcW w:w="1800" w:type="dxa"/>
          </w:tcPr>
          <w:p w14:paraId="4F2068C2" w14:textId="77777777" w:rsidR="0085659A" w:rsidRDefault="00000000">
            <w:r>
              <w:rPr>
                <w:b/>
              </w:rPr>
              <w:t>Çalışan Sayısı</w:t>
            </w:r>
          </w:p>
        </w:tc>
        <w:tc>
          <w:tcPr>
            <w:tcW w:w="1800" w:type="dxa"/>
          </w:tcPr>
          <w:p w14:paraId="295FCCD2" w14:textId="77777777" w:rsidR="0085659A" w:rsidRDefault="00000000">
            <w:r>
              <w:t>{calisanSayisi}</w:t>
            </w:r>
          </w:p>
        </w:tc>
      </w:tr>
    </w:tbl>
    <w:p w14:paraId="73792FB7" w14:textId="77777777" w:rsidR="0085659A" w:rsidRDefault="0085659A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38"/>
        <w:gridCol w:w="5448"/>
        <w:gridCol w:w="771"/>
        <w:gridCol w:w="771"/>
        <w:gridCol w:w="1988"/>
      </w:tblGrid>
      <w:tr w:rsidR="0085659A" w14:paraId="2B163591" w14:textId="77777777">
        <w:tc>
          <w:tcPr>
            <w:tcW w:w="9637" w:type="dxa"/>
            <w:gridSpan w:val="5"/>
          </w:tcPr>
          <w:p w14:paraId="0B287B7E" w14:textId="77777777" w:rsidR="0085659A" w:rsidRDefault="00000000">
            <w:r>
              <w:rPr>
                <w:b/>
              </w:rPr>
              <w:t>2. İSKELE KURULUM VE KONTROL LİSTESİ (Çalışma öncesi yetkili kişi tarafından kontrol edilir)</w:t>
            </w:r>
          </w:p>
        </w:tc>
      </w:tr>
      <w:tr w:rsidR="0085659A" w14:paraId="31D09439" w14:textId="77777777">
        <w:tc>
          <w:tcPr>
            <w:tcW w:w="567" w:type="dxa"/>
          </w:tcPr>
          <w:p w14:paraId="0E11B646" w14:textId="77777777" w:rsidR="0085659A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6520" w:type="dxa"/>
          </w:tcPr>
          <w:p w14:paraId="588A508D" w14:textId="77777777" w:rsidR="0085659A" w:rsidRDefault="00000000">
            <w:pPr>
              <w:jc w:val="center"/>
            </w:pPr>
            <w:r>
              <w:rPr>
                <w:b/>
              </w:rPr>
              <w:t>Kontrol Maddesi</w:t>
            </w:r>
          </w:p>
        </w:tc>
        <w:tc>
          <w:tcPr>
            <w:tcW w:w="850" w:type="dxa"/>
          </w:tcPr>
          <w:p w14:paraId="4D41291C" w14:textId="77777777" w:rsidR="0085659A" w:rsidRDefault="00000000">
            <w:pPr>
              <w:jc w:val="center"/>
            </w:pPr>
            <w:r>
              <w:rPr>
                <w:b/>
              </w:rPr>
              <w:t>E</w:t>
            </w:r>
          </w:p>
        </w:tc>
        <w:tc>
          <w:tcPr>
            <w:tcW w:w="850" w:type="dxa"/>
          </w:tcPr>
          <w:p w14:paraId="57D2E2A0" w14:textId="77777777" w:rsidR="0085659A" w:rsidRDefault="00000000"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tcW w:w="850" w:type="dxa"/>
          </w:tcPr>
          <w:p w14:paraId="504CEA97" w14:textId="77777777" w:rsidR="0085659A" w:rsidRDefault="00000000">
            <w:pPr>
              <w:jc w:val="center"/>
            </w:pPr>
            <w:r>
              <w:rPr>
                <w:b/>
              </w:rPr>
              <w:t>G/U</w:t>
            </w:r>
          </w:p>
        </w:tc>
      </w:tr>
      <w:tr w:rsidR="0085659A" w14:paraId="066D8622" w14:textId="77777777">
        <w:tc>
          <w:tcPr>
            <w:tcW w:w="567" w:type="dxa"/>
          </w:tcPr>
          <w:p w14:paraId="29D321BB" w14:textId="77777777" w:rsidR="0085659A" w:rsidRDefault="00000000">
            <w:pPr>
              <w:jc w:val="center"/>
            </w:pPr>
            <w:r>
              <w:t>{#iskeleKontrol}{no}</w:t>
            </w:r>
          </w:p>
        </w:tc>
        <w:tc>
          <w:tcPr>
            <w:tcW w:w="6520" w:type="dxa"/>
          </w:tcPr>
          <w:p w14:paraId="23C1C04D" w14:textId="77777777" w:rsidR="0085659A" w:rsidRDefault="00000000">
            <w:r>
              <w:t>{madde}</w:t>
            </w:r>
          </w:p>
        </w:tc>
        <w:tc>
          <w:tcPr>
            <w:tcW w:w="850" w:type="dxa"/>
          </w:tcPr>
          <w:p w14:paraId="5AFB1ABE" w14:textId="77777777" w:rsidR="0085659A" w:rsidRDefault="00000000">
            <w:pPr>
              <w:jc w:val="center"/>
            </w:pPr>
            <w:r>
              <w:t>{e}</w:t>
            </w:r>
          </w:p>
        </w:tc>
        <w:tc>
          <w:tcPr>
            <w:tcW w:w="850" w:type="dxa"/>
          </w:tcPr>
          <w:p w14:paraId="6E3DE3E1" w14:textId="77777777" w:rsidR="0085659A" w:rsidRDefault="00000000">
            <w:pPr>
              <w:jc w:val="center"/>
            </w:pPr>
            <w:r>
              <w:t>{h}</w:t>
            </w:r>
          </w:p>
        </w:tc>
        <w:tc>
          <w:tcPr>
            <w:tcW w:w="850" w:type="dxa"/>
          </w:tcPr>
          <w:p w14:paraId="575C2E6A" w14:textId="77777777" w:rsidR="0085659A" w:rsidRDefault="00000000">
            <w:pPr>
              <w:jc w:val="center"/>
            </w:pPr>
            <w:r>
              <w:t>{gu}{/iskeleKontrol}</w:t>
            </w:r>
          </w:p>
        </w:tc>
      </w:tr>
      <w:tr w:rsidR="0085659A" w14:paraId="75333CE3" w14:textId="77777777">
        <w:tc>
          <w:tcPr>
            <w:tcW w:w="9637" w:type="dxa"/>
            <w:gridSpan w:val="5"/>
          </w:tcPr>
          <w:p w14:paraId="32BF6FDD" w14:textId="77777777" w:rsidR="0085659A" w:rsidRDefault="00000000">
            <w:r>
              <w:rPr>
                <w:b/>
              </w:rPr>
              <w:t>3. YÜKSEKTE ÇALIŞMA GENEL GÜVENLİK KONTROLÜ</w:t>
            </w:r>
          </w:p>
        </w:tc>
      </w:tr>
      <w:tr w:rsidR="0085659A" w14:paraId="7918C105" w14:textId="77777777">
        <w:tc>
          <w:tcPr>
            <w:tcW w:w="567" w:type="dxa"/>
          </w:tcPr>
          <w:p w14:paraId="49B3B4DE" w14:textId="77777777" w:rsidR="0085659A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6520" w:type="dxa"/>
          </w:tcPr>
          <w:p w14:paraId="0E2E91C7" w14:textId="77777777" w:rsidR="0085659A" w:rsidRDefault="00000000">
            <w:pPr>
              <w:jc w:val="center"/>
            </w:pPr>
            <w:r>
              <w:rPr>
                <w:b/>
              </w:rPr>
              <w:t>Kontrol Maddesi</w:t>
            </w:r>
          </w:p>
        </w:tc>
        <w:tc>
          <w:tcPr>
            <w:tcW w:w="850" w:type="dxa"/>
          </w:tcPr>
          <w:p w14:paraId="2B9B2CB3" w14:textId="77777777" w:rsidR="0085659A" w:rsidRDefault="00000000">
            <w:pPr>
              <w:jc w:val="center"/>
            </w:pPr>
            <w:r>
              <w:rPr>
                <w:b/>
              </w:rPr>
              <w:t>E</w:t>
            </w:r>
          </w:p>
        </w:tc>
        <w:tc>
          <w:tcPr>
            <w:tcW w:w="850" w:type="dxa"/>
          </w:tcPr>
          <w:p w14:paraId="7B0EABB6" w14:textId="77777777" w:rsidR="0085659A" w:rsidRDefault="00000000"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tcW w:w="850" w:type="dxa"/>
          </w:tcPr>
          <w:p w14:paraId="7CDE5967" w14:textId="77777777" w:rsidR="0085659A" w:rsidRDefault="00000000">
            <w:pPr>
              <w:jc w:val="center"/>
            </w:pPr>
            <w:r>
              <w:rPr>
                <w:b/>
              </w:rPr>
              <w:t>G/U</w:t>
            </w:r>
          </w:p>
        </w:tc>
      </w:tr>
      <w:tr w:rsidR="0085659A" w14:paraId="34BD7EA3" w14:textId="77777777">
        <w:tc>
          <w:tcPr>
            <w:tcW w:w="567" w:type="dxa"/>
          </w:tcPr>
          <w:p w14:paraId="45B1DFB7" w14:textId="77777777" w:rsidR="0085659A" w:rsidRDefault="00000000">
            <w:pPr>
              <w:jc w:val="center"/>
            </w:pPr>
            <w:r>
              <w:t>{#yuksekteKontrol}{no}</w:t>
            </w:r>
          </w:p>
        </w:tc>
        <w:tc>
          <w:tcPr>
            <w:tcW w:w="6520" w:type="dxa"/>
          </w:tcPr>
          <w:p w14:paraId="53E055E8" w14:textId="77777777" w:rsidR="0085659A" w:rsidRDefault="00000000">
            <w:r>
              <w:t>{madde}</w:t>
            </w:r>
          </w:p>
        </w:tc>
        <w:tc>
          <w:tcPr>
            <w:tcW w:w="850" w:type="dxa"/>
          </w:tcPr>
          <w:p w14:paraId="604C8ABC" w14:textId="77777777" w:rsidR="0085659A" w:rsidRDefault="00000000">
            <w:pPr>
              <w:jc w:val="center"/>
            </w:pPr>
            <w:r>
              <w:t>{e}</w:t>
            </w:r>
          </w:p>
        </w:tc>
        <w:tc>
          <w:tcPr>
            <w:tcW w:w="850" w:type="dxa"/>
          </w:tcPr>
          <w:p w14:paraId="737325E3" w14:textId="77777777" w:rsidR="0085659A" w:rsidRDefault="00000000">
            <w:pPr>
              <w:jc w:val="center"/>
            </w:pPr>
            <w:r>
              <w:t>{h}</w:t>
            </w:r>
          </w:p>
        </w:tc>
        <w:tc>
          <w:tcPr>
            <w:tcW w:w="850" w:type="dxa"/>
          </w:tcPr>
          <w:p w14:paraId="23815C45" w14:textId="77777777" w:rsidR="0085659A" w:rsidRDefault="00000000">
            <w:pPr>
              <w:jc w:val="center"/>
            </w:pPr>
            <w:r>
              <w:t>{gu}{/yuksekteKontrol}</w:t>
            </w:r>
          </w:p>
        </w:tc>
      </w:tr>
      <w:tr w:rsidR="0085659A" w14:paraId="4D84EB34" w14:textId="77777777">
        <w:tc>
          <w:tcPr>
            <w:tcW w:w="9637" w:type="dxa"/>
            <w:gridSpan w:val="5"/>
          </w:tcPr>
          <w:p w14:paraId="64AFF633" w14:textId="77777777" w:rsidR="0085659A" w:rsidRDefault="00000000">
            <w:r>
              <w:rPr>
                <w:sz w:val="16"/>
              </w:rPr>
              <w:t>Not: E = Evet (Uygun) · H = Hayır (Uygun Değil) · G/U = Geçersiz / Uygulanamaz. "H" işaretli madde varsa eksiklik giderilmeden çalışma BAŞLATILAMAZ.</w:t>
            </w:r>
          </w:p>
        </w:tc>
      </w:tr>
    </w:tbl>
    <w:p w14:paraId="7F3FFA36" w14:textId="77777777" w:rsidR="0085659A" w:rsidRDefault="0085659A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85659A" w14:paraId="3C6F01A9" w14:textId="77777777">
        <w:tc>
          <w:tcPr>
            <w:tcW w:w="10800" w:type="dxa"/>
            <w:gridSpan w:val="5"/>
          </w:tcPr>
          <w:p w14:paraId="546EDF07" w14:textId="77777777" w:rsidR="0085659A" w:rsidRDefault="00000000">
            <w:r>
              <w:rPr>
                <w:b/>
              </w:rPr>
              <w:t>4. ÇALIŞMAYA KATILACAK PERSONEL (Formu okuduk, anladık; belirtilen kurallara uyacağımızı taahhüt ederiz.)</w:t>
            </w:r>
          </w:p>
        </w:tc>
      </w:tr>
      <w:tr w:rsidR="0085659A" w14:paraId="4E74A4DC" w14:textId="77777777">
        <w:tc>
          <w:tcPr>
            <w:tcW w:w="2160" w:type="dxa"/>
          </w:tcPr>
          <w:p w14:paraId="099F7C60" w14:textId="77777777" w:rsidR="0085659A" w:rsidRDefault="00000000">
            <w:pPr>
              <w:jc w:val="center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46732965" w14:textId="77777777" w:rsidR="0085659A" w:rsidRDefault="00000000">
            <w:pPr>
              <w:jc w:val="center"/>
            </w:pPr>
            <w:r>
              <w:rPr>
                <w:b/>
              </w:rPr>
              <w:t>Adı Soyadı</w:t>
            </w:r>
          </w:p>
        </w:tc>
        <w:tc>
          <w:tcPr>
            <w:tcW w:w="2160" w:type="dxa"/>
          </w:tcPr>
          <w:p w14:paraId="4B07DC36" w14:textId="77777777" w:rsidR="0085659A" w:rsidRDefault="00000000">
            <w:pPr>
              <w:jc w:val="center"/>
            </w:pPr>
            <w:r>
              <w:rPr>
                <w:b/>
              </w:rPr>
              <w:t>Görevi</w:t>
            </w:r>
          </w:p>
        </w:tc>
        <w:tc>
          <w:tcPr>
            <w:tcW w:w="2160" w:type="dxa"/>
          </w:tcPr>
          <w:p w14:paraId="0797D944" w14:textId="77777777" w:rsidR="0085659A" w:rsidRDefault="00000000">
            <w:pPr>
              <w:jc w:val="center"/>
            </w:pPr>
            <w:r>
              <w:rPr>
                <w:b/>
              </w:rPr>
              <w:t>Yüksekte Çal. Eğitim/Sağlık</w:t>
            </w:r>
          </w:p>
        </w:tc>
        <w:tc>
          <w:tcPr>
            <w:tcW w:w="2160" w:type="dxa"/>
          </w:tcPr>
          <w:p w14:paraId="6776AA6A" w14:textId="77777777" w:rsidR="0085659A" w:rsidRDefault="00000000">
            <w:pPr>
              <w:jc w:val="center"/>
            </w:pPr>
            <w:r>
              <w:rPr>
                <w:b/>
              </w:rPr>
              <w:t>İmza</w:t>
            </w:r>
          </w:p>
        </w:tc>
      </w:tr>
      <w:tr w:rsidR="0085659A" w14:paraId="2F0ECE88" w14:textId="77777777">
        <w:tc>
          <w:tcPr>
            <w:tcW w:w="2160" w:type="dxa"/>
          </w:tcPr>
          <w:p w14:paraId="6BE56B87" w14:textId="77777777" w:rsidR="0085659A" w:rsidRDefault="00000000">
            <w:pPr>
              <w:jc w:val="center"/>
            </w:pPr>
            <w:r>
              <w:t>{#personeller}{sNo}</w:t>
            </w:r>
          </w:p>
        </w:tc>
        <w:tc>
          <w:tcPr>
            <w:tcW w:w="2160" w:type="dxa"/>
          </w:tcPr>
          <w:p w14:paraId="5B5B118D" w14:textId="77777777" w:rsidR="0085659A" w:rsidRDefault="00000000">
            <w:r>
              <w:t>{adSoyad}</w:t>
            </w:r>
          </w:p>
        </w:tc>
        <w:tc>
          <w:tcPr>
            <w:tcW w:w="2160" w:type="dxa"/>
          </w:tcPr>
          <w:p w14:paraId="4FBD43A2" w14:textId="77777777" w:rsidR="0085659A" w:rsidRDefault="00000000">
            <w:r>
              <w:t>{gorev}</w:t>
            </w:r>
          </w:p>
        </w:tc>
        <w:tc>
          <w:tcPr>
            <w:tcW w:w="2160" w:type="dxa"/>
          </w:tcPr>
          <w:p w14:paraId="2AD88FE5" w14:textId="77777777" w:rsidR="0085659A" w:rsidRDefault="00000000">
            <w:pPr>
              <w:jc w:val="center"/>
            </w:pPr>
            <w:r>
              <w:t>{egitimSaglik}</w:t>
            </w:r>
          </w:p>
        </w:tc>
        <w:tc>
          <w:tcPr>
            <w:tcW w:w="2160" w:type="dxa"/>
          </w:tcPr>
          <w:p w14:paraId="51150933" w14:textId="77777777" w:rsidR="0085659A" w:rsidRDefault="00000000">
            <w:r>
              <w:t>{imza}{/personeller}</w:t>
            </w:r>
          </w:p>
        </w:tc>
      </w:tr>
    </w:tbl>
    <w:p w14:paraId="66160B8C" w14:textId="77777777" w:rsidR="0085659A" w:rsidRDefault="0085659A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85659A" w14:paraId="23FD2AA6" w14:textId="77777777">
        <w:tc>
          <w:tcPr>
            <w:tcW w:w="10800" w:type="dxa"/>
            <w:gridSpan w:val="3"/>
          </w:tcPr>
          <w:p w14:paraId="76C5F962" w14:textId="77777777" w:rsidR="0085659A" w:rsidRDefault="00000000">
            <w:r>
              <w:rPr>
                <w:b/>
              </w:rPr>
              <w:t>5. İZİN ONAYI VE GEÇERLİLİK</w:t>
            </w:r>
            <w:r>
              <w:rPr>
                <w:b/>
              </w:rPr>
              <w:br/>
              <w:t>Bu İzin Belgesi yalnızca yukarıda belirtilen iş, yer, tarih ve saat aralığı için geçerlidir. Koşullar değiştiğinde izin iptal edilir ve yeniden düzenlenir.</w:t>
            </w:r>
          </w:p>
        </w:tc>
      </w:tr>
      <w:tr w:rsidR="0085659A" w14:paraId="34DC2BDD" w14:textId="77777777">
        <w:tc>
          <w:tcPr>
            <w:tcW w:w="3600" w:type="dxa"/>
          </w:tcPr>
          <w:p w14:paraId="4259FA7F" w14:textId="77777777" w:rsidR="0085659A" w:rsidRDefault="00000000">
            <w:pPr>
              <w:jc w:val="center"/>
            </w:pPr>
            <w:r>
              <w:rPr>
                <w:b/>
              </w:rPr>
              <w:t>İZİNİ HAZIRLAYAN</w:t>
            </w:r>
            <w:r>
              <w:rPr>
                <w:b/>
              </w:rPr>
              <w:br/>
              <w:t>(İş Güvenliği Uzmanı / Saha Sorumlusu)</w:t>
            </w:r>
          </w:p>
        </w:tc>
        <w:tc>
          <w:tcPr>
            <w:tcW w:w="3600" w:type="dxa"/>
          </w:tcPr>
          <w:p w14:paraId="10EBABF6" w14:textId="77777777" w:rsidR="0085659A" w:rsidRDefault="00000000">
            <w:pPr>
              <w:jc w:val="center"/>
            </w:pPr>
            <w:r>
              <w:rPr>
                <w:b/>
              </w:rPr>
              <w:t>İZİNİ ONAYLAYAN</w:t>
            </w:r>
            <w:r>
              <w:rPr>
                <w:b/>
              </w:rPr>
              <w:br/>
              <w:t>(İşveren / Şantiye Şefi)</w:t>
            </w:r>
          </w:p>
        </w:tc>
        <w:tc>
          <w:tcPr>
            <w:tcW w:w="3600" w:type="dxa"/>
          </w:tcPr>
          <w:p w14:paraId="3C30BD55" w14:textId="77777777" w:rsidR="0085659A" w:rsidRDefault="00000000">
            <w:pPr>
              <w:jc w:val="center"/>
            </w:pPr>
            <w:r>
              <w:rPr>
                <w:b/>
              </w:rPr>
              <w:t>İŞ BİTİMİ / İZİN KAPATMA</w:t>
            </w:r>
            <w:r>
              <w:rPr>
                <w:b/>
              </w:rPr>
              <w:br/>
              <w:t>(Saha kontrolü yapılmıştır)</w:t>
            </w:r>
          </w:p>
        </w:tc>
      </w:tr>
      <w:tr w:rsidR="0085659A" w14:paraId="1C486B36" w14:textId="77777777">
        <w:tc>
          <w:tcPr>
            <w:tcW w:w="3600" w:type="dxa"/>
          </w:tcPr>
          <w:p w14:paraId="7D8B89C9" w14:textId="77777777" w:rsidR="0085659A" w:rsidRDefault="00000000">
            <w:r>
              <w:t>Adı Soyadı: {hazirlayanAd}</w:t>
            </w:r>
            <w:r>
              <w:br/>
              <w:t>Tarih/Saat: {hazirlayanTarih}</w:t>
            </w:r>
            <w:r>
              <w:br/>
              <w:t>İmza:</w:t>
            </w:r>
            <w:r>
              <w:br/>
            </w:r>
            <w:r>
              <w:br/>
            </w:r>
          </w:p>
        </w:tc>
        <w:tc>
          <w:tcPr>
            <w:tcW w:w="3600" w:type="dxa"/>
          </w:tcPr>
          <w:p w14:paraId="6D31CF50" w14:textId="77777777" w:rsidR="0085659A" w:rsidRDefault="00000000">
            <w:r>
              <w:t>Adı Soyadı: {onaylayanAd}</w:t>
            </w:r>
            <w:r>
              <w:br/>
              <w:t>Tarih/Saat: {onaylayanTarih}</w:t>
            </w:r>
            <w:r>
              <w:br/>
              <w:t>İmza:</w:t>
            </w:r>
            <w:r>
              <w:br/>
            </w:r>
            <w:r>
              <w:br/>
            </w:r>
          </w:p>
        </w:tc>
        <w:tc>
          <w:tcPr>
            <w:tcW w:w="3600" w:type="dxa"/>
          </w:tcPr>
          <w:p w14:paraId="2AEB3476" w14:textId="77777777" w:rsidR="0085659A" w:rsidRDefault="00000000">
            <w:r>
              <w:t>Adı Soyadı: {kapatanAd}</w:t>
            </w:r>
            <w:r>
              <w:br/>
              <w:t>Tarih/Saat: {kapatanTarih}</w:t>
            </w:r>
            <w:r>
              <w:br/>
              <w:t>İmza:</w:t>
            </w:r>
            <w:r>
              <w:br/>
            </w:r>
            <w:r>
              <w:br/>
            </w:r>
          </w:p>
        </w:tc>
      </w:tr>
    </w:tbl>
    <w:p w14:paraId="2145B004" w14:textId="77777777" w:rsidR="004807AF" w:rsidRDefault="004807AF"/>
    <w:sectPr w:rsidR="004807A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210465">
    <w:abstractNumId w:val="8"/>
  </w:num>
  <w:num w:numId="2" w16cid:durableId="1999381470">
    <w:abstractNumId w:val="6"/>
  </w:num>
  <w:num w:numId="3" w16cid:durableId="1004825418">
    <w:abstractNumId w:val="5"/>
  </w:num>
  <w:num w:numId="4" w16cid:durableId="857694236">
    <w:abstractNumId w:val="4"/>
  </w:num>
  <w:num w:numId="5" w16cid:durableId="291863314">
    <w:abstractNumId w:val="7"/>
  </w:num>
  <w:num w:numId="6" w16cid:durableId="1417897130">
    <w:abstractNumId w:val="3"/>
  </w:num>
  <w:num w:numId="7" w16cid:durableId="2092267148">
    <w:abstractNumId w:val="2"/>
  </w:num>
  <w:num w:numId="8" w16cid:durableId="1096443647">
    <w:abstractNumId w:val="1"/>
  </w:num>
  <w:num w:numId="9" w16cid:durableId="43621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C0D"/>
    <w:rsid w:val="0029639D"/>
    <w:rsid w:val="00326F90"/>
    <w:rsid w:val="004807AF"/>
    <w:rsid w:val="00514231"/>
    <w:rsid w:val="008565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464A71"/>
  <w14:defaultImageDpi w14:val="300"/>
  <w15:docId w15:val="{68BED70F-CA7C-49CD-8997-6F80D932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2026-07-25T12:59:00Z</dcterms:modified>
  <cp:category/>
</cp:coreProperties>
</file>