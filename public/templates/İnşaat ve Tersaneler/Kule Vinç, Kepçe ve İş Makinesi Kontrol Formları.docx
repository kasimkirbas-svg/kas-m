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797A" w14:textId="71BE47B5" w:rsidR="00012631" w:rsidRDefault="00012631" w:rsidP="000126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</w:rPr>
      </w:pPr>
      <w:r>
        <w:rPr>
          <w:rFonts w:eastAsia="Arial" w:cs="Arial"/>
          <w:color w:val="000000"/>
          <w:sz w:val="22"/>
        </w:rPr>
        <w:t>{#is</w:t>
      </w:r>
      <w:r>
        <w:rPr>
          <w:rFonts w:eastAsia="Arial" w:cs="Arial"/>
          <w:color w:val="000000"/>
          <w:sz w:val="22"/>
        </w:rPr>
        <w:t>KULE</w:t>
      </w:r>
      <w:r>
        <w:rPr>
          <w:rFonts w:eastAsia="Arial" w:cs="Arial"/>
          <w:color w:val="000000"/>
          <w:sz w:val="22"/>
        </w:rPr>
        <w:t>}</w:t>
      </w:r>
    </w:p>
    <w:p w14:paraId="5C546E25" w14:textId="77777777" w:rsidR="00012631" w:rsidRDefault="00012631">
      <w:pPr>
        <w:pStyle w:val="Balk1"/>
        <w:jc w:val="center"/>
      </w:pPr>
    </w:p>
    <w:p w14:paraId="16CD7BE3" w14:textId="3AF8229B" w:rsidR="00B026FE" w:rsidRDefault="00597065">
      <w:pPr>
        <w:pStyle w:val="Balk1"/>
        <w:jc w:val="center"/>
      </w:pPr>
      <w:r w:rsidRPr="005B1059">
        <w:t>{%logo}</w:t>
      </w:r>
      <w:r>
        <w:br/>
        <w:t>KULE VİNÇ PERİYODİK / GÜNLÜK KONTROL FORMU</w:t>
      </w:r>
    </w:p>
    <w:p w14:paraId="641682D0" w14:textId="77777777" w:rsidR="00B026FE" w:rsidRDefault="00000000">
      <w:proofErr w:type="spellStart"/>
      <w:r>
        <w:rPr>
          <w:sz w:val="16"/>
        </w:rPr>
        <w:t>Yasal</w:t>
      </w:r>
      <w:proofErr w:type="spellEnd"/>
      <w:r>
        <w:rPr>
          <w:sz w:val="16"/>
        </w:rPr>
        <w:t xml:space="preserve"> Dayanak: 6331 </w:t>
      </w:r>
      <w:proofErr w:type="spellStart"/>
      <w:r>
        <w:rPr>
          <w:sz w:val="16"/>
        </w:rPr>
        <w:t>sayılı</w:t>
      </w:r>
      <w:proofErr w:type="spellEnd"/>
      <w:r>
        <w:rPr>
          <w:sz w:val="16"/>
        </w:rPr>
        <w:t xml:space="preserve"> İSG </w:t>
      </w:r>
      <w:proofErr w:type="spellStart"/>
      <w:r>
        <w:rPr>
          <w:sz w:val="16"/>
        </w:rPr>
        <w:t>Kanunu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ve</w:t>
      </w:r>
      <w:proofErr w:type="spellEnd"/>
      <w:r>
        <w:rPr>
          <w:sz w:val="16"/>
        </w:rPr>
        <w:t xml:space="preserve"> 25.04.2013 </w:t>
      </w:r>
      <w:proofErr w:type="spellStart"/>
      <w:r>
        <w:rPr>
          <w:sz w:val="16"/>
        </w:rPr>
        <w:t>tarih</w:t>
      </w:r>
      <w:proofErr w:type="spellEnd"/>
      <w:r>
        <w:rPr>
          <w:sz w:val="16"/>
        </w:rPr>
        <w:t xml:space="preserve">, 28628 </w:t>
      </w:r>
      <w:proofErr w:type="spellStart"/>
      <w:r>
        <w:rPr>
          <w:sz w:val="16"/>
        </w:rPr>
        <w:t>sayılı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İş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Ekipmanlarının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Kullanımında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Sağlık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Güvenlik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Şartları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Yönetmeliği</w:t>
      </w:r>
      <w:proofErr w:type="spellEnd"/>
      <w:r>
        <w:rPr>
          <w:sz w:val="16"/>
        </w:rPr>
        <w:t xml:space="preserve"> (Ek-III). </w:t>
      </w:r>
      <w:proofErr w:type="spellStart"/>
      <w:r>
        <w:rPr>
          <w:sz w:val="16"/>
        </w:rPr>
        <w:t>İlgili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standartlar</w:t>
      </w:r>
      <w:proofErr w:type="spellEnd"/>
      <w:r>
        <w:rPr>
          <w:sz w:val="16"/>
        </w:rPr>
        <w:t>: TS EN 14439+A2, TS 10116, TS ISO 9927-1, TS ISO 4309.</w:t>
      </w:r>
    </w:p>
    <w:p w14:paraId="4EA54D1D" w14:textId="77777777" w:rsidR="00B026FE" w:rsidRDefault="00000000">
      <w:pPr>
        <w:pStyle w:val="Balk2"/>
      </w:pPr>
      <w:r>
        <w:t>EKİPMAN VE İŞYERİ BİLGİLERİ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B026FE" w14:paraId="07031F3E" w14:textId="77777777">
        <w:tc>
          <w:tcPr>
            <w:tcW w:w="2700" w:type="dxa"/>
          </w:tcPr>
          <w:p w14:paraId="368C2C6D" w14:textId="77777777" w:rsidR="00B026FE" w:rsidRDefault="00000000">
            <w:proofErr w:type="spellStart"/>
            <w:r>
              <w:rPr>
                <w:b/>
              </w:rPr>
              <w:t>İşyeri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Şantiye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Adı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700" w:type="dxa"/>
          </w:tcPr>
          <w:p w14:paraId="3A9111BD" w14:textId="77777777" w:rsidR="00B026FE" w:rsidRDefault="00000000">
            <w:r>
              <w:t>{</w:t>
            </w:r>
            <w:proofErr w:type="spellStart"/>
            <w:r>
              <w:t>santiyeAdi</w:t>
            </w:r>
            <w:proofErr w:type="spellEnd"/>
            <w:r>
              <w:t>}</w:t>
            </w:r>
          </w:p>
        </w:tc>
        <w:tc>
          <w:tcPr>
            <w:tcW w:w="2700" w:type="dxa"/>
          </w:tcPr>
          <w:p w14:paraId="6A6245B7" w14:textId="77777777" w:rsidR="00B026FE" w:rsidRDefault="00000000">
            <w:proofErr w:type="spellStart"/>
            <w:r>
              <w:rPr>
                <w:b/>
              </w:rPr>
              <w:t>Kontrol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Tarihi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700" w:type="dxa"/>
          </w:tcPr>
          <w:p w14:paraId="57197750" w14:textId="77777777" w:rsidR="00B026FE" w:rsidRDefault="00000000">
            <w:r>
              <w:t>{</w:t>
            </w:r>
            <w:proofErr w:type="spellStart"/>
            <w:r>
              <w:t>kontrolTarihi</w:t>
            </w:r>
            <w:proofErr w:type="spellEnd"/>
            <w:r>
              <w:t>}</w:t>
            </w:r>
          </w:p>
        </w:tc>
      </w:tr>
      <w:tr w:rsidR="00B026FE" w14:paraId="4575B135" w14:textId="77777777">
        <w:tc>
          <w:tcPr>
            <w:tcW w:w="2700" w:type="dxa"/>
          </w:tcPr>
          <w:p w14:paraId="1DD24592" w14:textId="77777777" w:rsidR="00B026FE" w:rsidRDefault="00000000">
            <w:proofErr w:type="spellStart"/>
            <w:r>
              <w:rPr>
                <w:b/>
              </w:rPr>
              <w:t>Ekipman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Markası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Modeli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700" w:type="dxa"/>
          </w:tcPr>
          <w:p w14:paraId="26C3C6C9" w14:textId="77777777" w:rsidR="00B026FE" w:rsidRDefault="00000000">
            <w:r>
              <w:t>{</w:t>
            </w:r>
            <w:proofErr w:type="spellStart"/>
            <w:r>
              <w:t>markaModel</w:t>
            </w:r>
            <w:proofErr w:type="spellEnd"/>
            <w:r>
              <w:t>}</w:t>
            </w:r>
          </w:p>
        </w:tc>
        <w:tc>
          <w:tcPr>
            <w:tcW w:w="2700" w:type="dxa"/>
          </w:tcPr>
          <w:p w14:paraId="3FADD134" w14:textId="77777777" w:rsidR="00B026FE" w:rsidRDefault="00000000">
            <w:r>
              <w:rPr>
                <w:b/>
              </w:rPr>
              <w:t xml:space="preserve">Seri / </w:t>
            </w:r>
            <w:proofErr w:type="spellStart"/>
            <w:r>
              <w:rPr>
                <w:b/>
              </w:rPr>
              <w:t>Envanter</w:t>
            </w:r>
            <w:proofErr w:type="spellEnd"/>
            <w:r>
              <w:rPr>
                <w:b/>
              </w:rPr>
              <w:t xml:space="preserve"> No:</w:t>
            </w:r>
          </w:p>
        </w:tc>
        <w:tc>
          <w:tcPr>
            <w:tcW w:w="2700" w:type="dxa"/>
          </w:tcPr>
          <w:p w14:paraId="0A3F9CF9" w14:textId="77777777" w:rsidR="00B026FE" w:rsidRDefault="00000000">
            <w:r>
              <w:t>{</w:t>
            </w:r>
            <w:proofErr w:type="spellStart"/>
            <w:r>
              <w:t>seriNo</w:t>
            </w:r>
            <w:proofErr w:type="spellEnd"/>
            <w:r>
              <w:t>}</w:t>
            </w:r>
          </w:p>
        </w:tc>
      </w:tr>
      <w:tr w:rsidR="00B026FE" w14:paraId="2ABFE1AE" w14:textId="77777777">
        <w:tc>
          <w:tcPr>
            <w:tcW w:w="2700" w:type="dxa"/>
          </w:tcPr>
          <w:p w14:paraId="4F1C134C" w14:textId="77777777" w:rsidR="00B026FE" w:rsidRDefault="00000000">
            <w:r>
              <w:rPr>
                <w:b/>
              </w:rPr>
              <w:t xml:space="preserve">Beyan </w:t>
            </w:r>
            <w:proofErr w:type="spellStart"/>
            <w:r>
              <w:rPr>
                <w:b/>
              </w:rPr>
              <w:t>Kapasitesi</w:t>
            </w:r>
            <w:proofErr w:type="spellEnd"/>
            <w:r>
              <w:rPr>
                <w:b/>
              </w:rPr>
              <w:t xml:space="preserve"> (ton):</w:t>
            </w:r>
          </w:p>
        </w:tc>
        <w:tc>
          <w:tcPr>
            <w:tcW w:w="2700" w:type="dxa"/>
          </w:tcPr>
          <w:p w14:paraId="031D2AAC" w14:textId="77777777" w:rsidR="00B026FE" w:rsidRDefault="00000000">
            <w:r>
              <w:t>{</w:t>
            </w:r>
            <w:proofErr w:type="spellStart"/>
            <w:r>
              <w:t>kapasite</w:t>
            </w:r>
            <w:proofErr w:type="spellEnd"/>
            <w:r>
              <w:t>}</w:t>
            </w:r>
          </w:p>
        </w:tc>
        <w:tc>
          <w:tcPr>
            <w:tcW w:w="2700" w:type="dxa"/>
          </w:tcPr>
          <w:p w14:paraId="10FAB6B8" w14:textId="77777777" w:rsidR="00B026FE" w:rsidRDefault="00000000">
            <w:r>
              <w:rPr>
                <w:b/>
              </w:rPr>
              <w:t xml:space="preserve">Bom </w:t>
            </w:r>
            <w:proofErr w:type="spellStart"/>
            <w:r>
              <w:rPr>
                <w:b/>
              </w:rPr>
              <w:t>Uzunluğu</w:t>
            </w:r>
            <w:proofErr w:type="spellEnd"/>
            <w:r>
              <w:rPr>
                <w:b/>
              </w:rPr>
              <w:t xml:space="preserve"> (m):</w:t>
            </w:r>
          </w:p>
        </w:tc>
        <w:tc>
          <w:tcPr>
            <w:tcW w:w="2700" w:type="dxa"/>
          </w:tcPr>
          <w:p w14:paraId="7D406717" w14:textId="77777777" w:rsidR="00B026FE" w:rsidRDefault="00000000">
            <w:r>
              <w:t>{</w:t>
            </w:r>
            <w:proofErr w:type="spellStart"/>
            <w:r>
              <w:t>bomUzunlugu</w:t>
            </w:r>
            <w:proofErr w:type="spellEnd"/>
            <w:r>
              <w:t>}</w:t>
            </w:r>
          </w:p>
        </w:tc>
      </w:tr>
      <w:tr w:rsidR="00B026FE" w14:paraId="591D24FB" w14:textId="77777777">
        <w:tc>
          <w:tcPr>
            <w:tcW w:w="2700" w:type="dxa"/>
          </w:tcPr>
          <w:p w14:paraId="1E41A1A9" w14:textId="77777777" w:rsidR="00B026FE" w:rsidRDefault="00000000">
            <w:proofErr w:type="spellStart"/>
            <w:r>
              <w:rPr>
                <w:b/>
              </w:rPr>
              <w:t>Operatör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Adı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Soyadı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700" w:type="dxa"/>
          </w:tcPr>
          <w:p w14:paraId="56E394E1" w14:textId="77777777" w:rsidR="00B026FE" w:rsidRDefault="00000000">
            <w:r>
              <w:t>{</w:t>
            </w:r>
            <w:proofErr w:type="spellStart"/>
            <w:r>
              <w:t>operatorAd</w:t>
            </w:r>
            <w:proofErr w:type="spellEnd"/>
            <w:r>
              <w:t>}</w:t>
            </w:r>
          </w:p>
        </w:tc>
        <w:tc>
          <w:tcPr>
            <w:tcW w:w="2700" w:type="dxa"/>
          </w:tcPr>
          <w:p w14:paraId="73D35653" w14:textId="77777777" w:rsidR="00B026FE" w:rsidRDefault="00000000">
            <w:proofErr w:type="spellStart"/>
            <w:r>
              <w:rPr>
                <w:b/>
              </w:rPr>
              <w:t>Operatör</w:t>
            </w:r>
            <w:proofErr w:type="spellEnd"/>
            <w:r>
              <w:rPr>
                <w:b/>
              </w:rPr>
              <w:t xml:space="preserve"> Belge No:</w:t>
            </w:r>
          </w:p>
        </w:tc>
        <w:tc>
          <w:tcPr>
            <w:tcW w:w="2700" w:type="dxa"/>
          </w:tcPr>
          <w:p w14:paraId="0DA39F26" w14:textId="77777777" w:rsidR="00B026FE" w:rsidRDefault="00000000">
            <w:r>
              <w:t>{</w:t>
            </w:r>
            <w:proofErr w:type="spellStart"/>
            <w:r>
              <w:t>operatorBelgeNo</w:t>
            </w:r>
            <w:proofErr w:type="spellEnd"/>
            <w:r>
              <w:t>}</w:t>
            </w:r>
          </w:p>
        </w:tc>
      </w:tr>
    </w:tbl>
    <w:p w14:paraId="4E20A985" w14:textId="77777777" w:rsidR="00B026FE" w:rsidRDefault="00B026FE"/>
    <w:p w14:paraId="56142237" w14:textId="77777777" w:rsidR="00B026FE" w:rsidRDefault="00000000">
      <w:pPr>
        <w:pStyle w:val="Balk2"/>
      </w:pPr>
      <w:r>
        <w:t>KONTROL MADDELERİ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8"/>
        <w:gridCol w:w="4535"/>
        <w:gridCol w:w="850"/>
        <w:gridCol w:w="1237"/>
        <w:gridCol w:w="2278"/>
      </w:tblGrid>
      <w:tr w:rsidR="00B026FE" w14:paraId="1C713A79" w14:textId="77777777">
        <w:tc>
          <w:tcPr>
            <w:tcW w:w="567" w:type="dxa"/>
          </w:tcPr>
          <w:p w14:paraId="5D717C15" w14:textId="77777777" w:rsidR="00B026FE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4535" w:type="dxa"/>
          </w:tcPr>
          <w:p w14:paraId="65B2253E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Kontrol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Edilecek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Husus</w:t>
            </w:r>
            <w:proofErr w:type="spellEnd"/>
          </w:p>
        </w:tc>
        <w:tc>
          <w:tcPr>
            <w:tcW w:w="850" w:type="dxa"/>
          </w:tcPr>
          <w:p w14:paraId="7E4B9FC6" w14:textId="77777777" w:rsidR="00B026FE" w:rsidRDefault="00000000">
            <w:pPr>
              <w:jc w:val="center"/>
            </w:pPr>
            <w:r>
              <w:rPr>
                <w:b/>
              </w:rPr>
              <w:t>Uygun</w:t>
            </w:r>
          </w:p>
        </w:tc>
        <w:tc>
          <w:tcPr>
            <w:tcW w:w="1134" w:type="dxa"/>
          </w:tcPr>
          <w:p w14:paraId="363D707B" w14:textId="77777777" w:rsidR="00B026FE" w:rsidRDefault="00000000">
            <w:pPr>
              <w:jc w:val="center"/>
            </w:pPr>
            <w:r>
              <w:rPr>
                <w:b/>
              </w:rPr>
              <w:t xml:space="preserve">Uygun </w:t>
            </w:r>
            <w:proofErr w:type="spellStart"/>
            <w:r>
              <w:rPr>
                <w:b/>
              </w:rPr>
              <w:t>Değil</w:t>
            </w:r>
            <w:proofErr w:type="spellEnd"/>
          </w:p>
        </w:tc>
        <w:tc>
          <w:tcPr>
            <w:tcW w:w="1984" w:type="dxa"/>
          </w:tcPr>
          <w:p w14:paraId="6E10FAC5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Açıklama</w:t>
            </w:r>
            <w:proofErr w:type="spellEnd"/>
          </w:p>
        </w:tc>
      </w:tr>
      <w:tr w:rsidR="00B026FE" w14:paraId="22DC2E18" w14:textId="77777777">
        <w:tc>
          <w:tcPr>
            <w:tcW w:w="567" w:type="dxa"/>
          </w:tcPr>
          <w:p w14:paraId="3EDD04CE" w14:textId="77777777" w:rsidR="00B026FE" w:rsidRDefault="00000000">
            <w:pPr>
              <w:jc w:val="center"/>
            </w:pPr>
            <w:r>
              <w:t>{#</w:t>
            </w:r>
            <w:proofErr w:type="gramStart"/>
            <w:r>
              <w:t>kuleVincListe}{</w:t>
            </w:r>
            <w:proofErr w:type="gramEnd"/>
            <w:r>
              <w:t>no}</w:t>
            </w:r>
          </w:p>
        </w:tc>
        <w:tc>
          <w:tcPr>
            <w:tcW w:w="4535" w:type="dxa"/>
          </w:tcPr>
          <w:p w14:paraId="400E2C4D" w14:textId="77777777" w:rsidR="00B026FE" w:rsidRDefault="00000000">
            <w:r>
              <w:t>{</w:t>
            </w:r>
            <w:proofErr w:type="spellStart"/>
            <w:r>
              <w:t>soru</w:t>
            </w:r>
            <w:proofErr w:type="spellEnd"/>
            <w:r>
              <w:t>}</w:t>
            </w:r>
          </w:p>
        </w:tc>
        <w:tc>
          <w:tcPr>
            <w:tcW w:w="850" w:type="dxa"/>
          </w:tcPr>
          <w:p w14:paraId="7AC65B2A" w14:textId="77777777" w:rsidR="00B026FE" w:rsidRDefault="00000000">
            <w:pPr>
              <w:jc w:val="center"/>
            </w:pPr>
            <w:r>
              <w:t>{</w:t>
            </w:r>
            <w:proofErr w:type="spellStart"/>
            <w:r>
              <w:t>uygun</w:t>
            </w:r>
            <w:proofErr w:type="spellEnd"/>
            <w:r>
              <w:t>}</w:t>
            </w:r>
          </w:p>
        </w:tc>
        <w:tc>
          <w:tcPr>
            <w:tcW w:w="1134" w:type="dxa"/>
          </w:tcPr>
          <w:p w14:paraId="26A44841" w14:textId="77777777" w:rsidR="00B026FE" w:rsidRDefault="00000000">
            <w:pPr>
              <w:jc w:val="center"/>
            </w:pPr>
            <w:r>
              <w:t>{</w:t>
            </w:r>
            <w:proofErr w:type="spellStart"/>
            <w:r>
              <w:t>uygunDegil</w:t>
            </w:r>
            <w:proofErr w:type="spellEnd"/>
            <w:r>
              <w:t>}</w:t>
            </w:r>
          </w:p>
        </w:tc>
        <w:tc>
          <w:tcPr>
            <w:tcW w:w="1984" w:type="dxa"/>
          </w:tcPr>
          <w:p w14:paraId="0774B1F8" w14:textId="77777777" w:rsidR="00B026FE" w:rsidRDefault="00000000">
            <w:pPr>
              <w:jc w:val="center"/>
            </w:pPr>
            <w:proofErr w:type="gramStart"/>
            <w:r>
              <w:t>{</w:t>
            </w:r>
            <w:proofErr w:type="spellStart"/>
            <w:r>
              <w:t>aciklama</w:t>
            </w:r>
            <w:proofErr w:type="spellEnd"/>
            <w:r>
              <w:t>}{/</w:t>
            </w:r>
            <w:proofErr w:type="spellStart"/>
            <w:proofErr w:type="gramEnd"/>
            <w:r>
              <w:t>kuleVincListe</w:t>
            </w:r>
            <w:proofErr w:type="spellEnd"/>
            <w:r>
              <w:t>}</w:t>
            </w:r>
          </w:p>
        </w:tc>
      </w:tr>
    </w:tbl>
    <w:p w14:paraId="73E10EA1" w14:textId="77777777" w:rsidR="00B026FE" w:rsidRDefault="00B026FE"/>
    <w:p w14:paraId="1BFB345F" w14:textId="77777777" w:rsidR="00B026FE" w:rsidRDefault="00000000">
      <w:pPr>
        <w:pStyle w:val="Balk2"/>
      </w:pPr>
      <w:r>
        <w:t>GENEL DEĞERLENDİRME / SONUÇ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0"/>
        <w:gridCol w:w="6116"/>
      </w:tblGrid>
      <w:tr w:rsidR="00B026FE" w14:paraId="1E74DEC6" w14:textId="77777777">
        <w:tc>
          <w:tcPr>
            <w:tcW w:w="2268" w:type="dxa"/>
          </w:tcPr>
          <w:p w14:paraId="0F14D9FC" w14:textId="77777777" w:rsidR="00B026FE" w:rsidRDefault="00000000">
            <w:proofErr w:type="spellStart"/>
            <w:r>
              <w:rPr>
                <w:b/>
              </w:rPr>
              <w:t>Sonuç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803" w:type="dxa"/>
          </w:tcPr>
          <w:p w14:paraId="2DFB583D" w14:textId="77777777" w:rsidR="00B026FE" w:rsidRDefault="00000000">
            <w:r>
              <w:t>{</w:t>
            </w:r>
            <w:proofErr w:type="spellStart"/>
            <w:r>
              <w:t>uygunKutu</w:t>
            </w:r>
            <w:proofErr w:type="spellEnd"/>
            <w:r>
              <w:t xml:space="preserve">} </w:t>
            </w:r>
            <w:proofErr w:type="spellStart"/>
            <w:r>
              <w:t>Kullanımı</w:t>
            </w:r>
            <w:proofErr w:type="spellEnd"/>
            <w:r>
              <w:t xml:space="preserve"> UYGUNDUR  </w:t>
            </w:r>
            <w:proofErr w:type="gramStart"/>
            <w:r>
              <w:t xml:space="preserve">   {</w:t>
            </w:r>
            <w:proofErr w:type="spellStart"/>
            <w:proofErr w:type="gramEnd"/>
            <w:r>
              <w:t>uygunDegilKutu</w:t>
            </w:r>
            <w:proofErr w:type="spellEnd"/>
            <w:r>
              <w:t>} KULLANILMASI SAKINCALIDIR</w:t>
            </w:r>
          </w:p>
        </w:tc>
      </w:tr>
      <w:tr w:rsidR="00B026FE" w14:paraId="123CEABF" w14:textId="77777777">
        <w:tc>
          <w:tcPr>
            <w:tcW w:w="5400" w:type="dxa"/>
          </w:tcPr>
          <w:p w14:paraId="049317C4" w14:textId="77777777" w:rsidR="00B026FE" w:rsidRDefault="00000000">
            <w:proofErr w:type="spellStart"/>
            <w:r>
              <w:rPr>
                <w:b/>
              </w:rPr>
              <w:t>Tespit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Uygunsuzluklar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400" w:type="dxa"/>
          </w:tcPr>
          <w:p w14:paraId="1A0378C5" w14:textId="77777777" w:rsidR="00B026FE" w:rsidRDefault="00000000">
            <w:r>
              <w:t>{</w:t>
            </w:r>
            <w:proofErr w:type="spellStart"/>
            <w:r>
              <w:t>tespitler</w:t>
            </w:r>
            <w:proofErr w:type="spellEnd"/>
            <w:r>
              <w:t>}</w:t>
            </w:r>
          </w:p>
        </w:tc>
      </w:tr>
      <w:tr w:rsidR="00B026FE" w14:paraId="6FFE5E5C" w14:textId="77777777">
        <w:tc>
          <w:tcPr>
            <w:tcW w:w="5400" w:type="dxa"/>
          </w:tcPr>
          <w:p w14:paraId="4606584F" w14:textId="77777777" w:rsidR="00B026FE" w:rsidRDefault="00000000">
            <w:proofErr w:type="spellStart"/>
            <w:r>
              <w:rPr>
                <w:b/>
              </w:rPr>
              <w:t>Alınacak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Önlem</w:t>
            </w:r>
            <w:proofErr w:type="spellEnd"/>
            <w:r>
              <w:rPr>
                <w:b/>
              </w:rPr>
              <w:t xml:space="preserve"> / Termin:</w:t>
            </w:r>
          </w:p>
        </w:tc>
        <w:tc>
          <w:tcPr>
            <w:tcW w:w="5400" w:type="dxa"/>
          </w:tcPr>
          <w:p w14:paraId="7C76AE01" w14:textId="77777777" w:rsidR="00B026FE" w:rsidRDefault="00000000">
            <w:r>
              <w:t>{</w:t>
            </w:r>
            <w:proofErr w:type="spellStart"/>
            <w:r>
              <w:t>alinacakOnlem</w:t>
            </w:r>
            <w:proofErr w:type="spellEnd"/>
            <w:r>
              <w:t>}</w:t>
            </w:r>
          </w:p>
        </w:tc>
      </w:tr>
    </w:tbl>
    <w:p w14:paraId="0C76F552" w14:textId="77777777" w:rsidR="00B026FE" w:rsidRDefault="00B026FE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026FE" w14:paraId="66E39091" w14:textId="77777777">
        <w:tc>
          <w:tcPr>
            <w:tcW w:w="3600" w:type="dxa"/>
          </w:tcPr>
          <w:p w14:paraId="4AAE150B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Kontrolü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Yapan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Yetkili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Kişi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600" w:type="dxa"/>
          </w:tcPr>
          <w:p w14:paraId="136A2110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Operatör</w:t>
            </w:r>
            <w:proofErr w:type="spellEnd"/>
          </w:p>
        </w:tc>
        <w:tc>
          <w:tcPr>
            <w:tcW w:w="3600" w:type="dxa"/>
          </w:tcPr>
          <w:p w14:paraId="69832306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Şantiye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Şefi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İşveren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Vekili</w:t>
            </w:r>
            <w:proofErr w:type="spellEnd"/>
          </w:p>
        </w:tc>
      </w:tr>
      <w:tr w:rsidR="00B026FE" w14:paraId="544A5D9B" w14:textId="77777777">
        <w:tc>
          <w:tcPr>
            <w:tcW w:w="3600" w:type="dxa"/>
          </w:tcPr>
          <w:p w14:paraId="432E0063" w14:textId="77777777" w:rsidR="00B026FE" w:rsidRDefault="00000000"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yetkiliAd</w:t>
            </w:r>
            <w:proofErr w:type="spellEnd"/>
            <w:r>
              <w:t>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  <w:tc>
          <w:tcPr>
            <w:tcW w:w="3600" w:type="dxa"/>
          </w:tcPr>
          <w:p w14:paraId="56D1BD84" w14:textId="77777777" w:rsidR="00B026FE" w:rsidRDefault="00000000"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operatorAd</w:t>
            </w:r>
            <w:proofErr w:type="spellEnd"/>
            <w:r>
              <w:t>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  <w:tc>
          <w:tcPr>
            <w:tcW w:w="3600" w:type="dxa"/>
          </w:tcPr>
          <w:p w14:paraId="47604BD7" w14:textId="77777777" w:rsidR="00B026FE" w:rsidRDefault="00000000"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isverenVekiliAd</w:t>
            </w:r>
            <w:proofErr w:type="spellEnd"/>
            <w:r>
              <w:t>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</w:tr>
    </w:tbl>
    <w:p w14:paraId="43F5EFBB" w14:textId="77777777" w:rsidR="00B026FE" w:rsidRDefault="00000000">
      <w:r>
        <w:br w:type="page"/>
      </w:r>
    </w:p>
    <w:p w14:paraId="44BDD9ED" w14:textId="33ACBA4B" w:rsidR="00012631" w:rsidRDefault="00012631" w:rsidP="000126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</w:rPr>
      </w:pPr>
      <w:r>
        <w:rPr>
          <w:rFonts w:eastAsia="Arial" w:cs="Arial"/>
          <w:color w:val="000000"/>
          <w:sz w:val="22"/>
        </w:rPr>
        <w:lastRenderedPageBreak/>
        <w:t>{/</w:t>
      </w:r>
      <w:proofErr w:type="spellStart"/>
      <w:r>
        <w:rPr>
          <w:rFonts w:eastAsia="Arial" w:cs="Arial"/>
          <w:color w:val="000000"/>
          <w:sz w:val="22"/>
        </w:rPr>
        <w:t>is</w:t>
      </w:r>
      <w:r>
        <w:rPr>
          <w:rFonts w:eastAsia="Arial" w:cs="Arial"/>
          <w:color w:val="000000"/>
          <w:sz w:val="22"/>
        </w:rPr>
        <w:t>KULE</w:t>
      </w:r>
      <w:proofErr w:type="spellEnd"/>
      <w:r>
        <w:rPr>
          <w:rFonts w:eastAsia="Arial" w:cs="Arial"/>
          <w:color w:val="000000"/>
          <w:sz w:val="22"/>
        </w:rPr>
        <w:t>}</w:t>
      </w:r>
    </w:p>
    <w:p w14:paraId="792E0FF9" w14:textId="1BFB0127" w:rsidR="00012631" w:rsidRPr="00012631" w:rsidRDefault="00012631" w:rsidP="000126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</w:rPr>
      </w:pPr>
      <w:r>
        <w:rPr>
          <w:rFonts w:eastAsia="Arial" w:cs="Arial"/>
          <w:color w:val="000000"/>
          <w:sz w:val="22"/>
        </w:rPr>
        <w:t>{#is</w:t>
      </w:r>
      <w:r>
        <w:rPr>
          <w:rFonts w:eastAsia="Arial" w:cs="Arial"/>
          <w:color w:val="000000"/>
          <w:sz w:val="22"/>
        </w:rPr>
        <w:t>KEPÇE</w:t>
      </w:r>
      <w:r>
        <w:rPr>
          <w:rFonts w:eastAsia="Arial" w:cs="Arial"/>
          <w:color w:val="000000"/>
          <w:sz w:val="22"/>
        </w:rPr>
        <w:t>}</w:t>
      </w:r>
    </w:p>
    <w:p w14:paraId="4CFAAC67" w14:textId="321560C4" w:rsidR="00B026FE" w:rsidRDefault="00597065">
      <w:pPr>
        <w:pStyle w:val="Balk1"/>
        <w:jc w:val="center"/>
      </w:pPr>
      <w:r w:rsidRPr="005B1059">
        <w:t>{%logo}</w:t>
      </w:r>
      <w:r>
        <w:br/>
        <w:t>KEPÇE (KAZICI-YÜKLEYİCİ) GÜNLÜK KONTROL FORMU</w:t>
      </w:r>
    </w:p>
    <w:p w14:paraId="47B4D298" w14:textId="77777777" w:rsidR="00B026FE" w:rsidRDefault="00000000">
      <w:proofErr w:type="spellStart"/>
      <w:r>
        <w:rPr>
          <w:sz w:val="16"/>
        </w:rPr>
        <w:t>Yasal</w:t>
      </w:r>
      <w:proofErr w:type="spellEnd"/>
      <w:r>
        <w:rPr>
          <w:sz w:val="16"/>
        </w:rPr>
        <w:t xml:space="preserve"> Dayanak: 6331 </w:t>
      </w:r>
      <w:proofErr w:type="spellStart"/>
      <w:r>
        <w:rPr>
          <w:sz w:val="16"/>
        </w:rPr>
        <w:t>sayılı</w:t>
      </w:r>
      <w:proofErr w:type="spellEnd"/>
      <w:r>
        <w:rPr>
          <w:sz w:val="16"/>
        </w:rPr>
        <w:t xml:space="preserve"> İSG </w:t>
      </w:r>
      <w:proofErr w:type="spellStart"/>
      <w:r>
        <w:rPr>
          <w:sz w:val="16"/>
        </w:rPr>
        <w:t>Kanunu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ve</w:t>
      </w:r>
      <w:proofErr w:type="spellEnd"/>
      <w:r>
        <w:rPr>
          <w:sz w:val="16"/>
        </w:rPr>
        <w:t xml:space="preserve"> 25.04.2013 </w:t>
      </w:r>
      <w:proofErr w:type="spellStart"/>
      <w:r>
        <w:rPr>
          <w:sz w:val="16"/>
        </w:rPr>
        <w:t>tarih</w:t>
      </w:r>
      <w:proofErr w:type="spellEnd"/>
      <w:r>
        <w:rPr>
          <w:sz w:val="16"/>
        </w:rPr>
        <w:t xml:space="preserve">, 28628 </w:t>
      </w:r>
      <w:proofErr w:type="spellStart"/>
      <w:r>
        <w:rPr>
          <w:sz w:val="16"/>
        </w:rPr>
        <w:t>sayılı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İş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Ekipmanlarının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Kullanımında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Sağlık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Güvenlik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Şartları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Yönetmeliği</w:t>
      </w:r>
      <w:proofErr w:type="spellEnd"/>
      <w:r>
        <w:rPr>
          <w:sz w:val="16"/>
        </w:rPr>
        <w:t xml:space="preserve"> (Ek-III). </w:t>
      </w:r>
      <w:proofErr w:type="spellStart"/>
      <w:r>
        <w:rPr>
          <w:sz w:val="16"/>
        </w:rPr>
        <w:t>İş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makineleri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periyodik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kontrolü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yılda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en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az</w:t>
      </w:r>
      <w:proofErr w:type="spellEnd"/>
      <w:r>
        <w:rPr>
          <w:sz w:val="16"/>
        </w:rPr>
        <w:t xml:space="preserve"> 1 </w:t>
      </w:r>
      <w:proofErr w:type="spellStart"/>
      <w:r>
        <w:rPr>
          <w:sz w:val="16"/>
        </w:rPr>
        <w:t>defa</w:t>
      </w:r>
      <w:proofErr w:type="spellEnd"/>
      <w:r>
        <w:rPr>
          <w:sz w:val="16"/>
        </w:rPr>
        <w:t xml:space="preserve">; </w:t>
      </w:r>
      <w:proofErr w:type="spellStart"/>
      <w:r>
        <w:rPr>
          <w:sz w:val="16"/>
        </w:rPr>
        <w:t>günlük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kontroller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operatör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tarafından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iş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öncesi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yapılır</w:t>
      </w:r>
      <w:proofErr w:type="spellEnd"/>
      <w:r>
        <w:rPr>
          <w:sz w:val="16"/>
        </w:rPr>
        <w:t>.</w:t>
      </w:r>
    </w:p>
    <w:p w14:paraId="7EFFEFA0" w14:textId="77777777" w:rsidR="00B026FE" w:rsidRDefault="00000000">
      <w:pPr>
        <w:pStyle w:val="Balk2"/>
      </w:pPr>
      <w:r>
        <w:t>EKİPMAN VE İŞYERİ BİLGİLERİ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B026FE" w14:paraId="37C99734" w14:textId="77777777">
        <w:tc>
          <w:tcPr>
            <w:tcW w:w="2700" w:type="dxa"/>
          </w:tcPr>
          <w:p w14:paraId="3B98C83C" w14:textId="77777777" w:rsidR="00B026FE" w:rsidRDefault="00000000">
            <w:proofErr w:type="spellStart"/>
            <w:r>
              <w:rPr>
                <w:b/>
              </w:rPr>
              <w:t>İşyeri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Şantiye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Adı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700" w:type="dxa"/>
          </w:tcPr>
          <w:p w14:paraId="6F466A0E" w14:textId="77777777" w:rsidR="00B026FE" w:rsidRDefault="00000000">
            <w:r>
              <w:t>{</w:t>
            </w:r>
            <w:proofErr w:type="spellStart"/>
            <w:r>
              <w:t>santiyeAdi</w:t>
            </w:r>
            <w:proofErr w:type="spellEnd"/>
            <w:r>
              <w:t>}</w:t>
            </w:r>
          </w:p>
        </w:tc>
        <w:tc>
          <w:tcPr>
            <w:tcW w:w="2700" w:type="dxa"/>
          </w:tcPr>
          <w:p w14:paraId="7B5F8721" w14:textId="77777777" w:rsidR="00B026FE" w:rsidRDefault="00000000">
            <w:proofErr w:type="spellStart"/>
            <w:r>
              <w:rPr>
                <w:b/>
              </w:rPr>
              <w:t>Kontrol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Tarihi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700" w:type="dxa"/>
          </w:tcPr>
          <w:p w14:paraId="1ACFFA7F" w14:textId="77777777" w:rsidR="00B026FE" w:rsidRDefault="00000000">
            <w:r>
              <w:t>{</w:t>
            </w:r>
            <w:proofErr w:type="spellStart"/>
            <w:r>
              <w:t>kontrolTarihi</w:t>
            </w:r>
            <w:proofErr w:type="spellEnd"/>
            <w:r>
              <w:t>}</w:t>
            </w:r>
          </w:p>
        </w:tc>
      </w:tr>
      <w:tr w:rsidR="00B026FE" w14:paraId="57CACF60" w14:textId="77777777">
        <w:tc>
          <w:tcPr>
            <w:tcW w:w="2700" w:type="dxa"/>
          </w:tcPr>
          <w:p w14:paraId="4BBA8127" w14:textId="77777777" w:rsidR="00B026FE" w:rsidRDefault="00000000">
            <w:proofErr w:type="spellStart"/>
            <w:r>
              <w:rPr>
                <w:b/>
              </w:rPr>
              <w:t>Ekipman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Markası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Modeli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700" w:type="dxa"/>
          </w:tcPr>
          <w:p w14:paraId="4CF99826" w14:textId="77777777" w:rsidR="00B026FE" w:rsidRDefault="00000000">
            <w:r>
              <w:t>{</w:t>
            </w:r>
            <w:proofErr w:type="spellStart"/>
            <w:r>
              <w:t>markaModel</w:t>
            </w:r>
            <w:proofErr w:type="spellEnd"/>
            <w:r>
              <w:t>}</w:t>
            </w:r>
          </w:p>
        </w:tc>
        <w:tc>
          <w:tcPr>
            <w:tcW w:w="2700" w:type="dxa"/>
          </w:tcPr>
          <w:p w14:paraId="1E4EC19F" w14:textId="77777777" w:rsidR="00B026FE" w:rsidRDefault="00000000">
            <w:r>
              <w:rPr>
                <w:b/>
              </w:rPr>
              <w:t>Seri / Plaka No:</w:t>
            </w:r>
          </w:p>
        </w:tc>
        <w:tc>
          <w:tcPr>
            <w:tcW w:w="2700" w:type="dxa"/>
          </w:tcPr>
          <w:p w14:paraId="4E66C61B" w14:textId="77777777" w:rsidR="00B026FE" w:rsidRDefault="00000000">
            <w:r>
              <w:t>{</w:t>
            </w:r>
            <w:proofErr w:type="spellStart"/>
            <w:r>
              <w:t>plakaNo</w:t>
            </w:r>
            <w:proofErr w:type="spellEnd"/>
            <w:r>
              <w:t>}</w:t>
            </w:r>
          </w:p>
        </w:tc>
      </w:tr>
      <w:tr w:rsidR="00B026FE" w14:paraId="799EE804" w14:textId="77777777">
        <w:tc>
          <w:tcPr>
            <w:tcW w:w="2700" w:type="dxa"/>
          </w:tcPr>
          <w:p w14:paraId="1A82805A" w14:textId="77777777" w:rsidR="00B026FE" w:rsidRDefault="00000000">
            <w:proofErr w:type="spellStart"/>
            <w:r>
              <w:rPr>
                <w:b/>
              </w:rPr>
              <w:t>Çalışma</w:t>
            </w:r>
            <w:proofErr w:type="spellEnd"/>
            <w:r>
              <w:rPr>
                <w:b/>
              </w:rPr>
              <w:t xml:space="preserve"> Saati (motor):</w:t>
            </w:r>
          </w:p>
        </w:tc>
        <w:tc>
          <w:tcPr>
            <w:tcW w:w="2700" w:type="dxa"/>
          </w:tcPr>
          <w:p w14:paraId="1B82B472" w14:textId="77777777" w:rsidR="00B026FE" w:rsidRDefault="00000000">
            <w:r>
              <w:t>{</w:t>
            </w:r>
            <w:proofErr w:type="spellStart"/>
            <w:r>
              <w:t>calismaSaati</w:t>
            </w:r>
            <w:proofErr w:type="spellEnd"/>
            <w:r>
              <w:t>}</w:t>
            </w:r>
          </w:p>
        </w:tc>
        <w:tc>
          <w:tcPr>
            <w:tcW w:w="2700" w:type="dxa"/>
          </w:tcPr>
          <w:p w14:paraId="0051324A" w14:textId="77777777" w:rsidR="00B026FE" w:rsidRDefault="00000000">
            <w:r>
              <w:rPr>
                <w:b/>
              </w:rPr>
              <w:t>Vardiya / Saat:</w:t>
            </w:r>
          </w:p>
        </w:tc>
        <w:tc>
          <w:tcPr>
            <w:tcW w:w="2700" w:type="dxa"/>
          </w:tcPr>
          <w:p w14:paraId="4602EF30" w14:textId="77777777" w:rsidR="00B026FE" w:rsidRDefault="00000000">
            <w:r>
              <w:t>{</w:t>
            </w:r>
            <w:proofErr w:type="spellStart"/>
            <w:r>
              <w:t>vardiyaSaat</w:t>
            </w:r>
            <w:proofErr w:type="spellEnd"/>
            <w:r>
              <w:t>}</w:t>
            </w:r>
          </w:p>
        </w:tc>
      </w:tr>
      <w:tr w:rsidR="00B026FE" w14:paraId="787D616B" w14:textId="77777777">
        <w:tc>
          <w:tcPr>
            <w:tcW w:w="2700" w:type="dxa"/>
          </w:tcPr>
          <w:p w14:paraId="6037D909" w14:textId="77777777" w:rsidR="00B026FE" w:rsidRDefault="00000000">
            <w:proofErr w:type="spellStart"/>
            <w:r>
              <w:rPr>
                <w:b/>
              </w:rPr>
              <w:t>Operatör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Adı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Soyadı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700" w:type="dxa"/>
          </w:tcPr>
          <w:p w14:paraId="598E2A93" w14:textId="77777777" w:rsidR="00B026FE" w:rsidRDefault="00000000">
            <w:r>
              <w:t>{</w:t>
            </w:r>
            <w:proofErr w:type="spellStart"/>
            <w:r>
              <w:t>operatorAd</w:t>
            </w:r>
            <w:proofErr w:type="spellEnd"/>
            <w:r>
              <w:t>}</w:t>
            </w:r>
          </w:p>
        </w:tc>
        <w:tc>
          <w:tcPr>
            <w:tcW w:w="2700" w:type="dxa"/>
          </w:tcPr>
          <w:p w14:paraId="3E04305B" w14:textId="77777777" w:rsidR="00B026FE" w:rsidRDefault="00000000">
            <w:proofErr w:type="spellStart"/>
            <w:r>
              <w:rPr>
                <w:b/>
              </w:rPr>
              <w:t>Operatör</w:t>
            </w:r>
            <w:proofErr w:type="spellEnd"/>
            <w:r>
              <w:rPr>
                <w:b/>
              </w:rPr>
              <w:t xml:space="preserve"> Belge No:</w:t>
            </w:r>
          </w:p>
        </w:tc>
        <w:tc>
          <w:tcPr>
            <w:tcW w:w="2700" w:type="dxa"/>
          </w:tcPr>
          <w:p w14:paraId="41BFDC90" w14:textId="77777777" w:rsidR="00B026FE" w:rsidRDefault="00000000">
            <w:r>
              <w:t>{</w:t>
            </w:r>
            <w:proofErr w:type="spellStart"/>
            <w:r>
              <w:t>operatorBelgeNo</w:t>
            </w:r>
            <w:proofErr w:type="spellEnd"/>
            <w:r>
              <w:t>}</w:t>
            </w:r>
          </w:p>
        </w:tc>
      </w:tr>
    </w:tbl>
    <w:p w14:paraId="7D0F2F4B" w14:textId="77777777" w:rsidR="00B026FE" w:rsidRDefault="00B026FE"/>
    <w:p w14:paraId="4A963FF7" w14:textId="77777777" w:rsidR="00B026FE" w:rsidRDefault="00000000">
      <w:pPr>
        <w:pStyle w:val="Balk2"/>
      </w:pPr>
      <w:r>
        <w:t>KONTROL MADDELERİ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618"/>
        <w:gridCol w:w="4535"/>
        <w:gridCol w:w="850"/>
        <w:gridCol w:w="1237"/>
        <w:gridCol w:w="2078"/>
      </w:tblGrid>
      <w:tr w:rsidR="00B026FE" w14:paraId="7043BDAC" w14:textId="77777777">
        <w:tc>
          <w:tcPr>
            <w:tcW w:w="567" w:type="dxa"/>
          </w:tcPr>
          <w:p w14:paraId="0120B9FB" w14:textId="77777777" w:rsidR="00B026FE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4535" w:type="dxa"/>
          </w:tcPr>
          <w:p w14:paraId="5F8B7E17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Kontrol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Edilecek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Husus</w:t>
            </w:r>
            <w:proofErr w:type="spellEnd"/>
          </w:p>
        </w:tc>
        <w:tc>
          <w:tcPr>
            <w:tcW w:w="850" w:type="dxa"/>
          </w:tcPr>
          <w:p w14:paraId="05712322" w14:textId="77777777" w:rsidR="00B026FE" w:rsidRDefault="00000000">
            <w:pPr>
              <w:jc w:val="center"/>
            </w:pPr>
            <w:r>
              <w:rPr>
                <w:b/>
              </w:rPr>
              <w:t>Uygun</w:t>
            </w:r>
          </w:p>
        </w:tc>
        <w:tc>
          <w:tcPr>
            <w:tcW w:w="1134" w:type="dxa"/>
          </w:tcPr>
          <w:p w14:paraId="605D8812" w14:textId="77777777" w:rsidR="00B026FE" w:rsidRDefault="00000000">
            <w:pPr>
              <w:jc w:val="center"/>
            </w:pPr>
            <w:r>
              <w:rPr>
                <w:b/>
              </w:rPr>
              <w:t xml:space="preserve">Uygun </w:t>
            </w:r>
            <w:proofErr w:type="spellStart"/>
            <w:r>
              <w:rPr>
                <w:b/>
              </w:rPr>
              <w:t>Değil</w:t>
            </w:r>
            <w:proofErr w:type="spellEnd"/>
          </w:p>
        </w:tc>
        <w:tc>
          <w:tcPr>
            <w:tcW w:w="1984" w:type="dxa"/>
          </w:tcPr>
          <w:p w14:paraId="7F3A07A2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Açıklama</w:t>
            </w:r>
            <w:proofErr w:type="spellEnd"/>
          </w:p>
        </w:tc>
      </w:tr>
      <w:tr w:rsidR="00B026FE" w14:paraId="12AB2C15" w14:textId="77777777">
        <w:tc>
          <w:tcPr>
            <w:tcW w:w="567" w:type="dxa"/>
          </w:tcPr>
          <w:p w14:paraId="71D05802" w14:textId="77777777" w:rsidR="00B026FE" w:rsidRDefault="00000000">
            <w:pPr>
              <w:jc w:val="center"/>
            </w:pPr>
            <w:r>
              <w:t>{#</w:t>
            </w:r>
            <w:proofErr w:type="gramStart"/>
            <w:r>
              <w:t>kepceListe}{</w:t>
            </w:r>
            <w:proofErr w:type="gramEnd"/>
            <w:r>
              <w:t>no}</w:t>
            </w:r>
          </w:p>
        </w:tc>
        <w:tc>
          <w:tcPr>
            <w:tcW w:w="4535" w:type="dxa"/>
          </w:tcPr>
          <w:p w14:paraId="60CD2D8D" w14:textId="77777777" w:rsidR="00B026FE" w:rsidRDefault="00000000">
            <w:r>
              <w:t>{</w:t>
            </w:r>
            <w:proofErr w:type="spellStart"/>
            <w:r>
              <w:t>soru</w:t>
            </w:r>
            <w:proofErr w:type="spellEnd"/>
            <w:r>
              <w:t>}</w:t>
            </w:r>
          </w:p>
        </w:tc>
        <w:tc>
          <w:tcPr>
            <w:tcW w:w="850" w:type="dxa"/>
          </w:tcPr>
          <w:p w14:paraId="3A59588F" w14:textId="77777777" w:rsidR="00B026FE" w:rsidRDefault="00000000">
            <w:pPr>
              <w:jc w:val="center"/>
            </w:pPr>
            <w:r>
              <w:t>{</w:t>
            </w:r>
            <w:proofErr w:type="spellStart"/>
            <w:r>
              <w:t>uygun</w:t>
            </w:r>
            <w:proofErr w:type="spellEnd"/>
            <w:r>
              <w:t>}</w:t>
            </w:r>
          </w:p>
        </w:tc>
        <w:tc>
          <w:tcPr>
            <w:tcW w:w="1134" w:type="dxa"/>
          </w:tcPr>
          <w:p w14:paraId="10A733BA" w14:textId="77777777" w:rsidR="00B026FE" w:rsidRDefault="00000000">
            <w:pPr>
              <w:jc w:val="center"/>
            </w:pPr>
            <w:r>
              <w:t>{</w:t>
            </w:r>
            <w:proofErr w:type="spellStart"/>
            <w:r>
              <w:t>uygunDegil</w:t>
            </w:r>
            <w:proofErr w:type="spellEnd"/>
            <w:r>
              <w:t>}</w:t>
            </w:r>
          </w:p>
        </w:tc>
        <w:tc>
          <w:tcPr>
            <w:tcW w:w="1984" w:type="dxa"/>
          </w:tcPr>
          <w:p w14:paraId="79782EDF" w14:textId="77777777" w:rsidR="00B026FE" w:rsidRDefault="00000000">
            <w:pPr>
              <w:jc w:val="center"/>
            </w:pPr>
            <w:proofErr w:type="gramStart"/>
            <w:r>
              <w:t>{</w:t>
            </w:r>
            <w:proofErr w:type="spellStart"/>
            <w:r>
              <w:t>aciklama</w:t>
            </w:r>
            <w:proofErr w:type="spellEnd"/>
            <w:r>
              <w:t>}{/</w:t>
            </w:r>
            <w:proofErr w:type="spellStart"/>
            <w:proofErr w:type="gramEnd"/>
            <w:r>
              <w:t>kepceListe</w:t>
            </w:r>
            <w:proofErr w:type="spellEnd"/>
            <w:r>
              <w:t>}</w:t>
            </w:r>
          </w:p>
        </w:tc>
      </w:tr>
    </w:tbl>
    <w:p w14:paraId="4BC6D9E6" w14:textId="77777777" w:rsidR="00B026FE" w:rsidRDefault="00B026FE"/>
    <w:p w14:paraId="26A23635" w14:textId="77777777" w:rsidR="00B026FE" w:rsidRDefault="00000000">
      <w:pPr>
        <w:pStyle w:val="Balk2"/>
      </w:pPr>
      <w:r>
        <w:t>GENEL DEĞERLENDİRME / SONUÇ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0"/>
        <w:gridCol w:w="6116"/>
      </w:tblGrid>
      <w:tr w:rsidR="00B026FE" w14:paraId="5E7BFE5B" w14:textId="77777777">
        <w:tc>
          <w:tcPr>
            <w:tcW w:w="2268" w:type="dxa"/>
          </w:tcPr>
          <w:p w14:paraId="38064714" w14:textId="77777777" w:rsidR="00B026FE" w:rsidRDefault="00000000">
            <w:proofErr w:type="spellStart"/>
            <w:r>
              <w:rPr>
                <w:b/>
              </w:rPr>
              <w:t>Sonuç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803" w:type="dxa"/>
          </w:tcPr>
          <w:p w14:paraId="63E18A1A" w14:textId="77777777" w:rsidR="00B026FE" w:rsidRDefault="00000000">
            <w:r>
              <w:t>{</w:t>
            </w:r>
            <w:proofErr w:type="spellStart"/>
            <w:r>
              <w:t>uygunKutu</w:t>
            </w:r>
            <w:proofErr w:type="spellEnd"/>
            <w:r>
              <w:t xml:space="preserve">} </w:t>
            </w:r>
            <w:proofErr w:type="spellStart"/>
            <w:r>
              <w:t>Kullanımı</w:t>
            </w:r>
            <w:proofErr w:type="spellEnd"/>
            <w:r>
              <w:t xml:space="preserve"> UYGUNDUR  </w:t>
            </w:r>
            <w:proofErr w:type="gramStart"/>
            <w:r>
              <w:t xml:space="preserve">   {</w:t>
            </w:r>
            <w:proofErr w:type="spellStart"/>
            <w:proofErr w:type="gramEnd"/>
            <w:r>
              <w:t>uygunDegilKutu</w:t>
            </w:r>
            <w:proofErr w:type="spellEnd"/>
            <w:r>
              <w:t>} KULLANILMASI SAKINCALIDIR</w:t>
            </w:r>
          </w:p>
        </w:tc>
      </w:tr>
      <w:tr w:rsidR="00B026FE" w14:paraId="116E38B4" w14:textId="77777777">
        <w:tc>
          <w:tcPr>
            <w:tcW w:w="5400" w:type="dxa"/>
          </w:tcPr>
          <w:p w14:paraId="55D9CD03" w14:textId="77777777" w:rsidR="00B026FE" w:rsidRDefault="00000000">
            <w:proofErr w:type="spellStart"/>
            <w:r>
              <w:rPr>
                <w:b/>
              </w:rPr>
              <w:t>Tespit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Uygunsuzluklar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400" w:type="dxa"/>
          </w:tcPr>
          <w:p w14:paraId="1F9AD1C5" w14:textId="77777777" w:rsidR="00B026FE" w:rsidRDefault="00000000">
            <w:r>
              <w:t>{</w:t>
            </w:r>
            <w:proofErr w:type="spellStart"/>
            <w:r>
              <w:t>tespitler</w:t>
            </w:r>
            <w:proofErr w:type="spellEnd"/>
            <w:r>
              <w:t>}</w:t>
            </w:r>
          </w:p>
        </w:tc>
      </w:tr>
      <w:tr w:rsidR="00B026FE" w14:paraId="4F57944E" w14:textId="77777777">
        <w:tc>
          <w:tcPr>
            <w:tcW w:w="5400" w:type="dxa"/>
          </w:tcPr>
          <w:p w14:paraId="4C820577" w14:textId="77777777" w:rsidR="00B026FE" w:rsidRDefault="00000000">
            <w:proofErr w:type="spellStart"/>
            <w:r>
              <w:rPr>
                <w:b/>
              </w:rPr>
              <w:t>Alınacak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Önlem</w:t>
            </w:r>
            <w:proofErr w:type="spellEnd"/>
            <w:r>
              <w:rPr>
                <w:b/>
              </w:rPr>
              <w:t xml:space="preserve"> / Termin:</w:t>
            </w:r>
          </w:p>
        </w:tc>
        <w:tc>
          <w:tcPr>
            <w:tcW w:w="5400" w:type="dxa"/>
          </w:tcPr>
          <w:p w14:paraId="33188949" w14:textId="77777777" w:rsidR="00B026FE" w:rsidRDefault="00000000">
            <w:r>
              <w:t>{</w:t>
            </w:r>
            <w:proofErr w:type="spellStart"/>
            <w:r>
              <w:t>alinacakOnlem</w:t>
            </w:r>
            <w:proofErr w:type="spellEnd"/>
            <w:r>
              <w:t>}</w:t>
            </w:r>
          </w:p>
        </w:tc>
      </w:tr>
    </w:tbl>
    <w:p w14:paraId="6DE1458E" w14:textId="77777777" w:rsidR="00B026FE" w:rsidRDefault="00B026FE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026FE" w14:paraId="03E1C6C4" w14:textId="77777777">
        <w:tc>
          <w:tcPr>
            <w:tcW w:w="3600" w:type="dxa"/>
          </w:tcPr>
          <w:p w14:paraId="763654E4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Kontrolü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Yapan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Operatör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600" w:type="dxa"/>
          </w:tcPr>
          <w:p w14:paraId="1D6395DB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Bakım</w:t>
            </w:r>
            <w:proofErr w:type="spellEnd"/>
            <w:r>
              <w:rPr>
                <w:b/>
              </w:rPr>
              <w:t xml:space="preserve"> / Teknik </w:t>
            </w:r>
            <w:proofErr w:type="spellStart"/>
            <w:r>
              <w:rPr>
                <w:b/>
              </w:rPr>
              <w:t>Sorumlu</w:t>
            </w:r>
            <w:proofErr w:type="spellEnd"/>
          </w:p>
        </w:tc>
        <w:tc>
          <w:tcPr>
            <w:tcW w:w="3600" w:type="dxa"/>
          </w:tcPr>
          <w:p w14:paraId="1078C31C" w14:textId="77777777" w:rsidR="00B026FE" w:rsidRDefault="00000000">
            <w:pPr>
              <w:jc w:val="center"/>
            </w:pPr>
            <w:r>
              <w:rPr>
                <w:b/>
              </w:rPr>
              <w:t xml:space="preserve">İSG </w:t>
            </w:r>
            <w:proofErr w:type="spellStart"/>
            <w:r>
              <w:rPr>
                <w:b/>
              </w:rPr>
              <w:t>Uzmanı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Şantiye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Şefi</w:t>
            </w:r>
            <w:proofErr w:type="spellEnd"/>
          </w:p>
        </w:tc>
      </w:tr>
      <w:tr w:rsidR="00B026FE" w14:paraId="1517AF0A" w14:textId="77777777">
        <w:tc>
          <w:tcPr>
            <w:tcW w:w="3600" w:type="dxa"/>
          </w:tcPr>
          <w:p w14:paraId="07930C85" w14:textId="77777777" w:rsidR="00B026FE" w:rsidRDefault="00000000"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operatorAd</w:t>
            </w:r>
            <w:proofErr w:type="spellEnd"/>
            <w:r>
              <w:t>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  <w:tc>
          <w:tcPr>
            <w:tcW w:w="3600" w:type="dxa"/>
          </w:tcPr>
          <w:p w14:paraId="2F541073" w14:textId="77777777" w:rsidR="00B026FE" w:rsidRDefault="00000000"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bakimSorumlusuAd</w:t>
            </w:r>
            <w:proofErr w:type="spellEnd"/>
            <w:r>
              <w:t>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  <w:tc>
          <w:tcPr>
            <w:tcW w:w="3600" w:type="dxa"/>
          </w:tcPr>
          <w:p w14:paraId="4707E637" w14:textId="77777777" w:rsidR="00B026FE" w:rsidRDefault="00000000"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isgSantiyeSefiAd</w:t>
            </w:r>
            <w:proofErr w:type="spellEnd"/>
            <w:r>
              <w:t>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</w:tr>
    </w:tbl>
    <w:p w14:paraId="48A2CB0E" w14:textId="77777777" w:rsidR="00B026FE" w:rsidRDefault="00000000">
      <w:r>
        <w:br w:type="page"/>
      </w:r>
    </w:p>
    <w:p w14:paraId="60AC2F72" w14:textId="2C9258A3" w:rsidR="00012631" w:rsidRDefault="00012631" w:rsidP="000126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</w:rPr>
      </w:pPr>
      <w:r>
        <w:rPr>
          <w:rFonts w:eastAsia="Arial" w:cs="Arial"/>
          <w:color w:val="000000"/>
          <w:sz w:val="22"/>
        </w:rPr>
        <w:lastRenderedPageBreak/>
        <w:t>{/</w:t>
      </w:r>
      <w:proofErr w:type="spellStart"/>
      <w:r>
        <w:rPr>
          <w:rFonts w:eastAsia="Arial" w:cs="Arial"/>
          <w:color w:val="000000"/>
          <w:sz w:val="22"/>
        </w:rPr>
        <w:t>is</w:t>
      </w:r>
      <w:r>
        <w:rPr>
          <w:rFonts w:eastAsia="Arial" w:cs="Arial"/>
          <w:color w:val="000000"/>
          <w:sz w:val="22"/>
        </w:rPr>
        <w:t>KEPÇE</w:t>
      </w:r>
      <w:proofErr w:type="spellEnd"/>
      <w:r>
        <w:rPr>
          <w:rFonts w:eastAsia="Arial" w:cs="Arial"/>
          <w:color w:val="000000"/>
          <w:sz w:val="22"/>
        </w:rPr>
        <w:t>}</w:t>
      </w:r>
    </w:p>
    <w:p w14:paraId="61AB70E8" w14:textId="77777777" w:rsidR="00012631" w:rsidRDefault="00012631" w:rsidP="000126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Arial" w:cs="Arial"/>
          <w:color w:val="000000"/>
          <w:sz w:val="22"/>
        </w:rPr>
      </w:pPr>
    </w:p>
    <w:p w14:paraId="0767EBDF" w14:textId="11576ADE" w:rsidR="00012631" w:rsidRDefault="00012631" w:rsidP="000126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</w:rPr>
      </w:pPr>
      <w:r>
        <w:rPr>
          <w:rFonts w:eastAsia="Arial" w:cs="Arial"/>
          <w:color w:val="000000"/>
          <w:sz w:val="22"/>
        </w:rPr>
        <w:t>{#is</w:t>
      </w:r>
      <w:r>
        <w:rPr>
          <w:rFonts w:eastAsia="Arial" w:cs="Arial"/>
          <w:color w:val="000000"/>
          <w:sz w:val="22"/>
        </w:rPr>
        <w:t>İŞMAKİNESİ</w:t>
      </w:r>
      <w:r>
        <w:rPr>
          <w:rFonts w:eastAsia="Arial" w:cs="Arial"/>
          <w:color w:val="000000"/>
          <w:sz w:val="22"/>
        </w:rPr>
        <w:t>}</w:t>
      </w:r>
    </w:p>
    <w:p w14:paraId="2854A94F" w14:textId="5A818795" w:rsidR="00B026FE" w:rsidRDefault="00012631">
      <w:pPr>
        <w:pStyle w:val="Balk1"/>
        <w:jc w:val="center"/>
      </w:pPr>
      <w:r w:rsidRPr="005B1059">
        <w:t>{%logo}</w:t>
      </w:r>
      <w:r w:rsidR="00000000">
        <w:br/>
        <w:t>İŞ MAKİNESİ PERİYODİK BAKIM VE KONTROL FORMU</w:t>
      </w:r>
    </w:p>
    <w:p w14:paraId="52F011A4" w14:textId="77777777" w:rsidR="00B026FE" w:rsidRDefault="00000000">
      <w:proofErr w:type="spellStart"/>
      <w:r>
        <w:rPr>
          <w:sz w:val="16"/>
        </w:rPr>
        <w:t>Yasal</w:t>
      </w:r>
      <w:proofErr w:type="spellEnd"/>
      <w:r>
        <w:rPr>
          <w:sz w:val="16"/>
        </w:rPr>
        <w:t xml:space="preserve"> Dayanak: 6331 </w:t>
      </w:r>
      <w:proofErr w:type="spellStart"/>
      <w:r>
        <w:rPr>
          <w:sz w:val="16"/>
        </w:rPr>
        <w:t>sayılı</w:t>
      </w:r>
      <w:proofErr w:type="spellEnd"/>
      <w:r>
        <w:rPr>
          <w:sz w:val="16"/>
        </w:rPr>
        <w:t xml:space="preserve"> İSG </w:t>
      </w:r>
      <w:proofErr w:type="spellStart"/>
      <w:r>
        <w:rPr>
          <w:sz w:val="16"/>
        </w:rPr>
        <w:t>Kanunu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ve</w:t>
      </w:r>
      <w:proofErr w:type="spellEnd"/>
      <w:r>
        <w:rPr>
          <w:sz w:val="16"/>
        </w:rPr>
        <w:t xml:space="preserve"> 25.04.2013 </w:t>
      </w:r>
      <w:proofErr w:type="spellStart"/>
      <w:r>
        <w:rPr>
          <w:sz w:val="16"/>
        </w:rPr>
        <w:t>tarih</w:t>
      </w:r>
      <w:proofErr w:type="spellEnd"/>
      <w:r>
        <w:rPr>
          <w:sz w:val="16"/>
        </w:rPr>
        <w:t xml:space="preserve">, 28628 </w:t>
      </w:r>
      <w:proofErr w:type="spellStart"/>
      <w:r>
        <w:rPr>
          <w:sz w:val="16"/>
        </w:rPr>
        <w:t>sayılı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İş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Ekipmanlarının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Kullanımında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Sağlık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Güvenlik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Şartları</w:t>
      </w:r>
      <w:proofErr w:type="spellEnd"/>
      <w:r>
        <w:rPr>
          <w:sz w:val="16"/>
        </w:rPr>
        <w:t xml:space="preserve"> Yönetmeliği. </w:t>
      </w:r>
      <w:proofErr w:type="spellStart"/>
      <w:r>
        <w:rPr>
          <w:sz w:val="16"/>
        </w:rPr>
        <w:t>Ekskavatör</w:t>
      </w:r>
      <w:proofErr w:type="spellEnd"/>
      <w:r>
        <w:rPr>
          <w:sz w:val="16"/>
        </w:rPr>
        <w:t>/Dozer/</w:t>
      </w:r>
      <w:proofErr w:type="spellStart"/>
      <w:r>
        <w:rPr>
          <w:sz w:val="16"/>
        </w:rPr>
        <w:t>Yükleyici</w:t>
      </w:r>
      <w:proofErr w:type="spellEnd"/>
      <w:r>
        <w:rPr>
          <w:sz w:val="16"/>
        </w:rPr>
        <w:t>/</w:t>
      </w:r>
      <w:proofErr w:type="spellStart"/>
      <w:r>
        <w:rPr>
          <w:sz w:val="16"/>
        </w:rPr>
        <w:t>Silindir</w:t>
      </w:r>
      <w:proofErr w:type="spellEnd"/>
      <w:r>
        <w:rPr>
          <w:sz w:val="16"/>
        </w:rPr>
        <w:t xml:space="preserve"> vb. </w:t>
      </w:r>
      <w:proofErr w:type="spellStart"/>
      <w:r>
        <w:rPr>
          <w:sz w:val="16"/>
        </w:rPr>
        <w:t>iş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makineleri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için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günlük-haftalık-aylık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bakım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kontrolü</w:t>
      </w:r>
      <w:proofErr w:type="spellEnd"/>
      <w:r>
        <w:rPr>
          <w:sz w:val="16"/>
        </w:rPr>
        <w:t xml:space="preserve">; </w:t>
      </w:r>
      <w:proofErr w:type="spellStart"/>
      <w:r>
        <w:rPr>
          <w:sz w:val="16"/>
        </w:rPr>
        <w:t>periyodik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muayene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yılda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en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az</w:t>
      </w:r>
      <w:proofErr w:type="spellEnd"/>
      <w:r>
        <w:rPr>
          <w:sz w:val="16"/>
        </w:rPr>
        <w:t xml:space="preserve"> 1 </w:t>
      </w:r>
      <w:proofErr w:type="spellStart"/>
      <w:r>
        <w:rPr>
          <w:sz w:val="16"/>
        </w:rPr>
        <w:t>defa</w:t>
      </w:r>
      <w:proofErr w:type="spellEnd"/>
      <w:r>
        <w:rPr>
          <w:sz w:val="16"/>
        </w:rPr>
        <w:t>.</w:t>
      </w:r>
    </w:p>
    <w:p w14:paraId="5EE1A787" w14:textId="77777777" w:rsidR="00B026FE" w:rsidRDefault="00000000">
      <w:pPr>
        <w:pStyle w:val="Balk2"/>
      </w:pPr>
      <w:r>
        <w:t>EKİPMAN VE İŞYERİ BİLGİLERİ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B026FE" w14:paraId="7F403AD6" w14:textId="77777777">
        <w:tc>
          <w:tcPr>
            <w:tcW w:w="2700" w:type="dxa"/>
          </w:tcPr>
          <w:p w14:paraId="11E4D5EA" w14:textId="77777777" w:rsidR="00B026FE" w:rsidRDefault="00000000">
            <w:proofErr w:type="spellStart"/>
            <w:r>
              <w:rPr>
                <w:b/>
              </w:rPr>
              <w:t>İşyeri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Şantiye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Adı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700" w:type="dxa"/>
          </w:tcPr>
          <w:p w14:paraId="12EF2CC1" w14:textId="77777777" w:rsidR="00B026FE" w:rsidRDefault="00000000">
            <w:r>
              <w:t>{</w:t>
            </w:r>
            <w:proofErr w:type="spellStart"/>
            <w:r>
              <w:t>santiyeAdi</w:t>
            </w:r>
            <w:proofErr w:type="spellEnd"/>
            <w:r>
              <w:t>}</w:t>
            </w:r>
          </w:p>
        </w:tc>
        <w:tc>
          <w:tcPr>
            <w:tcW w:w="2700" w:type="dxa"/>
          </w:tcPr>
          <w:p w14:paraId="7C94AB2C" w14:textId="77777777" w:rsidR="00B026FE" w:rsidRDefault="00000000">
            <w:proofErr w:type="spellStart"/>
            <w:r>
              <w:rPr>
                <w:b/>
              </w:rPr>
              <w:t>Kontrol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Tarihi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700" w:type="dxa"/>
          </w:tcPr>
          <w:p w14:paraId="6E77A6A0" w14:textId="77777777" w:rsidR="00B026FE" w:rsidRDefault="00000000">
            <w:r>
              <w:t>{</w:t>
            </w:r>
            <w:proofErr w:type="spellStart"/>
            <w:r>
              <w:t>kontrolTarihi</w:t>
            </w:r>
            <w:proofErr w:type="spellEnd"/>
            <w:r>
              <w:t>}</w:t>
            </w:r>
          </w:p>
        </w:tc>
      </w:tr>
      <w:tr w:rsidR="00B026FE" w14:paraId="001AB730" w14:textId="77777777">
        <w:tc>
          <w:tcPr>
            <w:tcW w:w="2700" w:type="dxa"/>
          </w:tcPr>
          <w:p w14:paraId="5E1E278A" w14:textId="77777777" w:rsidR="00B026FE" w:rsidRDefault="00000000">
            <w:proofErr w:type="spellStart"/>
            <w:r>
              <w:rPr>
                <w:b/>
              </w:rPr>
              <w:t>Makine</w:t>
            </w:r>
            <w:proofErr w:type="spellEnd"/>
            <w:r>
              <w:rPr>
                <w:b/>
              </w:rPr>
              <w:t xml:space="preserve"> Tipi / </w:t>
            </w:r>
            <w:proofErr w:type="spellStart"/>
            <w:r>
              <w:rPr>
                <w:b/>
              </w:rPr>
              <w:t>Modeli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700" w:type="dxa"/>
          </w:tcPr>
          <w:p w14:paraId="45DFC674" w14:textId="77777777" w:rsidR="00B026FE" w:rsidRDefault="00000000">
            <w:r>
              <w:t>{</w:t>
            </w:r>
            <w:proofErr w:type="spellStart"/>
            <w:r>
              <w:t>makineTipi</w:t>
            </w:r>
            <w:proofErr w:type="spellEnd"/>
            <w:r>
              <w:t>}</w:t>
            </w:r>
          </w:p>
        </w:tc>
        <w:tc>
          <w:tcPr>
            <w:tcW w:w="2700" w:type="dxa"/>
          </w:tcPr>
          <w:p w14:paraId="34CD2A81" w14:textId="77777777" w:rsidR="00B026FE" w:rsidRDefault="00000000">
            <w:r>
              <w:rPr>
                <w:b/>
              </w:rPr>
              <w:t>Seri / Plaka No:</w:t>
            </w:r>
          </w:p>
        </w:tc>
        <w:tc>
          <w:tcPr>
            <w:tcW w:w="2700" w:type="dxa"/>
          </w:tcPr>
          <w:p w14:paraId="3DE472F3" w14:textId="77777777" w:rsidR="00B026FE" w:rsidRDefault="00000000">
            <w:r>
              <w:t>{</w:t>
            </w:r>
            <w:proofErr w:type="spellStart"/>
            <w:r>
              <w:t>plakaNo</w:t>
            </w:r>
            <w:proofErr w:type="spellEnd"/>
            <w:r>
              <w:t>}</w:t>
            </w:r>
          </w:p>
        </w:tc>
      </w:tr>
      <w:tr w:rsidR="00B026FE" w14:paraId="71763976" w14:textId="77777777">
        <w:tc>
          <w:tcPr>
            <w:tcW w:w="2700" w:type="dxa"/>
          </w:tcPr>
          <w:p w14:paraId="1BF256ED" w14:textId="77777777" w:rsidR="00B026FE" w:rsidRDefault="00000000">
            <w:proofErr w:type="spellStart"/>
            <w:r>
              <w:rPr>
                <w:b/>
              </w:rPr>
              <w:t>Çalışma</w:t>
            </w:r>
            <w:proofErr w:type="spellEnd"/>
            <w:r>
              <w:rPr>
                <w:b/>
              </w:rPr>
              <w:t xml:space="preserve"> Saati (motor):</w:t>
            </w:r>
          </w:p>
        </w:tc>
        <w:tc>
          <w:tcPr>
            <w:tcW w:w="2700" w:type="dxa"/>
          </w:tcPr>
          <w:p w14:paraId="3AFD7533" w14:textId="77777777" w:rsidR="00B026FE" w:rsidRDefault="00000000">
            <w:r>
              <w:t>{</w:t>
            </w:r>
            <w:proofErr w:type="spellStart"/>
            <w:r>
              <w:t>calismaSaati</w:t>
            </w:r>
            <w:proofErr w:type="spellEnd"/>
            <w:r>
              <w:t>}</w:t>
            </w:r>
          </w:p>
        </w:tc>
        <w:tc>
          <w:tcPr>
            <w:tcW w:w="2700" w:type="dxa"/>
          </w:tcPr>
          <w:p w14:paraId="2886091C" w14:textId="77777777" w:rsidR="00B026FE" w:rsidRDefault="00000000">
            <w:proofErr w:type="spellStart"/>
            <w:r>
              <w:rPr>
                <w:b/>
              </w:rPr>
              <w:t>Kontrol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Periyodu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700" w:type="dxa"/>
          </w:tcPr>
          <w:p w14:paraId="39183A02" w14:textId="77777777" w:rsidR="00B026FE" w:rsidRDefault="00000000">
            <w:r>
              <w:t>{</w:t>
            </w:r>
            <w:proofErr w:type="spellStart"/>
            <w:r>
              <w:t>kontrolPeriyodu</w:t>
            </w:r>
            <w:proofErr w:type="spellEnd"/>
            <w:r>
              <w:t>}</w:t>
            </w:r>
          </w:p>
        </w:tc>
      </w:tr>
      <w:tr w:rsidR="00B026FE" w14:paraId="684A9299" w14:textId="77777777">
        <w:tc>
          <w:tcPr>
            <w:tcW w:w="2700" w:type="dxa"/>
          </w:tcPr>
          <w:p w14:paraId="5F8762CB" w14:textId="77777777" w:rsidR="00B026FE" w:rsidRDefault="00000000">
            <w:proofErr w:type="spellStart"/>
            <w:r>
              <w:rPr>
                <w:b/>
              </w:rPr>
              <w:t>Operatör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Adı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Soyadı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700" w:type="dxa"/>
          </w:tcPr>
          <w:p w14:paraId="67E5FA8F" w14:textId="77777777" w:rsidR="00B026FE" w:rsidRDefault="00000000">
            <w:r>
              <w:t>{</w:t>
            </w:r>
            <w:proofErr w:type="spellStart"/>
            <w:r>
              <w:t>operatorAd</w:t>
            </w:r>
            <w:proofErr w:type="spellEnd"/>
            <w:r>
              <w:t>}</w:t>
            </w:r>
          </w:p>
        </w:tc>
        <w:tc>
          <w:tcPr>
            <w:tcW w:w="2700" w:type="dxa"/>
          </w:tcPr>
          <w:p w14:paraId="7CCA209A" w14:textId="77777777" w:rsidR="00B026FE" w:rsidRDefault="00000000">
            <w:proofErr w:type="spellStart"/>
            <w:r>
              <w:rPr>
                <w:b/>
              </w:rPr>
              <w:t>Operatör</w:t>
            </w:r>
            <w:proofErr w:type="spellEnd"/>
            <w:r>
              <w:rPr>
                <w:b/>
              </w:rPr>
              <w:t xml:space="preserve"> Belge No:</w:t>
            </w:r>
          </w:p>
        </w:tc>
        <w:tc>
          <w:tcPr>
            <w:tcW w:w="2700" w:type="dxa"/>
          </w:tcPr>
          <w:p w14:paraId="7151C049" w14:textId="77777777" w:rsidR="00B026FE" w:rsidRDefault="00000000">
            <w:r>
              <w:t>{</w:t>
            </w:r>
            <w:proofErr w:type="spellStart"/>
            <w:r>
              <w:t>operatorBelgeNo</w:t>
            </w:r>
            <w:proofErr w:type="spellEnd"/>
            <w:r>
              <w:t>}</w:t>
            </w:r>
          </w:p>
        </w:tc>
      </w:tr>
    </w:tbl>
    <w:p w14:paraId="0FE6EEF2" w14:textId="77777777" w:rsidR="00B026FE" w:rsidRDefault="00B026FE"/>
    <w:p w14:paraId="29697AF4" w14:textId="77777777" w:rsidR="00B026FE" w:rsidRDefault="00000000">
      <w:pPr>
        <w:pStyle w:val="Balk2"/>
      </w:pPr>
      <w:r>
        <w:t>KONTROL MADDELERİ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78"/>
        <w:gridCol w:w="3639"/>
        <w:gridCol w:w="877"/>
        <w:gridCol w:w="847"/>
        <w:gridCol w:w="1237"/>
        <w:gridCol w:w="2438"/>
      </w:tblGrid>
      <w:tr w:rsidR="00B026FE" w14:paraId="106D45B2" w14:textId="77777777">
        <w:tc>
          <w:tcPr>
            <w:tcW w:w="567" w:type="dxa"/>
          </w:tcPr>
          <w:p w14:paraId="4E9EAF97" w14:textId="77777777" w:rsidR="00B026FE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3969" w:type="dxa"/>
          </w:tcPr>
          <w:p w14:paraId="38C3229A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Kontrol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Edilecek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Husus</w:t>
            </w:r>
            <w:proofErr w:type="spellEnd"/>
          </w:p>
        </w:tc>
        <w:tc>
          <w:tcPr>
            <w:tcW w:w="850" w:type="dxa"/>
          </w:tcPr>
          <w:p w14:paraId="31133341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Periyot</w:t>
            </w:r>
            <w:proofErr w:type="spellEnd"/>
          </w:p>
        </w:tc>
        <w:tc>
          <w:tcPr>
            <w:tcW w:w="850" w:type="dxa"/>
          </w:tcPr>
          <w:p w14:paraId="48A21F20" w14:textId="77777777" w:rsidR="00B026FE" w:rsidRDefault="00000000">
            <w:pPr>
              <w:jc w:val="center"/>
            </w:pPr>
            <w:r>
              <w:rPr>
                <w:b/>
              </w:rPr>
              <w:t>Uygun</w:t>
            </w:r>
          </w:p>
        </w:tc>
        <w:tc>
          <w:tcPr>
            <w:tcW w:w="1134" w:type="dxa"/>
          </w:tcPr>
          <w:p w14:paraId="0E90F8A7" w14:textId="77777777" w:rsidR="00B026FE" w:rsidRDefault="00000000">
            <w:pPr>
              <w:jc w:val="center"/>
            </w:pPr>
            <w:r>
              <w:rPr>
                <w:b/>
              </w:rPr>
              <w:t xml:space="preserve">Uygun </w:t>
            </w:r>
            <w:proofErr w:type="spellStart"/>
            <w:r>
              <w:rPr>
                <w:b/>
              </w:rPr>
              <w:t>Değil</w:t>
            </w:r>
            <w:proofErr w:type="spellEnd"/>
          </w:p>
        </w:tc>
        <w:tc>
          <w:tcPr>
            <w:tcW w:w="1701" w:type="dxa"/>
          </w:tcPr>
          <w:p w14:paraId="6A9FD2F7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Açıklama</w:t>
            </w:r>
            <w:proofErr w:type="spellEnd"/>
          </w:p>
        </w:tc>
      </w:tr>
      <w:tr w:rsidR="00B026FE" w14:paraId="6BB80578" w14:textId="77777777">
        <w:tc>
          <w:tcPr>
            <w:tcW w:w="567" w:type="dxa"/>
          </w:tcPr>
          <w:p w14:paraId="4B1769B9" w14:textId="77777777" w:rsidR="00B026FE" w:rsidRDefault="00000000">
            <w:pPr>
              <w:jc w:val="center"/>
            </w:pPr>
            <w:r>
              <w:t>{#</w:t>
            </w:r>
            <w:proofErr w:type="gramStart"/>
            <w:r>
              <w:t>isMakinesiListe}{</w:t>
            </w:r>
            <w:proofErr w:type="gramEnd"/>
            <w:r>
              <w:t>no}</w:t>
            </w:r>
          </w:p>
        </w:tc>
        <w:tc>
          <w:tcPr>
            <w:tcW w:w="3969" w:type="dxa"/>
          </w:tcPr>
          <w:p w14:paraId="5C3FB08D" w14:textId="77777777" w:rsidR="00B026FE" w:rsidRDefault="00000000">
            <w:r>
              <w:t>{</w:t>
            </w:r>
            <w:proofErr w:type="spellStart"/>
            <w:r>
              <w:t>soru</w:t>
            </w:r>
            <w:proofErr w:type="spellEnd"/>
            <w:r>
              <w:t>}</w:t>
            </w:r>
          </w:p>
        </w:tc>
        <w:tc>
          <w:tcPr>
            <w:tcW w:w="850" w:type="dxa"/>
          </w:tcPr>
          <w:p w14:paraId="126502F8" w14:textId="77777777" w:rsidR="00B026FE" w:rsidRDefault="00000000">
            <w:pPr>
              <w:jc w:val="center"/>
            </w:pPr>
            <w:r>
              <w:t>{</w:t>
            </w:r>
            <w:proofErr w:type="spellStart"/>
            <w:r>
              <w:t>periyot</w:t>
            </w:r>
            <w:proofErr w:type="spellEnd"/>
            <w:r>
              <w:t>}</w:t>
            </w:r>
          </w:p>
        </w:tc>
        <w:tc>
          <w:tcPr>
            <w:tcW w:w="850" w:type="dxa"/>
          </w:tcPr>
          <w:p w14:paraId="482F8D3B" w14:textId="77777777" w:rsidR="00B026FE" w:rsidRDefault="00000000">
            <w:pPr>
              <w:jc w:val="center"/>
            </w:pPr>
            <w:r>
              <w:t>{</w:t>
            </w:r>
            <w:proofErr w:type="spellStart"/>
            <w:r>
              <w:t>uygun</w:t>
            </w:r>
            <w:proofErr w:type="spellEnd"/>
            <w:r>
              <w:t>}</w:t>
            </w:r>
          </w:p>
        </w:tc>
        <w:tc>
          <w:tcPr>
            <w:tcW w:w="1134" w:type="dxa"/>
          </w:tcPr>
          <w:p w14:paraId="6349DF8E" w14:textId="77777777" w:rsidR="00B026FE" w:rsidRDefault="00000000">
            <w:pPr>
              <w:jc w:val="center"/>
            </w:pPr>
            <w:r>
              <w:t>{</w:t>
            </w:r>
            <w:proofErr w:type="spellStart"/>
            <w:r>
              <w:t>uygunDegil</w:t>
            </w:r>
            <w:proofErr w:type="spellEnd"/>
            <w:r>
              <w:t>}</w:t>
            </w:r>
          </w:p>
        </w:tc>
        <w:tc>
          <w:tcPr>
            <w:tcW w:w="1701" w:type="dxa"/>
          </w:tcPr>
          <w:p w14:paraId="24124399" w14:textId="77777777" w:rsidR="00B026FE" w:rsidRDefault="00000000">
            <w:pPr>
              <w:jc w:val="center"/>
            </w:pPr>
            <w:proofErr w:type="gramStart"/>
            <w:r>
              <w:t>{</w:t>
            </w:r>
            <w:proofErr w:type="spellStart"/>
            <w:r>
              <w:t>aciklama</w:t>
            </w:r>
            <w:proofErr w:type="spellEnd"/>
            <w:r>
              <w:t>}{/</w:t>
            </w:r>
            <w:proofErr w:type="spellStart"/>
            <w:proofErr w:type="gramEnd"/>
            <w:r>
              <w:t>isMakinesiListe</w:t>
            </w:r>
            <w:proofErr w:type="spellEnd"/>
            <w:r>
              <w:t>}</w:t>
            </w:r>
          </w:p>
        </w:tc>
      </w:tr>
    </w:tbl>
    <w:p w14:paraId="0DB6B1FA" w14:textId="77777777" w:rsidR="00B026FE" w:rsidRDefault="00B026FE"/>
    <w:p w14:paraId="34D66E28" w14:textId="77777777" w:rsidR="00B026FE" w:rsidRDefault="00000000">
      <w:pPr>
        <w:pStyle w:val="Balk2"/>
      </w:pPr>
      <w:r>
        <w:t>GENEL DEĞERLENDİRME / SONUÇ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900"/>
        <w:gridCol w:w="6116"/>
      </w:tblGrid>
      <w:tr w:rsidR="00B026FE" w14:paraId="3CD6B759" w14:textId="77777777">
        <w:tc>
          <w:tcPr>
            <w:tcW w:w="2268" w:type="dxa"/>
          </w:tcPr>
          <w:p w14:paraId="214CC010" w14:textId="77777777" w:rsidR="00B026FE" w:rsidRDefault="00000000">
            <w:proofErr w:type="spellStart"/>
            <w:r>
              <w:rPr>
                <w:b/>
              </w:rPr>
              <w:t>Sonuç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803" w:type="dxa"/>
          </w:tcPr>
          <w:p w14:paraId="1870DCE3" w14:textId="77777777" w:rsidR="00B026FE" w:rsidRDefault="00000000">
            <w:r>
              <w:t>{</w:t>
            </w:r>
            <w:proofErr w:type="spellStart"/>
            <w:r>
              <w:t>uygunKutu</w:t>
            </w:r>
            <w:proofErr w:type="spellEnd"/>
            <w:r>
              <w:t xml:space="preserve">} </w:t>
            </w:r>
            <w:proofErr w:type="spellStart"/>
            <w:r>
              <w:t>Kullanımı</w:t>
            </w:r>
            <w:proofErr w:type="spellEnd"/>
            <w:r>
              <w:t xml:space="preserve"> UYGUNDUR  </w:t>
            </w:r>
            <w:proofErr w:type="gramStart"/>
            <w:r>
              <w:t xml:space="preserve">   {</w:t>
            </w:r>
            <w:proofErr w:type="spellStart"/>
            <w:proofErr w:type="gramEnd"/>
            <w:r>
              <w:t>uygunDegilKutu</w:t>
            </w:r>
            <w:proofErr w:type="spellEnd"/>
            <w:r>
              <w:t>} KULLANILMASI SAKINCALIDIR</w:t>
            </w:r>
          </w:p>
        </w:tc>
      </w:tr>
      <w:tr w:rsidR="00B026FE" w14:paraId="784ADBD2" w14:textId="77777777">
        <w:tc>
          <w:tcPr>
            <w:tcW w:w="5400" w:type="dxa"/>
          </w:tcPr>
          <w:p w14:paraId="1444A4BB" w14:textId="77777777" w:rsidR="00B026FE" w:rsidRDefault="00000000">
            <w:proofErr w:type="spellStart"/>
            <w:r>
              <w:rPr>
                <w:b/>
              </w:rPr>
              <w:t>Tespit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Uygunsuzluklar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400" w:type="dxa"/>
          </w:tcPr>
          <w:p w14:paraId="287053C8" w14:textId="77777777" w:rsidR="00B026FE" w:rsidRDefault="00000000">
            <w:r>
              <w:t>{</w:t>
            </w:r>
            <w:proofErr w:type="spellStart"/>
            <w:r>
              <w:t>tespitler</w:t>
            </w:r>
            <w:proofErr w:type="spellEnd"/>
            <w:r>
              <w:t>}</w:t>
            </w:r>
          </w:p>
        </w:tc>
      </w:tr>
      <w:tr w:rsidR="00B026FE" w14:paraId="4036029A" w14:textId="77777777">
        <w:tc>
          <w:tcPr>
            <w:tcW w:w="5400" w:type="dxa"/>
          </w:tcPr>
          <w:p w14:paraId="6AE00205" w14:textId="77777777" w:rsidR="00B026FE" w:rsidRDefault="00000000">
            <w:proofErr w:type="spellStart"/>
            <w:r>
              <w:rPr>
                <w:b/>
              </w:rPr>
              <w:t>Alınacak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Önlem</w:t>
            </w:r>
            <w:proofErr w:type="spellEnd"/>
            <w:r>
              <w:rPr>
                <w:b/>
              </w:rPr>
              <w:t xml:space="preserve"> / Termin:</w:t>
            </w:r>
          </w:p>
        </w:tc>
        <w:tc>
          <w:tcPr>
            <w:tcW w:w="5400" w:type="dxa"/>
          </w:tcPr>
          <w:p w14:paraId="2EBA680A" w14:textId="77777777" w:rsidR="00B026FE" w:rsidRDefault="00000000">
            <w:r>
              <w:t>{</w:t>
            </w:r>
            <w:proofErr w:type="spellStart"/>
            <w:r>
              <w:t>alinacakOnlem</w:t>
            </w:r>
            <w:proofErr w:type="spellEnd"/>
            <w:r>
              <w:t>}</w:t>
            </w:r>
          </w:p>
        </w:tc>
      </w:tr>
    </w:tbl>
    <w:p w14:paraId="730EA5E9" w14:textId="77777777" w:rsidR="00B026FE" w:rsidRDefault="00B026FE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026FE" w14:paraId="72FE8A75" w14:textId="77777777">
        <w:tc>
          <w:tcPr>
            <w:tcW w:w="3600" w:type="dxa"/>
          </w:tcPr>
          <w:p w14:paraId="13FFBEED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Kontrolü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Yapan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Operatör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600" w:type="dxa"/>
          </w:tcPr>
          <w:p w14:paraId="554C577F" w14:textId="77777777" w:rsidR="00B026FE" w:rsidRDefault="00000000">
            <w:pPr>
              <w:jc w:val="center"/>
            </w:pPr>
            <w:proofErr w:type="spellStart"/>
            <w:r>
              <w:rPr>
                <w:b/>
              </w:rPr>
              <w:t>Bakım</w:t>
            </w:r>
            <w:proofErr w:type="spellEnd"/>
            <w:r>
              <w:rPr>
                <w:b/>
              </w:rPr>
              <w:t xml:space="preserve"> / Teknik </w:t>
            </w:r>
            <w:proofErr w:type="spellStart"/>
            <w:r>
              <w:rPr>
                <w:b/>
              </w:rPr>
              <w:t>Sorumlu</w:t>
            </w:r>
            <w:proofErr w:type="spellEnd"/>
          </w:p>
        </w:tc>
        <w:tc>
          <w:tcPr>
            <w:tcW w:w="3600" w:type="dxa"/>
          </w:tcPr>
          <w:p w14:paraId="6CC59553" w14:textId="77777777" w:rsidR="00B026FE" w:rsidRDefault="00000000">
            <w:pPr>
              <w:jc w:val="center"/>
            </w:pPr>
            <w:r>
              <w:rPr>
                <w:b/>
              </w:rPr>
              <w:t xml:space="preserve">İSG </w:t>
            </w:r>
            <w:proofErr w:type="spellStart"/>
            <w:r>
              <w:rPr>
                <w:b/>
              </w:rPr>
              <w:t>Uzmanı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Şantiye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Şefi</w:t>
            </w:r>
            <w:proofErr w:type="spellEnd"/>
          </w:p>
        </w:tc>
      </w:tr>
      <w:tr w:rsidR="00B026FE" w14:paraId="5F49EB23" w14:textId="77777777">
        <w:tc>
          <w:tcPr>
            <w:tcW w:w="3600" w:type="dxa"/>
          </w:tcPr>
          <w:p w14:paraId="2A12ADB4" w14:textId="77777777" w:rsidR="00B026FE" w:rsidRDefault="00000000"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operatorAd</w:t>
            </w:r>
            <w:proofErr w:type="spellEnd"/>
            <w:r>
              <w:t>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  <w:tc>
          <w:tcPr>
            <w:tcW w:w="3600" w:type="dxa"/>
          </w:tcPr>
          <w:p w14:paraId="299EAE54" w14:textId="77777777" w:rsidR="00B026FE" w:rsidRDefault="00000000"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bakimSorumlusuAd</w:t>
            </w:r>
            <w:proofErr w:type="spellEnd"/>
            <w:r>
              <w:t>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  <w:tc>
          <w:tcPr>
            <w:tcW w:w="3600" w:type="dxa"/>
          </w:tcPr>
          <w:p w14:paraId="4792A17C" w14:textId="77777777" w:rsidR="00B026FE" w:rsidRDefault="00000000">
            <w:proofErr w:type="spellStart"/>
            <w:r>
              <w:t>Adı</w:t>
            </w:r>
            <w:proofErr w:type="spellEnd"/>
            <w:r>
              <w:t xml:space="preserve"> Soyadı: {</w:t>
            </w:r>
            <w:proofErr w:type="spellStart"/>
            <w:r>
              <w:t>isgSantiyeSefiAd</w:t>
            </w:r>
            <w:proofErr w:type="spellEnd"/>
            <w:r>
              <w:t>}</w:t>
            </w:r>
            <w:r>
              <w:br/>
            </w:r>
            <w:proofErr w:type="spellStart"/>
            <w:r>
              <w:t>İmza</w:t>
            </w:r>
            <w:proofErr w:type="spellEnd"/>
            <w:r>
              <w:t>:</w:t>
            </w:r>
            <w:r>
              <w:br/>
            </w:r>
            <w:r>
              <w:br/>
            </w:r>
          </w:p>
        </w:tc>
      </w:tr>
    </w:tbl>
    <w:p w14:paraId="3233AB8F" w14:textId="01262562" w:rsidR="00012631" w:rsidRDefault="00000000" w:rsidP="0001263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000000"/>
        </w:rPr>
      </w:pPr>
      <w:r>
        <w:br w:type="page"/>
      </w:r>
      <w:r w:rsidR="00012631">
        <w:rPr>
          <w:rFonts w:eastAsia="Arial" w:cs="Arial"/>
          <w:color w:val="000000"/>
          <w:sz w:val="22"/>
        </w:rPr>
        <w:lastRenderedPageBreak/>
        <w:t>{/</w:t>
      </w:r>
      <w:proofErr w:type="spellStart"/>
      <w:r w:rsidR="00012631">
        <w:rPr>
          <w:rFonts w:eastAsia="Arial" w:cs="Arial"/>
          <w:color w:val="000000"/>
          <w:sz w:val="22"/>
        </w:rPr>
        <w:t>isİŞMAKİNESİ</w:t>
      </w:r>
      <w:proofErr w:type="spellEnd"/>
      <w:r w:rsidR="00012631">
        <w:rPr>
          <w:rFonts w:eastAsia="Arial" w:cs="Arial"/>
          <w:color w:val="000000"/>
          <w:sz w:val="22"/>
        </w:rPr>
        <w:t>}</w:t>
      </w:r>
    </w:p>
    <w:p w14:paraId="31CE766E" w14:textId="03496D03" w:rsidR="00B026FE" w:rsidRDefault="00B026FE"/>
    <w:sectPr w:rsidR="00B026F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568700">
    <w:abstractNumId w:val="8"/>
  </w:num>
  <w:num w:numId="2" w16cid:durableId="1378507159">
    <w:abstractNumId w:val="6"/>
  </w:num>
  <w:num w:numId="3" w16cid:durableId="733937970">
    <w:abstractNumId w:val="5"/>
  </w:num>
  <w:num w:numId="4" w16cid:durableId="348600944">
    <w:abstractNumId w:val="4"/>
  </w:num>
  <w:num w:numId="5" w16cid:durableId="761028518">
    <w:abstractNumId w:val="7"/>
  </w:num>
  <w:num w:numId="6" w16cid:durableId="1220509179">
    <w:abstractNumId w:val="3"/>
  </w:num>
  <w:num w:numId="7" w16cid:durableId="2060780532">
    <w:abstractNumId w:val="2"/>
  </w:num>
  <w:num w:numId="8" w16cid:durableId="1410037559">
    <w:abstractNumId w:val="1"/>
  </w:num>
  <w:num w:numId="9" w16cid:durableId="60280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631"/>
    <w:rsid w:val="00034616"/>
    <w:rsid w:val="0006063C"/>
    <w:rsid w:val="0015074B"/>
    <w:rsid w:val="0029639D"/>
    <w:rsid w:val="002B6FF4"/>
    <w:rsid w:val="00326F90"/>
    <w:rsid w:val="00597065"/>
    <w:rsid w:val="00AA1D8D"/>
    <w:rsid w:val="00B026FE"/>
    <w:rsid w:val="00B264F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516D19"/>
  <w14:defaultImageDpi w14:val="300"/>
  <w15:docId w15:val="{B218882D-71E4-478A-86F6-C0E8AFBF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4</cp:revision>
  <dcterms:created xsi:type="dcterms:W3CDTF">2013-12-23T23:15:00Z</dcterms:created>
  <dcterms:modified xsi:type="dcterms:W3CDTF">2026-07-25T12:54:00Z</dcterms:modified>
  <cp:category/>
</cp:coreProperties>
</file>