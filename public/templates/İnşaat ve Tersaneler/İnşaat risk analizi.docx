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CC41" w14:textId="77777777" w:rsidR="00206EA6" w:rsidRDefault="00000000">
      <w:pPr>
        <w:pStyle w:val="KonuBal"/>
        <w:jc w:val="center"/>
      </w:pPr>
      <w:r>
        <w:t>İŞ SAĞLIĞI VE GÜVENLİĞİ RİSK DEĞERLENDİRME RAPORU</w:t>
      </w:r>
    </w:p>
    <w:p w14:paraId="710CC655" w14:textId="77777777" w:rsidR="00206EA6" w:rsidRDefault="00000000">
      <w:pPr>
        <w:pStyle w:val="Balk1"/>
        <w:jc w:val="center"/>
      </w:pPr>
      <w:r>
        <w:t>(FİNE-KINNEY METODU)</w:t>
      </w:r>
    </w:p>
    <w:p w14:paraId="12219A3A" w14:textId="77777777" w:rsidR="00206EA6" w:rsidRDefault="00206EA6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206EA6" w14:paraId="68D1A43C" w14:textId="77777777">
        <w:tc>
          <w:tcPr>
            <w:tcW w:w="3676" w:type="dxa"/>
          </w:tcPr>
          <w:p w14:paraId="2E26538D" w14:textId="77777777" w:rsidR="00206EA6" w:rsidRDefault="00000000">
            <w:r>
              <w:t>İşletme Ünvanı</w:t>
            </w:r>
          </w:p>
        </w:tc>
        <w:tc>
          <w:tcPr>
            <w:tcW w:w="3676" w:type="dxa"/>
          </w:tcPr>
          <w:p w14:paraId="0F600FB5" w14:textId="77777777" w:rsidR="00206EA6" w:rsidRDefault="00000000">
            <w:r>
              <w:t>{companyName}</w:t>
            </w:r>
          </w:p>
        </w:tc>
        <w:tc>
          <w:tcPr>
            <w:tcW w:w="3676" w:type="dxa"/>
          </w:tcPr>
          <w:p w14:paraId="7347512B" w14:textId="77777777" w:rsidR="00206EA6" w:rsidRDefault="00000000">
            <w:r>
              <w:t>Hazırlama Tarihi</w:t>
            </w:r>
          </w:p>
        </w:tc>
        <w:tc>
          <w:tcPr>
            <w:tcW w:w="3676" w:type="dxa"/>
          </w:tcPr>
          <w:p w14:paraId="1201C43A" w14:textId="77777777" w:rsidR="00206EA6" w:rsidRDefault="00000000">
            <w:r>
              <w:t>{hazirlamaTarihi}</w:t>
            </w:r>
          </w:p>
        </w:tc>
      </w:tr>
      <w:tr w:rsidR="00206EA6" w14:paraId="2CE5C418" w14:textId="77777777">
        <w:tc>
          <w:tcPr>
            <w:tcW w:w="3676" w:type="dxa"/>
          </w:tcPr>
          <w:p w14:paraId="4D96705B" w14:textId="77777777" w:rsidR="00206EA6" w:rsidRDefault="00000000">
            <w:r>
              <w:t>Faaliyet Konusu</w:t>
            </w:r>
          </w:p>
        </w:tc>
        <w:tc>
          <w:tcPr>
            <w:tcW w:w="3676" w:type="dxa"/>
          </w:tcPr>
          <w:p w14:paraId="1F6135BE" w14:textId="77777777" w:rsidR="00206EA6" w:rsidRDefault="00000000">
            <w:r>
              <w:t>{faaliyetKonusu}</w:t>
            </w:r>
          </w:p>
        </w:tc>
        <w:tc>
          <w:tcPr>
            <w:tcW w:w="3676" w:type="dxa"/>
          </w:tcPr>
          <w:p w14:paraId="6F5775F7" w14:textId="77777777" w:rsidR="00206EA6" w:rsidRDefault="00000000">
            <w:r>
              <w:t>Revizyon No / Tarih</w:t>
            </w:r>
          </w:p>
        </w:tc>
        <w:tc>
          <w:tcPr>
            <w:tcW w:w="3676" w:type="dxa"/>
          </w:tcPr>
          <w:p w14:paraId="09556A90" w14:textId="77777777" w:rsidR="00206EA6" w:rsidRDefault="00000000">
            <w:r>
              <w:t>{revizyonNoTarih}</w:t>
            </w:r>
          </w:p>
        </w:tc>
      </w:tr>
      <w:tr w:rsidR="00206EA6" w14:paraId="21384020" w14:textId="77777777">
        <w:tc>
          <w:tcPr>
            <w:tcW w:w="3676" w:type="dxa"/>
          </w:tcPr>
          <w:p w14:paraId="05A0A5E3" w14:textId="77777777" w:rsidR="00206EA6" w:rsidRDefault="00000000">
            <w:r>
              <w:t>Tehlike Sınıfı</w:t>
            </w:r>
          </w:p>
        </w:tc>
        <w:tc>
          <w:tcPr>
            <w:tcW w:w="3676" w:type="dxa"/>
          </w:tcPr>
          <w:p w14:paraId="7F08AEC8" w14:textId="77777777" w:rsidR="00206EA6" w:rsidRDefault="00000000">
            <w:r>
              <w:t>{tehlikeSinifi}</w:t>
            </w:r>
          </w:p>
        </w:tc>
        <w:tc>
          <w:tcPr>
            <w:tcW w:w="3676" w:type="dxa"/>
          </w:tcPr>
          <w:p w14:paraId="0B262D24" w14:textId="77777777" w:rsidR="00206EA6" w:rsidRDefault="00000000">
            <w:r>
              <w:t>Geçerlilik Süresi</w:t>
            </w:r>
          </w:p>
        </w:tc>
        <w:tc>
          <w:tcPr>
            <w:tcW w:w="3676" w:type="dxa"/>
          </w:tcPr>
          <w:p w14:paraId="529E6291" w14:textId="77777777" w:rsidR="00206EA6" w:rsidRDefault="00000000">
            <w:r>
              <w:t>{gecerlilikSuresi}</w:t>
            </w:r>
          </w:p>
        </w:tc>
      </w:tr>
      <w:tr w:rsidR="00206EA6" w14:paraId="781F605E" w14:textId="77777777">
        <w:tc>
          <w:tcPr>
            <w:tcW w:w="3676" w:type="dxa"/>
          </w:tcPr>
          <w:p w14:paraId="0600D13D" w14:textId="77777777" w:rsidR="00206EA6" w:rsidRDefault="00000000">
            <w:r>
              <w:t>Adres</w:t>
            </w:r>
          </w:p>
        </w:tc>
        <w:tc>
          <w:tcPr>
            <w:tcW w:w="3676" w:type="dxa"/>
          </w:tcPr>
          <w:p w14:paraId="6867BAD1" w14:textId="77777777" w:rsidR="00206EA6" w:rsidRDefault="00000000">
            <w:r>
              <w:t>{adres}</w:t>
            </w:r>
          </w:p>
        </w:tc>
        <w:tc>
          <w:tcPr>
            <w:tcW w:w="3676" w:type="dxa"/>
          </w:tcPr>
          <w:p w14:paraId="6E76E3D3" w14:textId="77777777" w:rsidR="00206EA6" w:rsidRDefault="00000000">
            <w:r>
              <w:t>Risk Değerlendirme Ekibi</w:t>
            </w:r>
          </w:p>
        </w:tc>
        <w:tc>
          <w:tcPr>
            <w:tcW w:w="3676" w:type="dxa"/>
          </w:tcPr>
          <w:p w14:paraId="620F182D" w14:textId="77777777" w:rsidR="00206EA6" w:rsidRDefault="00000000">
            <w:r>
              <w:t>{riskDegerlendirmeEkibi}</w:t>
            </w:r>
          </w:p>
        </w:tc>
      </w:tr>
      <w:tr w:rsidR="00206EA6" w14:paraId="5EBD85A3" w14:textId="77777777">
        <w:tc>
          <w:tcPr>
            <w:tcW w:w="3676" w:type="dxa"/>
          </w:tcPr>
          <w:p w14:paraId="66C0F72C" w14:textId="77777777" w:rsidR="00206EA6" w:rsidRDefault="00000000">
            <w:r>
              <w:t>Kullanılan Yöntem</w:t>
            </w:r>
          </w:p>
        </w:tc>
        <w:tc>
          <w:tcPr>
            <w:tcW w:w="3676" w:type="dxa"/>
          </w:tcPr>
          <w:p w14:paraId="13D74B19" w14:textId="77777777" w:rsidR="00206EA6" w:rsidRDefault="00000000">
            <w:r>
              <w:t>{kullanilanYontem}</w:t>
            </w:r>
          </w:p>
        </w:tc>
        <w:tc>
          <w:tcPr>
            <w:tcW w:w="3676" w:type="dxa"/>
          </w:tcPr>
          <w:p w14:paraId="4568B814" w14:textId="77777777" w:rsidR="00206EA6" w:rsidRDefault="00000000">
            <w:r>
              <w:t>Bölüm</w:t>
            </w:r>
          </w:p>
        </w:tc>
        <w:tc>
          <w:tcPr>
            <w:tcW w:w="3676" w:type="dxa"/>
          </w:tcPr>
          <w:p w14:paraId="5D6AA15E" w14:textId="77777777" w:rsidR="00206EA6" w:rsidRDefault="00000000">
            <w:r>
              <w:t>{bolum}</w:t>
            </w:r>
          </w:p>
        </w:tc>
      </w:tr>
      <w:tr w:rsidR="00206EA6" w14:paraId="0B25A373" w14:textId="77777777">
        <w:tc>
          <w:tcPr>
            <w:tcW w:w="3676" w:type="dxa"/>
          </w:tcPr>
          <w:p w14:paraId="27BCAD09" w14:textId="77777777" w:rsidR="00206EA6" w:rsidRDefault="00000000">
            <w:r>
              <w:t>Tesis / Proje / Kısım</w:t>
            </w:r>
          </w:p>
        </w:tc>
        <w:tc>
          <w:tcPr>
            <w:tcW w:w="3676" w:type="dxa"/>
          </w:tcPr>
          <w:p w14:paraId="0C46FE8D" w14:textId="77777777" w:rsidR="00206EA6" w:rsidRDefault="00000000">
            <w:r>
              <w:t>{tesisProjeKisim}</w:t>
            </w:r>
          </w:p>
        </w:tc>
        <w:tc>
          <w:tcPr>
            <w:tcW w:w="3676" w:type="dxa"/>
          </w:tcPr>
          <w:p w14:paraId="1AA01741" w14:textId="77777777" w:rsidR="00206EA6" w:rsidRDefault="00000000">
            <w:r>
              <w:t>Analizi Yapanlar</w:t>
            </w:r>
          </w:p>
        </w:tc>
        <w:tc>
          <w:tcPr>
            <w:tcW w:w="3676" w:type="dxa"/>
          </w:tcPr>
          <w:p w14:paraId="0AA8DCA7" w14:textId="77777777" w:rsidR="00206EA6" w:rsidRDefault="00000000">
            <w:r>
              <w:t>{analiziYapanlar}</w:t>
            </w:r>
          </w:p>
        </w:tc>
      </w:tr>
      <w:tr w:rsidR="00206EA6" w14:paraId="78FE88A0" w14:textId="77777777">
        <w:tc>
          <w:tcPr>
            <w:tcW w:w="3676" w:type="dxa"/>
          </w:tcPr>
          <w:p w14:paraId="3DFC2FC5" w14:textId="77777777" w:rsidR="00206EA6" w:rsidRDefault="00000000">
            <w:r>
              <w:t>Hazırlayan (İSG Uzmanı)</w:t>
            </w:r>
          </w:p>
        </w:tc>
        <w:tc>
          <w:tcPr>
            <w:tcW w:w="3676" w:type="dxa"/>
          </w:tcPr>
          <w:p w14:paraId="0EC16CDD" w14:textId="77777777" w:rsidR="00206EA6" w:rsidRDefault="00000000">
            <w:r>
              <w:t>{hazirlayanIsg}</w:t>
            </w:r>
          </w:p>
        </w:tc>
        <w:tc>
          <w:tcPr>
            <w:tcW w:w="3676" w:type="dxa"/>
          </w:tcPr>
          <w:p w14:paraId="2D7A1B06" w14:textId="77777777" w:rsidR="00206EA6" w:rsidRDefault="00000000">
            <w:r>
              <w:t>Hazırlayan (İşyeri Hekimi)</w:t>
            </w:r>
          </w:p>
        </w:tc>
        <w:tc>
          <w:tcPr>
            <w:tcW w:w="3676" w:type="dxa"/>
          </w:tcPr>
          <w:p w14:paraId="406B8C9F" w14:textId="77777777" w:rsidR="00206EA6" w:rsidRDefault="00000000">
            <w:r>
              <w:t>{hazirlayanHekim}</w:t>
            </w:r>
          </w:p>
        </w:tc>
      </w:tr>
      <w:tr w:rsidR="00206EA6" w14:paraId="44D55AFE" w14:textId="77777777">
        <w:tc>
          <w:tcPr>
            <w:tcW w:w="3676" w:type="dxa"/>
          </w:tcPr>
          <w:p w14:paraId="57CC4C4C" w14:textId="77777777" w:rsidR="00206EA6" w:rsidRDefault="00000000">
            <w:r>
              <w:t>Onaylayan (İşveren/Vekili)</w:t>
            </w:r>
          </w:p>
        </w:tc>
        <w:tc>
          <w:tcPr>
            <w:tcW w:w="3676" w:type="dxa"/>
          </w:tcPr>
          <w:p w14:paraId="5397E849" w14:textId="77777777" w:rsidR="00206EA6" w:rsidRDefault="00000000">
            <w:r>
              <w:t>{onaylayanIsveren}</w:t>
            </w:r>
          </w:p>
        </w:tc>
        <w:tc>
          <w:tcPr>
            <w:tcW w:w="3676" w:type="dxa"/>
          </w:tcPr>
          <w:p w14:paraId="05B708D9" w14:textId="77777777" w:rsidR="00206EA6" w:rsidRDefault="00206EA6"/>
        </w:tc>
        <w:tc>
          <w:tcPr>
            <w:tcW w:w="3676" w:type="dxa"/>
          </w:tcPr>
          <w:p w14:paraId="59DB1584" w14:textId="77777777" w:rsidR="00206EA6" w:rsidRDefault="00206EA6"/>
        </w:tc>
      </w:tr>
    </w:tbl>
    <w:p w14:paraId="4810ADA5" w14:textId="77777777" w:rsidR="00206EA6" w:rsidRDefault="00206EA6"/>
    <w:p w14:paraId="42E277F2" w14:textId="77777777" w:rsidR="00206EA6" w:rsidRDefault="00000000">
      <w:pPr>
        <w:pStyle w:val="Balk2"/>
      </w:pPr>
      <w:r>
        <w:t>FİNE-KINNEY PUANLAMA ANAHTARI (Risk Puanı = Olasılık × Şiddet × Frekans)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41"/>
        <w:gridCol w:w="2941"/>
        <w:gridCol w:w="2941"/>
        <w:gridCol w:w="2941"/>
        <w:gridCol w:w="2941"/>
      </w:tblGrid>
      <w:tr w:rsidR="00206EA6" w14:paraId="334DFEDE" w14:textId="77777777">
        <w:tc>
          <w:tcPr>
            <w:tcW w:w="2941" w:type="dxa"/>
          </w:tcPr>
          <w:p w14:paraId="05205310" w14:textId="77777777" w:rsidR="00206EA6" w:rsidRDefault="00000000">
            <w:r>
              <w:rPr>
                <w:b/>
              </w:rPr>
              <w:t>Olasılık (O)</w:t>
            </w:r>
          </w:p>
        </w:tc>
        <w:tc>
          <w:tcPr>
            <w:tcW w:w="2941" w:type="dxa"/>
          </w:tcPr>
          <w:p w14:paraId="441F3F9D" w14:textId="77777777" w:rsidR="00206EA6" w:rsidRDefault="00000000">
            <w:r>
              <w:rPr>
                <w:b/>
              </w:rPr>
              <w:t>Şiddet (Ş)</w:t>
            </w:r>
          </w:p>
        </w:tc>
        <w:tc>
          <w:tcPr>
            <w:tcW w:w="2941" w:type="dxa"/>
          </w:tcPr>
          <w:p w14:paraId="7DD849B7" w14:textId="77777777" w:rsidR="00206EA6" w:rsidRDefault="00000000">
            <w:r>
              <w:rPr>
                <w:b/>
              </w:rPr>
              <w:t>Frekans (F)</w:t>
            </w:r>
          </w:p>
        </w:tc>
        <w:tc>
          <w:tcPr>
            <w:tcW w:w="2941" w:type="dxa"/>
          </w:tcPr>
          <w:p w14:paraId="6D90EFF5" w14:textId="77777777" w:rsidR="00206EA6" w:rsidRDefault="00000000">
            <w:r>
              <w:rPr>
                <w:b/>
              </w:rPr>
              <w:t>Risk Puanı → Sonuç</w:t>
            </w:r>
          </w:p>
        </w:tc>
        <w:tc>
          <w:tcPr>
            <w:tcW w:w="2941" w:type="dxa"/>
          </w:tcPr>
          <w:p w14:paraId="6C527B38" w14:textId="77777777" w:rsidR="00206EA6" w:rsidRDefault="00000000">
            <w:r>
              <w:rPr>
                <w:b/>
              </w:rPr>
              <w:t>Renk Kodu</w:t>
            </w:r>
          </w:p>
        </w:tc>
      </w:tr>
      <w:tr w:rsidR="00206EA6" w14:paraId="6C17C931" w14:textId="77777777">
        <w:tc>
          <w:tcPr>
            <w:tcW w:w="2941" w:type="dxa"/>
          </w:tcPr>
          <w:p w14:paraId="5237574D" w14:textId="77777777" w:rsidR="00206EA6" w:rsidRDefault="00000000">
            <w:r>
              <w:t>10 Beklenir</w:t>
            </w:r>
            <w:r>
              <w:br/>
              <w:t>6 Yüksek</w:t>
            </w:r>
            <w:r>
              <w:br/>
              <w:t>3 Olası</w:t>
            </w:r>
            <w:r>
              <w:br/>
              <w:t>1 Düşük</w:t>
            </w:r>
            <w:r>
              <w:br/>
              <w:t>0,5 Beklenmez</w:t>
            </w:r>
            <w:r>
              <w:br/>
              <w:t>0,2 İmkânsız</w:t>
            </w:r>
          </w:p>
        </w:tc>
        <w:tc>
          <w:tcPr>
            <w:tcW w:w="2941" w:type="dxa"/>
          </w:tcPr>
          <w:p w14:paraId="301CF7D8" w14:textId="77777777" w:rsidR="00206EA6" w:rsidRDefault="00000000">
            <w:r>
              <w:t>100 Felaket</w:t>
            </w:r>
            <w:r>
              <w:br/>
              <w:t>40 Ölüm</w:t>
            </w:r>
            <w:r>
              <w:br/>
              <w:t>15 Kalıcı hasar</w:t>
            </w:r>
            <w:r>
              <w:br/>
              <w:t>7 Tedavi</w:t>
            </w:r>
            <w:r>
              <w:br/>
              <w:t>3 İlk yardım</w:t>
            </w:r>
            <w:r>
              <w:br/>
              <w:t>1 Çok hafif</w:t>
            </w:r>
          </w:p>
        </w:tc>
        <w:tc>
          <w:tcPr>
            <w:tcW w:w="2941" w:type="dxa"/>
          </w:tcPr>
          <w:p w14:paraId="625CEF43" w14:textId="77777777" w:rsidR="00206EA6" w:rsidRDefault="00000000">
            <w:r>
              <w:t>10 Sürekli</w:t>
            </w:r>
            <w:r>
              <w:br/>
              <w:t>6 Sık</w:t>
            </w:r>
            <w:r>
              <w:br/>
              <w:t>3 Ara sıra</w:t>
            </w:r>
            <w:r>
              <w:br/>
              <w:t>2 Az</w:t>
            </w:r>
            <w:r>
              <w:br/>
              <w:t>1 Çok az</w:t>
            </w:r>
            <w:r>
              <w:br/>
              <w:t>0,5 Çok seyrek</w:t>
            </w:r>
          </w:p>
        </w:tc>
        <w:tc>
          <w:tcPr>
            <w:tcW w:w="2941" w:type="dxa"/>
          </w:tcPr>
          <w:p w14:paraId="2253B65B" w14:textId="77777777" w:rsidR="00206EA6" w:rsidRDefault="00000000">
            <w:r>
              <w:t>&lt;20 Önemsiz</w:t>
            </w:r>
            <w:r>
              <w:br/>
              <w:t>20-70 Olası</w:t>
            </w:r>
            <w:r>
              <w:br/>
              <w:t>70-200 Önemli</w:t>
            </w:r>
            <w:r>
              <w:br/>
              <w:t>200-400 Yüksek</w:t>
            </w:r>
            <w:r>
              <w:br/>
              <w:t>&gt;400 Tolerans Dışı</w:t>
            </w:r>
          </w:p>
        </w:tc>
        <w:tc>
          <w:tcPr>
            <w:tcW w:w="2941" w:type="dxa"/>
          </w:tcPr>
          <w:p w14:paraId="008792CF" w14:textId="77777777" w:rsidR="00206EA6" w:rsidRDefault="00000000">
            <w:r>
              <w:t>Yeşil</w:t>
            </w:r>
            <w:r>
              <w:br/>
              <w:t>Sarı</w:t>
            </w:r>
            <w:r>
              <w:br/>
              <w:t>Turuncu</w:t>
            </w:r>
            <w:r>
              <w:br/>
              <w:t>Kırmızı</w:t>
            </w:r>
            <w:r>
              <w:br/>
              <w:t>Bordo</w:t>
            </w:r>
          </w:p>
        </w:tc>
      </w:tr>
    </w:tbl>
    <w:p w14:paraId="678E4D44" w14:textId="77777777" w:rsidR="00206EA6" w:rsidRDefault="00206EA6"/>
    <w:p w14:paraId="593727CE" w14:textId="77777777" w:rsidR="00206EA6" w:rsidRDefault="00000000">
      <w:pPr>
        <w:pStyle w:val="Balk2"/>
      </w:pPr>
      <w:r>
        <w:t>İSG RİSK DEĞERLENDİRME TABLOSU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02"/>
        <w:gridCol w:w="728"/>
        <w:gridCol w:w="871"/>
        <w:gridCol w:w="770"/>
        <w:gridCol w:w="434"/>
        <w:gridCol w:w="541"/>
        <w:gridCol w:w="495"/>
        <w:gridCol w:w="566"/>
        <w:gridCol w:w="465"/>
        <w:gridCol w:w="571"/>
        <w:gridCol w:w="841"/>
        <w:gridCol w:w="815"/>
        <w:gridCol w:w="622"/>
        <w:gridCol w:w="637"/>
        <w:gridCol w:w="602"/>
        <w:gridCol w:w="794"/>
        <w:gridCol w:w="531"/>
        <w:gridCol w:w="379"/>
        <w:gridCol w:w="374"/>
        <w:gridCol w:w="354"/>
        <w:gridCol w:w="465"/>
        <w:gridCol w:w="1465"/>
      </w:tblGrid>
      <w:tr w:rsidR="00206EA6" w14:paraId="64239789" w14:textId="77777777">
        <w:tc>
          <w:tcPr>
            <w:tcW w:w="1336" w:type="dxa"/>
            <w:gridSpan w:val="2"/>
          </w:tcPr>
          <w:p w14:paraId="33FEFE93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58792717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3ADD8774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5FA24EC5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70B4CF67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w="668" w:type="dxa"/>
          </w:tcPr>
          <w:p w14:paraId="63859B93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Açıklama / Fotoğraf</w:t>
            </w:r>
          </w:p>
        </w:tc>
        <w:tc>
          <w:tcPr>
            <w:tcW w:w="2004" w:type="dxa"/>
            <w:gridSpan w:val="3"/>
          </w:tcPr>
          <w:p w14:paraId="17AE4BAB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14999CDD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206EA6" w14:paraId="629367E0" w14:textId="77777777">
        <w:tc>
          <w:tcPr>
            <w:tcW w:w="668" w:type="dxa"/>
          </w:tcPr>
          <w:p w14:paraId="44794706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Faaliyet No</w:t>
            </w:r>
          </w:p>
        </w:tc>
        <w:tc>
          <w:tcPr>
            <w:tcW w:w="668" w:type="dxa"/>
          </w:tcPr>
          <w:p w14:paraId="7BA68C5D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3F63CE29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72E8D6D4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69867E58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67A9F592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Olasılık (O)</w:t>
            </w:r>
          </w:p>
        </w:tc>
        <w:tc>
          <w:tcPr>
            <w:tcW w:w="668" w:type="dxa"/>
          </w:tcPr>
          <w:p w14:paraId="7E3EC8B0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Şiddet (Ş)</w:t>
            </w:r>
          </w:p>
        </w:tc>
        <w:tc>
          <w:tcPr>
            <w:tcW w:w="668" w:type="dxa"/>
          </w:tcPr>
          <w:p w14:paraId="49A6024C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Frekans (F)</w:t>
            </w:r>
          </w:p>
        </w:tc>
        <w:tc>
          <w:tcPr>
            <w:tcW w:w="668" w:type="dxa"/>
          </w:tcPr>
          <w:p w14:paraId="00B2E8EB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6A9E2189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w="668" w:type="dxa"/>
          </w:tcPr>
          <w:p w14:paraId="4F797E61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w="668" w:type="dxa"/>
          </w:tcPr>
          <w:p w14:paraId="02F22CFA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w="668" w:type="dxa"/>
          </w:tcPr>
          <w:p w14:paraId="1FB42F37" w14:textId="77777777" w:rsidR="00206EA6" w:rsidRDefault="00206EA6">
            <w:pPr>
              <w:jc w:val="center"/>
            </w:pPr>
          </w:p>
        </w:tc>
        <w:tc>
          <w:tcPr>
            <w:tcW w:w="668" w:type="dxa"/>
          </w:tcPr>
          <w:p w14:paraId="5E8413E4" w14:textId="77777777" w:rsidR="00206EA6" w:rsidRDefault="00206EA6">
            <w:pPr>
              <w:jc w:val="center"/>
            </w:pPr>
          </w:p>
        </w:tc>
        <w:tc>
          <w:tcPr>
            <w:tcW w:w="668" w:type="dxa"/>
          </w:tcPr>
          <w:p w14:paraId="0BFC0A8B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Görevli / Sorumlu</w:t>
            </w:r>
          </w:p>
        </w:tc>
        <w:tc>
          <w:tcPr>
            <w:tcW w:w="668" w:type="dxa"/>
          </w:tcPr>
          <w:p w14:paraId="5F2D1B82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Bildirim Tarihi</w:t>
            </w:r>
          </w:p>
        </w:tc>
        <w:tc>
          <w:tcPr>
            <w:tcW w:w="668" w:type="dxa"/>
          </w:tcPr>
          <w:p w14:paraId="60854016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72F8817A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428C1E54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147463D8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50271B73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0754FDA5" w14:textId="77777777" w:rsidR="00206EA6" w:rsidRDefault="00000000">
            <w:pPr>
              <w:jc w:val="center"/>
            </w:pPr>
            <w:r>
              <w:rPr>
                <w:b/>
                <w:sz w:val="14"/>
              </w:rPr>
              <w:t>Sonuç</w:t>
            </w:r>
          </w:p>
        </w:tc>
      </w:tr>
      <w:tr w:rsidR="00206EA6" w14:paraId="526DAB31" w14:textId="77777777">
        <w:tc>
          <w:tcPr>
            <w:tcW w:w="668" w:type="dxa"/>
          </w:tcPr>
          <w:p w14:paraId="4C04DA69" w14:textId="77777777" w:rsidR="00206EA6" w:rsidRDefault="00000000">
            <w:r>
              <w:rPr>
                <w:sz w:val="14"/>
              </w:rPr>
              <w:t>{#riskDegerlendirmesi}{faaliyetNo}</w:t>
            </w:r>
          </w:p>
        </w:tc>
        <w:tc>
          <w:tcPr>
            <w:tcW w:w="668" w:type="dxa"/>
          </w:tcPr>
          <w:p w14:paraId="713BC668" w14:textId="31F4DCB9" w:rsidR="00206EA6" w:rsidRDefault="00000000">
            <w:r>
              <w:rPr>
                <w:sz w:val="14"/>
              </w:rPr>
              <w:t>{</w:t>
            </w:r>
            <w:r w:rsidR="0058397A">
              <w:rPr>
                <w:sz w:val="14"/>
              </w:rPr>
              <w:t>%</w:t>
            </w:r>
            <w:r>
              <w:rPr>
                <w:sz w:val="14"/>
              </w:rPr>
              <w:t>fotograf}</w:t>
            </w:r>
          </w:p>
        </w:tc>
        <w:tc>
          <w:tcPr>
            <w:tcW w:w="668" w:type="dxa"/>
          </w:tcPr>
          <w:p w14:paraId="1D3782F0" w14:textId="77777777" w:rsidR="00206EA6" w:rsidRDefault="00000000">
            <w:r>
              <w:rPr>
                <w:sz w:val="14"/>
              </w:rPr>
              <w:t>{tehlikeKaynagi}</w:t>
            </w:r>
          </w:p>
        </w:tc>
        <w:tc>
          <w:tcPr>
            <w:tcW w:w="668" w:type="dxa"/>
          </w:tcPr>
          <w:p w14:paraId="75A6EE1A" w14:textId="77777777" w:rsidR="00206EA6" w:rsidRDefault="00000000">
            <w:r>
              <w:rPr>
                <w:sz w:val="14"/>
              </w:rPr>
              <w:t>{tehlikeliOlay}</w:t>
            </w:r>
          </w:p>
        </w:tc>
        <w:tc>
          <w:tcPr>
            <w:tcW w:w="668" w:type="dxa"/>
          </w:tcPr>
          <w:p w14:paraId="20094F23" w14:textId="77777777" w:rsidR="00206EA6" w:rsidRDefault="00000000"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202DB694" w14:textId="77777777" w:rsidR="00206EA6" w:rsidRDefault="00000000"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14C1FC79" w14:textId="77777777" w:rsidR="00206EA6" w:rsidRDefault="00000000"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70FF63FA" w14:textId="77777777" w:rsidR="00206EA6" w:rsidRDefault="00000000"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10AB6C9A" w14:textId="77777777" w:rsidR="00206EA6" w:rsidRDefault="00000000"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1B721050" w14:textId="77777777" w:rsidR="00206EA6" w:rsidRDefault="00000000"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01E881AB" w14:textId="77777777" w:rsidR="00206EA6" w:rsidRDefault="00000000">
            <w:r>
              <w:rPr>
                <w:sz w:val="14"/>
              </w:rPr>
              <w:t>{mevcutOnlem}</w:t>
            </w:r>
          </w:p>
        </w:tc>
        <w:tc>
          <w:tcPr>
            <w:tcW w:w="668" w:type="dxa"/>
          </w:tcPr>
          <w:p w14:paraId="4FC31DDD" w14:textId="77777777" w:rsidR="00206EA6" w:rsidRDefault="00000000">
            <w:r>
              <w:rPr>
                <w:sz w:val="14"/>
              </w:rPr>
              <w:t>{gerekliOnlem}</w:t>
            </w:r>
          </w:p>
        </w:tc>
        <w:tc>
          <w:tcPr>
            <w:tcW w:w="668" w:type="dxa"/>
          </w:tcPr>
          <w:p w14:paraId="0B5D8F97" w14:textId="77777777" w:rsidR="00206EA6" w:rsidRDefault="00000000">
            <w:r>
              <w:rPr>
                <w:sz w:val="14"/>
              </w:rPr>
              <w:t>{mevzuat}</w:t>
            </w:r>
          </w:p>
        </w:tc>
        <w:tc>
          <w:tcPr>
            <w:tcW w:w="668" w:type="dxa"/>
          </w:tcPr>
          <w:p w14:paraId="1F5A5858" w14:textId="77777777" w:rsidR="00206EA6" w:rsidRDefault="00000000">
            <w:r>
              <w:rPr>
                <w:sz w:val="14"/>
              </w:rPr>
              <w:t>{aciklama}</w:t>
            </w:r>
          </w:p>
        </w:tc>
        <w:tc>
          <w:tcPr>
            <w:tcW w:w="668" w:type="dxa"/>
          </w:tcPr>
          <w:p w14:paraId="67FBDC31" w14:textId="77777777" w:rsidR="00206EA6" w:rsidRDefault="00000000">
            <w:r>
              <w:rPr>
                <w:sz w:val="14"/>
              </w:rPr>
              <w:t>{sorumlu}</w:t>
            </w:r>
          </w:p>
        </w:tc>
        <w:tc>
          <w:tcPr>
            <w:tcW w:w="668" w:type="dxa"/>
          </w:tcPr>
          <w:p w14:paraId="443B34CB" w14:textId="77777777" w:rsidR="00206EA6" w:rsidRDefault="00000000">
            <w:r>
              <w:rPr>
                <w:sz w:val="14"/>
              </w:rPr>
              <w:t>{bildirimTarihi}</w:t>
            </w:r>
          </w:p>
        </w:tc>
        <w:tc>
          <w:tcPr>
            <w:tcW w:w="668" w:type="dxa"/>
          </w:tcPr>
          <w:p w14:paraId="2E65264A" w14:textId="77777777" w:rsidR="00206EA6" w:rsidRDefault="00000000">
            <w:r>
              <w:rPr>
                <w:sz w:val="14"/>
              </w:rPr>
              <w:t>{termin}</w:t>
            </w:r>
          </w:p>
        </w:tc>
        <w:tc>
          <w:tcPr>
            <w:tcW w:w="668" w:type="dxa"/>
          </w:tcPr>
          <w:p w14:paraId="797AB6DA" w14:textId="77777777" w:rsidR="00206EA6" w:rsidRDefault="00000000"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73C5BE75" w14:textId="77777777" w:rsidR="00206EA6" w:rsidRDefault="00000000"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042872B0" w14:textId="77777777" w:rsidR="00206EA6" w:rsidRDefault="00000000"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1EC477DF" w14:textId="77777777" w:rsidR="00206EA6" w:rsidRDefault="00000000"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723766BF" w14:textId="77777777" w:rsidR="00206EA6" w:rsidRDefault="00000000">
            <w:r>
              <w:rPr>
                <w:sz w:val="14"/>
              </w:rPr>
              <w:t>{sonuc2}{/riskDegerlendirmesi}</w:t>
            </w:r>
          </w:p>
        </w:tc>
      </w:tr>
    </w:tbl>
    <w:p w14:paraId="544D4FBD" w14:textId="77777777" w:rsidR="00206EA6" w:rsidRDefault="00000000">
      <w:r>
        <w:br w:type="page"/>
      </w:r>
    </w:p>
    <w:p w14:paraId="34F8F6CE" w14:textId="77777777" w:rsidR="00206EA6" w:rsidRDefault="00000000">
      <w:pPr>
        <w:pStyle w:val="Balk2"/>
      </w:pPr>
      <w:r>
        <w:lastRenderedPageBreak/>
        <w:t>RİSK DEĞERLENDİRMESİ İMZA SİRKÜSÜ / ONAY TABLOSU</w:t>
      </w:r>
    </w:p>
    <w:p w14:paraId="4E20FAF3" w14:textId="77777777" w:rsidR="00206EA6" w:rsidRDefault="00000000">
      <w:r>
        <w:t>6331 sayılı İş Sağlığı ve Güvenliği Kanunu (Md. 10) ve İş Sağlığı ve Güvenliği Risk Değerlendirmesi Yönetmeliği (Md. 6) gereği risk değerlendirmesi; işveren/işveren vekili, iş güvenliği uzmanı, işyeri hekimi, çalışan temsilcisi, destek elemanı ve işyerindeki tüm birimleri temsil eden çalışanların katılımıyla oluşturulan ekip tarafından hazırlanır ve imza altına alınır.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41"/>
        <w:gridCol w:w="2941"/>
        <w:gridCol w:w="2941"/>
        <w:gridCol w:w="2941"/>
        <w:gridCol w:w="2941"/>
      </w:tblGrid>
      <w:tr w:rsidR="00206EA6" w14:paraId="6F5E15FD" w14:textId="77777777">
        <w:tc>
          <w:tcPr>
            <w:tcW w:w="2941" w:type="dxa"/>
          </w:tcPr>
          <w:p w14:paraId="62482C5E" w14:textId="77777777" w:rsidR="00206EA6" w:rsidRDefault="00000000">
            <w:r>
              <w:rPr>
                <w:b/>
              </w:rPr>
              <w:t>GÖREVİ / SIFATI</w:t>
            </w:r>
          </w:p>
        </w:tc>
        <w:tc>
          <w:tcPr>
            <w:tcW w:w="2941" w:type="dxa"/>
          </w:tcPr>
          <w:p w14:paraId="05DB082A" w14:textId="77777777" w:rsidR="00206EA6" w:rsidRDefault="00000000">
            <w:r>
              <w:rPr>
                <w:b/>
              </w:rPr>
              <w:t>ADI SOYADI</w:t>
            </w:r>
          </w:p>
        </w:tc>
        <w:tc>
          <w:tcPr>
            <w:tcW w:w="2941" w:type="dxa"/>
          </w:tcPr>
          <w:p w14:paraId="3ED4E9F5" w14:textId="77777777" w:rsidR="00206EA6" w:rsidRDefault="00000000">
            <w:r>
              <w:rPr>
                <w:b/>
              </w:rPr>
              <w:t>ÜNVANI / BELGE NO</w:t>
            </w:r>
          </w:p>
        </w:tc>
        <w:tc>
          <w:tcPr>
            <w:tcW w:w="2941" w:type="dxa"/>
          </w:tcPr>
          <w:p w14:paraId="09202669" w14:textId="77777777" w:rsidR="00206EA6" w:rsidRDefault="00000000">
            <w:r>
              <w:rPr>
                <w:b/>
              </w:rPr>
              <w:t>TARİH</w:t>
            </w:r>
          </w:p>
        </w:tc>
        <w:tc>
          <w:tcPr>
            <w:tcW w:w="2941" w:type="dxa"/>
          </w:tcPr>
          <w:p w14:paraId="316E4BC8" w14:textId="77777777" w:rsidR="00206EA6" w:rsidRDefault="00000000">
            <w:r>
              <w:rPr>
                <w:b/>
              </w:rPr>
              <w:t>İMZA</w:t>
            </w:r>
          </w:p>
        </w:tc>
      </w:tr>
      <w:tr w:rsidR="00206EA6" w14:paraId="2B53A5A8" w14:textId="77777777">
        <w:tc>
          <w:tcPr>
            <w:tcW w:w="2941" w:type="dxa"/>
          </w:tcPr>
          <w:p w14:paraId="077E7F0E" w14:textId="77777777" w:rsidR="00206EA6" w:rsidRDefault="00000000">
            <w:r>
              <w:t>{#onayEkibi}{gorevi}</w:t>
            </w:r>
          </w:p>
        </w:tc>
        <w:tc>
          <w:tcPr>
            <w:tcW w:w="2941" w:type="dxa"/>
          </w:tcPr>
          <w:p w14:paraId="1ADCDE2E" w14:textId="77777777" w:rsidR="00206EA6" w:rsidRDefault="00000000">
            <w:r>
              <w:t>{adiSoyadi}</w:t>
            </w:r>
          </w:p>
        </w:tc>
        <w:tc>
          <w:tcPr>
            <w:tcW w:w="2941" w:type="dxa"/>
          </w:tcPr>
          <w:p w14:paraId="264456FD" w14:textId="77777777" w:rsidR="00206EA6" w:rsidRDefault="00000000">
            <w:r>
              <w:t>{unvanBelgeNo}</w:t>
            </w:r>
          </w:p>
        </w:tc>
        <w:tc>
          <w:tcPr>
            <w:tcW w:w="2941" w:type="dxa"/>
          </w:tcPr>
          <w:p w14:paraId="26C9FE4E" w14:textId="77777777" w:rsidR="00206EA6" w:rsidRDefault="00000000">
            <w:r>
              <w:t>{tarih}</w:t>
            </w:r>
          </w:p>
        </w:tc>
        <w:tc>
          <w:tcPr>
            <w:tcW w:w="2941" w:type="dxa"/>
          </w:tcPr>
          <w:p w14:paraId="2E2DBA5F" w14:textId="77777777" w:rsidR="00206EA6" w:rsidRDefault="00000000">
            <w:r>
              <w:t>{imza}{/onayEkibi}</w:t>
            </w:r>
          </w:p>
        </w:tc>
      </w:tr>
    </w:tbl>
    <w:p w14:paraId="4306DB06" w14:textId="77777777" w:rsidR="00206EA6" w:rsidRDefault="00000000">
      <w:r>
        <w:t>İşbu risk değerlendirme raporu, yukarıda görev ve unvanları belirtilen risk değerlendirme ekibi üyeleri tarafından birlikte hazırlanmış, okunmuş ve imza altına alınmıştır.</w:t>
      </w:r>
    </w:p>
    <w:p w14:paraId="790D4979" w14:textId="77777777" w:rsidR="00206EA6" w:rsidRDefault="00000000">
      <w:r>
        <w:br w:type="page"/>
      </w:r>
    </w:p>
    <w:p w14:paraId="0DC88E10" w14:textId="77777777" w:rsidR="00206EA6" w:rsidRDefault="00000000">
      <w:pPr>
        <w:pStyle w:val="Balk2"/>
      </w:pPr>
      <w:r>
        <w:lastRenderedPageBreak/>
        <w:t>RİSK ANALİZ RAPORU</w:t>
      </w:r>
    </w:p>
    <w:p w14:paraId="61FEACE4" w14:textId="77777777" w:rsidR="00206EA6" w:rsidRDefault="00000000">
      <w:pPr>
        <w:pStyle w:val="Balk3"/>
      </w:pPr>
      <w:r>
        <w:t>1. AMAÇ VE KAPSAM</w:t>
      </w:r>
    </w:p>
    <w:p w14:paraId="023B7FB2" w14:textId="77777777" w:rsidR="00206EA6" w:rsidRDefault="00000000">
      <w:r>
        <w:t>{companyName} inşaat şantiyesinde 6331 sayılı Kanun kapsamında hazırlanan bu belge...</w:t>
      </w:r>
    </w:p>
    <w:p w14:paraId="3F9E9379" w14:textId="77777777" w:rsidR="00206EA6" w:rsidRDefault="00000000">
      <w:pPr>
        <w:pStyle w:val="Balk3"/>
      </w:pPr>
      <w:r>
        <w:t>2. YÖNTEM: FİNE-KINNEY</w:t>
      </w:r>
    </w:p>
    <w:p w14:paraId="418C718F" w14:textId="77777777" w:rsidR="00206EA6" w:rsidRDefault="00000000">
      <w:r>
        <w:t>Fine-Kinney yönteminde risk puanı üç parametrenin çarpımı ile hesaplanır: Risk (R) = Olasılık (O) × Şiddet (Ş) × Frekans (F).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206EA6" w14:paraId="411CFEB7" w14:textId="77777777">
        <w:tc>
          <w:tcPr>
            <w:tcW w:w="3676" w:type="dxa"/>
          </w:tcPr>
          <w:p w14:paraId="43ED5B4F" w14:textId="77777777" w:rsidR="00206EA6" w:rsidRDefault="00000000">
            <w:r>
              <w:rPr>
                <w:b/>
              </w:rPr>
              <w:t>Olasılık (O)</w:t>
            </w:r>
          </w:p>
        </w:tc>
        <w:tc>
          <w:tcPr>
            <w:tcW w:w="3676" w:type="dxa"/>
          </w:tcPr>
          <w:p w14:paraId="03D4AFCF" w14:textId="77777777" w:rsidR="00206EA6" w:rsidRDefault="00000000"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11693DF7" w14:textId="77777777" w:rsidR="00206EA6" w:rsidRDefault="00000000">
            <w:r>
              <w:rPr>
                <w:b/>
              </w:rPr>
              <w:t>Şiddet (Ş)</w:t>
            </w:r>
          </w:p>
        </w:tc>
        <w:tc>
          <w:tcPr>
            <w:tcW w:w="3676" w:type="dxa"/>
          </w:tcPr>
          <w:p w14:paraId="0D7AF531" w14:textId="77777777" w:rsidR="00206EA6" w:rsidRDefault="00000000">
            <w:r>
              <w:rPr>
                <w:b/>
              </w:rPr>
              <w:t>Değer</w:t>
            </w:r>
          </w:p>
        </w:tc>
      </w:tr>
      <w:tr w:rsidR="00206EA6" w14:paraId="293C089E" w14:textId="77777777">
        <w:tc>
          <w:tcPr>
            <w:tcW w:w="3676" w:type="dxa"/>
          </w:tcPr>
          <w:p w14:paraId="106488E0" w14:textId="77777777" w:rsidR="00206EA6" w:rsidRDefault="00000000">
            <w:r>
              <w:t>Beklenir, kesin</w:t>
            </w:r>
          </w:p>
        </w:tc>
        <w:tc>
          <w:tcPr>
            <w:tcW w:w="3676" w:type="dxa"/>
          </w:tcPr>
          <w:p w14:paraId="7BE3BD68" w14:textId="77777777" w:rsidR="00206EA6" w:rsidRDefault="00000000">
            <w:r>
              <w:t>10</w:t>
            </w:r>
          </w:p>
        </w:tc>
        <w:tc>
          <w:tcPr>
            <w:tcW w:w="3676" w:type="dxa"/>
          </w:tcPr>
          <w:p w14:paraId="6AE63C49" w14:textId="77777777" w:rsidR="00206EA6" w:rsidRDefault="00000000">
            <w:r>
              <w:t>Felaket / birden çok ölüm</w:t>
            </w:r>
          </w:p>
        </w:tc>
        <w:tc>
          <w:tcPr>
            <w:tcW w:w="3676" w:type="dxa"/>
          </w:tcPr>
          <w:p w14:paraId="1DA39FF4" w14:textId="77777777" w:rsidR="00206EA6" w:rsidRDefault="00000000">
            <w:r>
              <w:t>100</w:t>
            </w:r>
          </w:p>
        </w:tc>
      </w:tr>
      <w:tr w:rsidR="00206EA6" w14:paraId="29D037CD" w14:textId="77777777">
        <w:tc>
          <w:tcPr>
            <w:tcW w:w="3676" w:type="dxa"/>
          </w:tcPr>
          <w:p w14:paraId="7F2358FB" w14:textId="77777777" w:rsidR="00206EA6" w:rsidRDefault="00000000">
            <w:r>
              <w:t>Yüksek/oldukça mümkün</w:t>
            </w:r>
          </w:p>
        </w:tc>
        <w:tc>
          <w:tcPr>
            <w:tcW w:w="3676" w:type="dxa"/>
          </w:tcPr>
          <w:p w14:paraId="0A198F3F" w14:textId="77777777" w:rsidR="00206EA6" w:rsidRDefault="00000000">
            <w:r>
              <w:t>6</w:t>
            </w:r>
          </w:p>
        </w:tc>
        <w:tc>
          <w:tcPr>
            <w:tcW w:w="3676" w:type="dxa"/>
          </w:tcPr>
          <w:p w14:paraId="11991352" w14:textId="77777777" w:rsidR="00206EA6" w:rsidRDefault="00000000">
            <w:r>
              <w:t>Ölüm / kalıcı sakatlık</w:t>
            </w:r>
          </w:p>
        </w:tc>
        <w:tc>
          <w:tcPr>
            <w:tcW w:w="3676" w:type="dxa"/>
          </w:tcPr>
          <w:p w14:paraId="3886E371" w14:textId="77777777" w:rsidR="00206EA6" w:rsidRDefault="00000000">
            <w:r>
              <w:t>40</w:t>
            </w:r>
          </w:p>
        </w:tc>
      </w:tr>
      <w:tr w:rsidR="00206EA6" w14:paraId="47E66831" w14:textId="77777777">
        <w:tc>
          <w:tcPr>
            <w:tcW w:w="3676" w:type="dxa"/>
          </w:tcPr>
          <w:p w14:paraId="33F96D78" w14:textId="77777777" w:rsidR="00206EA6" w:rsidRDefault="00000000">
            <w:r>
              <w:t>Olası</w:t>
            </w:r>
          </w:p>
        </w:tc>
        <w:tc>
          <w:tcPr>
            <w:tcW w:w="3676" w:type="dxa"/>
          </w:tcPr>
          <w:p w14:paraId="02E95EB4" w14:textId="77777777" w:rsidR="00206EA6" w:rsidRDefault="00000000">
            <w:r>
              <w:t>3</w:t>
            </w:r>
          </w:p>
        </w:tc>
        <w:tc>
          <w:tcPr>
            <w:tcW w:w="3676" w:type="dxa"/>
          </w:tcPr>
          <w:p w14:paraId="4DE2C527" w14:textId="77777777" w:rsidR="00206EA6" w:rsidRDefault="00000000">
            <w:r>
              <w:t>Kalıcı hasar / ciddi</w:t>
            </w:r>
          </w:p>
        </w:tc>
        <w:tc>
          <w:tcPr>
            <w:tcW w:w="3676" w:type="dxa"/>
          </w:tcPr>
          <w:p w14:paraId="0FB257FE" w14:textId="77777777" w:rsidR="00206EA6" w:rsidRDefault="00000000">
            <w:r>
              <w:t>15</w:t>
            </w:r>
          </w:p>
        </w:tc>
      </w:tr>
      <w:tr w:rsidR="00206EA6" w14:paraId="52520502" w14:textId="77777777">
        <w:tc>
          <w:tcPr>
            <w:tcW w:w="3676" w:type="dxa"/>
          </w:tcPr>
          <w:p w14:paraId="6D37ED20" w14:textId="77777777" w:rsidR="00206EA6" w:rsidRDefault="00000000">
            <w:r>
              <w:t>Mümkün ama düşük</w:t>
            </w:r>
          </w:p>
        </w:tc>
        <w:tc>
          <w:tcPr>
            <w:tcW w:w="3676" w:type="dxa"/>
          </w:tcPr>
          <w:p w14:paraId="1590CFDA" w14:textId="77777777" w:rsidR="00206EA6" w:rsidRDefault="00000000">
            <w:r>
              <w:t>1</w:t>
            </w:r>
          </w:p>
        </w:tc>
        <w:tc>
          <w:tcPr>
            <w:tcW w:w="3676" w:type="dxa"/>
          </w:tcPr>
          <w:p w14:paraId="6F828EF9" w14:textId="77777777" w:rsidR="00206EA6" w:rsidRDefault="00000000">
            <w:r>
              <w:t>Önemli / tedavi gerektiren</w:t>
            </w:r>
          </w:p>
        </w:tc>
        <w:tc>
          <w:tcPr>
            <w:tcW w:w="3676" w:type="dxa"/>
          </w:tcPr>
          <w:p w14:paraId="7EB3C9CF" w14:textId="77777777" w:rsidR="00206EA6" w:rsidRDefault="00000000">
            <w:r>
              <w:t>7</w:t>
            </w:r>
          </w:p>
        </w:tc>
      </w:tr>
      <w:tr w:rsidR="00206EA6" w14:paraId="35D34077" w14:textId="77777777">
        <w:tc>
          <w:tcPr>
            <w:tcW w:w="3676" w:type="dxa"/>
          </w:tcPr>
          <w:p w14:paraId="2F96EC7A" w14:textId="77777777" w:rsidR="00206EA6" w:rsidRDefault="00000000">
            <w:r>
              <w:t>Beklenmez ama mümkün</w:t>
            </w:r>
          </w:p>
        </w:tc>
        <w:tc>
          <w:tcPr>
            <w:tcW w:w="3676" w:type="dxa"/>
          </w:tcPr>
          <w:p w14:paraId="4BFADA7D" w14:textId="77777777" w:rsidR="00206EA6" w:rsidRDefault="00000000">
            <w:r>
              <w:t>0,5</w:t>
            </w:r>
          </w:p>
        </w:tc>
        <w:tc>
          <w:tcPr>
            <w:tcW w:w="3676" w:type="dxa"/>
          </w:tcPr>
          <w:p w14:paraId="719CC2E7" w14:textId="77777777" w:rsidR="00206EA6" w:rsidRDefault="00000000">
            <w:r>
              <w:t>Küçük / ilk yardım</w:t>
            </w:r>
          </w:p>
        </w:tc>
        <w:tc>
          <w:tcPr>
            <w:tcW w:w="3676" w:type="dxa"/>
          </w:tcPr>
          <w:p w14:paraId="25EDFB6D" w14:textId="77777777" w:rsidR="00206EA6" w:rsidRDefault="00000000">
            <w:r>
              <w:t>3</w:t>
            </w:r>
          </w:p>
        </w:tc>
      </w:tr>
      <w:tr w:rsidR="00206EA6" w14:paraId="6BBC1830" w14:textId="77777777">
        <w:tc>
          <w:tcPr>
            <w:tcW w:w="3676" w:type="dxa"/>
          </w:tcPr>
          <w:p w14:paraId="045CF418" w14:textId="77777777" w:rsidR="00206EA6" w:rsidRDefault="00000000">
            <w:r>
              <w:t>Pratik olarak imkansız</w:t>
            </w:r>
          </w:p>
        </w:tc>
        <w:tc>
          <w:tcPr>
            <w:tcW w:w="3676" w:type="dxa"/>
          </w:tcPr>
          <w:p w14:paraId="7D0CEE8B" w14:textId="77777777" w:rsidR="00206EA6" w:rsidRDefault="00000000">
            <w:r>
              <w:t>0,2</w:t>
            </w:r>
          </w:p>
        </w:tc>
        <w:tc>
          <w:tcPr>
            <w:tcW w:w="3676" w:type="dxa"/>
          </w:tcPr>
          <w:p w14:paraId="742842AE" w14:textId="77777777" w:rsidR="00206EA6" w:rsidRDefault="00000000">
            <w:r>
              <w:t>Çok hafif</w:t>
            </w:r>
          </w:p>
        </w:tc>
        <w:tc>
          <w:tcPr>
            <w:tcW w:w="3676" w:type="dxa"/>
          </w:tcPr>
          <w:p w14:paraId="4792F489" w14:textId="77777777" w:rsidR="00206EA6" w:rsidRDefault="00000000">
            <w:r>
              <w:t>1</w:t>
            </w:r>
          </w:p>
        </w:tc>
      </w:tr>
    </w:tbl>
    <w:p w14:paraId="29F8E346" w14:textId="77777777" w:rsidR="00206EA6" w:rsidRDefault="00000000">
      <w:pPr>
        <w:pStyle w:val="Balk3"/>
      </w:pPr>
      <w:r>
        <w:t>3. DEĞERLENDİRME ÖZETİ</w:t>
      </w:r>
    </w:p>
    <w:p w14:paraId="4C33B564" w14:textId="77777777" w:rsidR="00206EA6" w:rsidRDefault="00000000">
      <w:r>
        <w:t>Şantiyede toplam {toplamRiskSayisi} tehlike/risk senaryosu değerlendirilmiştir.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206EA6" w14:paraId="79290964" w14:textId="77777777">
        <w:tc>
          <w:tcPr>
            <w:tcW w:w="4902" w:type="dxa"/>
          </w:tcPr>
          <w:p w14:paraId="76C2A9AC" w14:textId="77777777" w:rsidR="00206EA6" w:rsidRDefault="00000000">
            <w:r>
              <w:rPr>
                <w:b/>
              </w:rPr>
              <w:t>Risk Düzeyi</w:t>
            </w:r>
          </w:p>
        </w:tc>
        <w:tc>
          <w:tcPr>
            <w:tcW w:w="4902" w:type="dxa"/>
          </w:tcPr>
          <w:p w14:paraId="24F41E5A" w14:textId="77777777" w:rsidR="00206EA6" w:rsidRDefault="00000000">
            <w:r>
              <w:rPr>
                <w:b/>
              </w:rPr>
              <w:t>Mevcut Durum (adet)</w:t>
            </w:r>
          </w:p>
        </w:tc>
        <w:tc>
          <w:tcPr>
            <w:tcW w:w="4902" w:type="dxa"/>
          </w:tcPr>
          <w:p w14:paraId="443D27B4" w14:textId="77777777" w:rsidR="00206EA6" w:rsidRDefault="00000000">
            <w:r>
              <w:rPr>
                <w:b/>
              </w:rPr>
              <w:t>Önlem Sonrası (adet)</w:t>
            </w:r>
          </w:p>
        </w:tc>
      </w:tr>
      <w:tr w:rsidR="00206EA6" w14:paraId="3FD95DBD" w14:textId="77777777">
        <w:tc>
          <w:tcPr>
            <w:tcW w:w="4902" w:type="dxa"/>
          </w:tcPr>
          <w:p w14:paraId="365A3BD6" w14:textId="77777777" w:rsidR="00206EA6" w:rsidRDefault="00000000">
            <w:r>
              <w:t>Önemsiz</w:t>
            </w:r>
          </w:p>
        </w:tc>
        <w:tc>
          <w:tcPr>
            <w:tcW w:w="4902" w:type="dxa"/>
          </w:tcPr>
          <w:p w14:paraId="3EB659FB" w14:textId="77777777" w:rsidR="00206EA6" w:rsidRDefault="00000000">
            <w:r>
              <w:t>{onemsizMevcut}</w:t>
            </w:r>
          </w:p>
        </w:tc>
        <w:tc>
          <w:tcPr>
            <w:tcW w:w="4902" w:type="dxa"/>
          </w:tcPr>
          <w:p w14:paraId="74A6D8D5" w14:textId="77777777" w:rsidR="00206EA6" w:rsidRDefault="00000000">
            <w:r>
              <w:t>{onemsizSonra}</w:t>
            </w:r>
          </w:p>
        </w:tc>
      </w:tr>
      <w:tr w:rsidR="00206EA6" w14:paraId="6B4A3FC3" w14:textId="77777777">
        <w:tc>
          <w:tcPr>
            <w:tcW w:w="4902" w:type="dxa"/>
          </w:tcPr>
          <w:p w14:paraId="10EDE6F7" w14:textId="77777777" w:rsidR="00206EA6" w:rsidRDefault="00000000">
            <w:r>
              <w:t>Olası</w:t>
            </w:r>
          </w:p>
        </w:tc>
        <w:tc>
          <w:tcPr>
            <w:tcW w:w="4902" w:type="dxa"/>
          </w:tcPr>
          <w:p w14:paraId="11C25A44" w14:textId="77777777" w:rsidR="00206EA6" w:rsidRDefault="00000000">
            <w:r>
              <w:t>{olasiMevcut}</w:t>
            </w:r>
          </w:p>
        </w:tc>
        <w:tc>
          <w:tcPr>
            <w:tcW w:w="4902" w:type="dxa"/>
          </w:tcPr>
          <w:p w14:paraId="680D8F95" w14:textId="77777777" w:rsidR="00206EA6" w:rsidRDefault="00000000">
            <w:r>
              <w:t>{olasiSonra}</w:t>
            </w:r>
          </w:p>
        </w:tc>
      </w:tr>
      <w:tr w:rsidR="00206EA6" w14:paraId="789D2FB6" w14:textId="77777777">
        <w:tc>
          <w:tcPr>
            <w:tcW w:w="4902" w:type="dxa"/>
          </w:tcPr>
          <w:p w14:paraId="1A7D069E" w14:textId="77777777" w:rsidR="00206EA6" w:rsidRDefault="00000000">
            <w:r>
              <w:t>Önemli</w:t>
            </w:r>
          </w:p>
        </w:tc>
        <w:tc>
          <w:tcPr>
            <w:tcW w:w="4902" w:type="dxa"/>
          </w:tcPr>
          <w:p w14:paraId="497388BB" w14:textId="77777777" w:rsidR="00206EA6" w:rsidRDefault="00000000">
            <w:r>
              <w:t>{onemliMevcut}</w:t>
            </w:r>
          </w:p>
        </w:tc>
        <w:tc>
          <w:tcPr>
            <w:tcW w:w="4902" w:type="dxa"/>
          </w:tcPr>
          <w:p w14:paraId="705143A6" w14:textId="77777777" w:rsidR="00206EA6" w:rsidRDefault="00000000">
            <w:r>
              <w:t>{onemliSonra}</w:t>
            </w:r>
          </w:p>
        </w:tc>
      </w:tr>
      <w:tr w:rsidR="00206EA6" w14:paraId="7B7F298C" w14:textId="77777777">
        <w:tc>
          <w:tcPr>
            <w:tcW w:w="4902" w:type="dxa"/>
          </w:tcPr>
          <w:p w14:paraId="413C556C" w14:textId="77777777" w:rsidR="00206EA6" w:rsidRDefault="00000000">
            <w:r>
              <w:t>Yüksek</w:t>
            </w:r>
          </w:p>
        </w:tc>
        <w:tc>
          <w:tcPr>
            <w:tcW w:w="4902" w:type="dxa"/>
          </w:tcPr>
          <w:p w14:paraId="42A5F743" w14:textId="77777777" w:rsidR="00206EA6" w:rsidRDefault="00000000">
            <w:r>
              <w:t>{yuksekMevcut}</w:t>
            </w:r>
          </w:p>
        </w:tc>
        <w:tc>
          <w:tcPr>
            <w:tcW w:w="4902" w:type="dxa"/>
          </w:tcPr>
          <w:p w14:paraId="740B95CF" w14:textId="77777777" w:rsidR="00206EA6" w:rsidRDefault="00000000">
            <w:r>
              <w:t>{yuksekSonra}</w:t>
            </w:r>
          </w:p>
        </w:tc>
      </w:tr>
      <w:tr w:rsidR="00206EA6" w14:paraId="4BEC2961" w14:textId="77777777">
        <w:tc>
          <w:tcPr>
            <w:tcW w:w="4902" w:type="dxa"/>
          </w:tcPr>
          <w:p w14:paraId="5869C9BB" w14:textId="77777777" w:rsidR="00206EA6" w:rsidRDefault="00000000">
            <w:r>
              <w:t>Tolerans Dışı</w:t>
            </w:r>
          </w:p>
        </w:tc>
        <w:tc>
          <w:tcPr>
            <w:tcW w:w="4902" w:type="dxa"/>
          </w:tcPr>
          <w:p w14:paraId="6D6CFE19" w14:textId="77777777" w:rsidR="00206EA6" w:rsidRDefault="00000000">
            <w:r>
              <w:t>{toleransMevcut}</w:t>
            </w:r>
          </w:p>
        </w:tc>
        <w:tc>
          <w:tcPr>
            <w:tcW w:w="4902" w:type="dxa"/>
          </w:tcPr>
          <w:p w14:paraId="095CE5E5" w14:textId="77777777" w:rsidR="00206EA6" w:rsidRDefault="00000000">
            <w:r>
              <w:t>{toleransSonra}</w:t>
            </w:r>
          </w:p>
        </w:tc>
      </w:tr>
    </w:tbl>
    <w:p w14:paraId="3DFC4801" w14:textId="77777777" w:rsidR="00206EA6" w:rsidRDefault="00000000">
      <w:pPr>
        <w:pStyle w:val="Balk3"/>
      </w:pPr>
      <w:r>
        <w:t>4. KONTROL ÖNLEMLERİ HİYERARŞİSİ</w:t>
      </w:r>
    </w:p>
    <w:p w14:paraId="12631912" w14:textId="77777777" w:rsidR="00206EA6" w:rsidRDefault="00000000">
      <w:r>
        <w:t>Risklerin kontrolünde aşağıdaki öncelik sırası esas alınır: (1) Eleme/Bertaraf, (2) İkame, (3) Mühendislik kontrolleri, (4) İdari kontroller, (5) Kişisel Koruyucu Donanım (KKD).</w:t>
      </w:r>
    </w:p>
    <w:sectPr w:rsidR="00206EA6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588440">
    <w:abstractNumId w:val="8"/>
  </w:num>
  <w:num w:numId="2" w16cid:durableId="1006132424">
    <w:abstractNumId w:val="6"/>
  </w:num>
  <w:num w:numId="3" w16cid:durableId="1165322599">
    <w:abstractNumId w:val="5"/>
  </w:num>
  <w:num w:numId="4" w16cid:durableId="1650671833">
    <w:abstractNumId w:val="4"/>
  </w:num>
  <w:num w:numId="5" w16cid:durableId="942302854">
    <w:abstractNumId w:val="7"/>
  </w:num>
  <w:num w:numId="6" w16cid:durableId="829371784">
    <w:abstractNumId w:val="3"/>
  </w:num>
  <w:num w:numId="7" w16cid:durableId="1305819971">
    <w:abstractNumId w:val="2"/>
  </w:num>
  <w:num w:numId="8" w16cid:durableId="2086218469">
    <w:abstractNumId w:val="1"/>
  </w:num>
  <w:num w:numId="9" w16cid:durableId="86560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EA6"/>
    <w:rsid w:val="0029639D"/>
    <w:rsid w:val="00326F90"/>
    <w:rsid w:val="0058397A"/>
    <w:rsid w:val="00AA1D8D"/>
    <w:rsid w:val="00B464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DFC8F"/>
  <w14:defaultImageDpi w14:val="300"/>
  <w15:docId w15:val="{BB8DF0ED-764C-4FA7-A313-1D32C910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2026-07-25T14:00:00Z</dcterms:modified>
  <cp:category/>
</cp:coreProperties>
</file>