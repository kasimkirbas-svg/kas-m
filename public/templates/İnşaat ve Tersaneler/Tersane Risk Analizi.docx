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B2B0" w14:textId="77777777" w:rsidR="000C4BD9" w:rsidRDefault="00000000">
      <w:pPr>
        <w:pStyle w:val="KonuBal"/>
        <w:jc w:val="center"/>
      </w:pPr>
      <w:r>
        <w:t>{companyName}</w:t>
      </w:r>
    </w:p>
    <w:p w14:paraId="0C44D924" w14:textId="77777777" w:rsidR="000C4BD9" w:rsidRDefault="00000000">
      <w:pPr>
        <w:pStyle w:val="Balk1"/>
        <w:jc w:val="center"/>
      </w:pPr>
      <w:r>
        <w:t>İŞ SAĞLIĞI VE GÜVENLİĞİ RİSK DEĞERLENDİRME RAPORU</w:t>
      </w:r>
    </w:p>
    <w:p w14:paraId="484AED54" w14:textId="77777777" w:rsidR="000C4BD9" w:rsidRDefault="00000000">
      <w:pPr>
        <w:pStyle w:val="Balk2"/>
        <w:jc w:val="center"/>
      </w:pPr>
      <w:r>
        <w:t>(FİNE-KINNEY METODU)</w:t>
      </w:r>
    </w:p>
    <w:p w14:paraId="7D7F92A4" w14:textId="77777777" w:rsidR="000C4BD9" w:rsidRDefault="000C4BD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733"/>
        <w:gridCol w:w="3733"/>
        <w:gridCol w:w="3733"/>
        <w:gridCol w:w="3733"/>
      </w:tblGrid>
      <w:tr w:rsidR="000C4BD9" w14:paraId="4447FB21" w14:textId="77777777">
        <w:tc>
          <w:tcPr>
            <w:tcW w:w="3733" w:type="dxa"/>
          </w:tcPr>
          <w:p w14:paraId="2229A9B2" w14:textId="77777777" w:rsidR="000C4BD9" w:rsidRDefault="00000000">
            <w:r>
              <w:rPr>
                <w:b/>
              </w:rPr>
              <w:t>İşletme Ünvanı</w:t>
            </w:r>
          </w:p>
        </w:tc>
        <w:tc>
          <w:tcPr>
            <w:tcW w:w="3733" w:type="dxa"/>
          </w:tcPr>
          <w:p w14:paraId="335FDEEB" w14:textId="77777777" w:rsidR="000C4BD9" w:rsidRDefault="00000000">
            <w:r>
              <w:t>{companyName}</w:t>
            </w:r>
          </w:p>
        </w:tc>
        <w:tc>
          <w:tcPr>
            <w:tcW w:w="3733" w:type="dxa"/>
          </w:tcPr>
          <w:p w14:paraId="7FF79B42" w14:textId="77777777" w:rsidR="000C4BD9" w:rsidRDefault="00000000">
            <w:r>
              <w:rPr>
                <w:b/>
              </w:rPr>
              <w:t>Hazırlama Tarihi</w:t>
            </w:r>
          </w:p>
        </w:tc>
        <w:tc>
          <w:tcPr>
            <w:tcW w:w="3733" w:type="dxa"/>
          </w:tcPr>
          <w:p w14:paraId="590C3487" w14:textId="77777777" w:rsidR="000C4BD9" w:rsidRDefault="00000000">
            <w:r>
              <w:t>{hazirlamaTarihi}</w:t>
            </w:r>
          </w:p>
        </w:tc>
      </w:tr>
      <w:tr w:rsidR="000C4BD9" w14:paraId="765B2D6C" w14:textId="77777777">
        <w:tc>
          <w:tcPr>
            <w:tcW w:w="3733" w:type="dxa"/>
          </w:tcPr>
          <w:p w14:paraId="187A03E5" w14:textId="77777777" w:rsidR="000C4BD9" w:rsidRDefault="00000000">
            <w:r>
              <w:rPr>
                <w:b/>
              </w:rPr>
              <w:t>Faaliyet Konusu</w:t>
            </w:r>
          </w:p>
        </w:tc>
        <w:tc>
          <w:tcPr>
            <w:tcW w:w="3733" w:type="dxa"/>
          </w:tcPr>
          <w:p w14:paraId="1BF4390B" w14:textId="77777777" w:rsidR="000C4BD9" w:rsidRDefault="00000000">
            <w:r>
              <w:t>{faaliyetKonusu}</w:t>
            </w:r>
          </w:p>
        </w:tc>
        <w:tc>
          <w:tcPr>
            <w:tcW w:w="3733" w:type="dxa"/>
          </w:tcPr>
          <w:p w14:paraId="033D0E1A" w14:textId="77777777" w:rsidR="000C4BD9" w:rsidRDefault="00000000">
            <w:r>
              <w:rPr>
                <w:b/>
              </w:rPr>
              <w:t>Revizyon No / Tarih</w:t>
            </w:r>
          </w:p>
        </w:tc>
        <w:tc>
          <w:tcPr>
            <w:tcW w:w="3733" w:type="dxa"/>
          </w:tcPr>
          <w:p w14:paraId="5852AA46" w14:textId="77777777" w:rsidR="000C4BD9" w:rsidRDefault="00000000">
            <w:r>
              <w:t>{revizyonNoTarih}</w:t>
            </w:r>
          </w:p>
        </w:tc>
      </w:tr>
      <w:tr w:rsidR="000C4BD9" w14:paraId="15163A68" w14:textId="77777777">
        <w:tc>
          <w:tcPr>
            <w:tcW w:w="3733" w:type="dxa"/>
          </w:tcPr>
          <w:p w14:paraId="22EA91F4" w14:textId="77777777" w:rsidR="000C4BD9" w:rsidRDefault="00000000">
            <w:r>
              <w:rPr>
                <w:b/>
              </w:rPr>
              <w:t>Tehlike Sınıfı</w:t>
            </w:r>
          </w:p>
        </w:tc>
        <w:tc>
          <w:tcPr>
            <w:tcW w:w="3733" w:type="dxa"/>
          </w:tcPr>
          <w:p w14:paraId="1BEE1216" w14:textId="77777777" w:rsidR="000C4BD9" w:rsidRDefault="00000000">
            <w:r>
              <w:t>{tehlikeSinifi}</w:t>
            </w:r>
          </w:p>
        </w:tc>
        <w:tc>
          <w:tcPr>
            <w:tcW w:w="3733" w:type="dxa"/>
          </w:tcPr>
          <w:p w14:paraId="1738A4AB" w14:textId="77777777" w:rsidR="000C4BD9" w:rsidRDefault="00000000">
            <w:r>
              <w:rPr>
                <w:b/>
              </w:rPr>
              <w:t>Geçerlilik Süresi</w:t>
            </w:r>
          </w:p>
        </w:tc>
        <w:tc>
          <w:tcPr>
            <w:tcW w:w="3733" w:type="dxa"/>
          </w:tcPr>
          <w:p w14:paraId="73120351" w14:textId="77777777" w:rsidR="000C4BD9" w:rsidRDefault="00000000">
            <w:r>
              <w:t>{gecerlilikSuresi}</w:t>
            </w:r>
          </w:p>
        </w:tc>
      </w:tr>
      <w:tr w:rsidR="000C4BD9" w14:paraId="1739AF57" w14:textId="77777777">
        <w:tc>
          <w:tcPr>
            <w:tcW w:w="3733" w:type="dxa"/>
          </w:tcPr>
          <w:p w14:paraId="10CB648D" w14:textId="77777777" w:rsidR="000C4BD9" w:rsidRDefault="00000000">
            <w:r>
              <w:rPr>
                <w:b/>
              </w:rPr>
              <w:t>Adres</w:t>
            </w:r>
          </w:p>
        </w:tc>
        <w:tc>
          <w:tcPr>
            <w:tcW w:w="3733" w:type="dxa"/>
          </w:tcPr>
          <w:p w14:paraId="65DD349C" w14:textId="77777777" w:rsidR="000C4BD9" w:rsidRDefault="00000000">
            <w:r>
              <w:t>{adres}</w:t>
            </w:r>
          </w:p>
        </w:tc>
        <w:tc>
          <w:tcPr>
            <w:tcW w:w="3733" w:type="dxa"/>
          </w:tcPr>
          <w:p w14:paraId="72383822" w14:textId="77777777" w:rsidR="000C4BD9" w:rsidRDefault="00000000">
            <w:r>
              <w:rPr>
                <w:b/>
              </w:rPr>
              <w:t>Risk Değerlendirme Ekibi</w:t>
            </w:r>
          </w:p>
        </w:tc>
        <w:tc>
          <w:tcPr>
            <w:tcW w:w="3733" w:type="dxa"/>
          </w:tcPr>
          <w:p w14:paraId="71CE6D08" w14:textId="77777777" w:rsidR="000C4BD9" w:rsidRDefault="00000000">
            <w:r>
              <w:t>{riskDegerlendirmeEkibi}</w:t>
            </w:r>
          </w:p>
        </w:tc>
      </w:tr>
      <w:tr w:rsidR="000C4BD9" w14:paraId="1406F63A" w14:textId="77777777">
        <w:tc>
          <w:tcPr>
            <w:tcW w:w="3733" w:type="dxa"/>
          </w:tcPr>
          <w:p w14:paraId="1B085195" w14:textId="77777777" w:rsidR="000C4BD9" w:rsidRDefault="00000000">
            <w:r>
              <w:rPr>
                <w:b/>
              </w:rPr>
              <w:t>Kullanılan Yöntem</w:t>
            </w:r>
          </w:p>
        </w:tc>
        <w:tc>
          <w:tcPr>
            <w:tcW w:w="3733" w:type="dxa"/>
          </w:tcPr>
          <w:p w14:paraId="292E84B7" w14:textId="77777777" w:rsidR="000C4BD9" w:rsidRDefault="00000000">
            <w:r>
              <w:t>{kullanilanYontem}</w:t>
            </w:r>
          </w:p>
        </w:tc>
        <w:tc>
          <w:tcPr>
            <w:tcW w:w="3733" w:type="dxa"/>
          </w:tcPr>
          <w:p w14:paraId="78A6342C" w14:textId="77777777" w:rsidR="000C4BD9" w:rsidRDefault="00000000">
            <w:r>
              <w:rPr>
                <w:b/>
              </w:rPr>
              <w:t>Bölüm</w:t>
            </w:r>
          </w:p>
        </w:tc>
        <w:tc>
          <w:tcPr>
            <w:tcW w:w="3733" w:type="dxa"/>
          </w:tcPr>
          <w:p w14:paraId="1B2C7811" w14:textId="77777777" w:rsidR="000C4BD9" w:rsidRDefault="00000000">
            <w:r>
              <w:t>{bolum}</w:t>
            </w:r>
          </w:p>
        </w:tc>
      </w:tr>
      <w:tr w:rsidR="000C4BD9" w14:paraId="4B8CE070" w14:textId="77777777">
        <w:tc>
          <w:tcPr>
            <w:tcW w:w="3733" w:type="dxa"/>
          </w:tcPr>
          <w:p w14:paraId="6A20BE93" w14:textId="77777777" w:rsidR="000C4BD9" w:rsidRDefault="00000000">
            <w:r>
              <w:rPr>
                <w:b/>
              </w:rPr>
              <w:t>Tesis / Proses / Kısım</w:t>
            </w:r>
          </w:p>
        </w:tc>
        <w:tc>
          <w:tcPr>
            <w:tcW w:w="3733" w:type="dxa"/>
          </w:tcPr>
          <w:p w14:paraId="053BED64" w14:textId="77777777" w:rsidR="000C4BD9" w:rsidRDefault="00000000">
            <w:r>
              <w:t>{tesisProjeKisim}</w:t>
            </w:r>
          </w:p>
        </w:tc>
        <w:tc>
          <w:tcPr>
            <w:tcW w:w="3733" w:type="dxa"/>
          </w:tcPr>
          <w:p w14:paraId="670EBC97" w14:textId="77777777" w:rsidR="000C4BD9" w:rsidRDefault="00000000">
            <w:r>
              <w:rPr>
                <w:b/>
              </w:rPr>
              <w:t>Analizi Yapanlar</w:t>
            </w:r>
          </w:p>
        </w:tc>
        <w:tc>
          <w:tcPr>
            <w:tcW w:w="3733" w:type="dxa"/>
          </w:tcPr>
          <w:p w14:paraId="3B65CD97" w14:textId="77777777" w:rsidR="000C4BD9" w:rsidRDefault="00000000">
            <w:r>
              <w:t>{analiziYapanlar}</w:t>
            </w:r>
          </w:p>
        </w:tc>
      </w:tr>
      <w:tr w:rsidR="000C4BD9" w14:paraId="78231DD6" w14:textId="77777777">
        <w:tc>
          <w:tcPr>
            <w:tcW w:w="3733" w:type="dxa"/>
          </w:tcPr>
          <w:p w14:paraId="768B0692" w14:textId="77777777" w:rsidR="000C4BD9" w:rsidRDefault="00000000">
            <w:r>
              <w:rPr>
                <w:b/>
              </w:rPr>
              <w:t>Hazırlayan İSG Uzmanı</w:t>
            </w:r>
          </w:p>
        </w:tc>
        <w:tc>
          <w:tcPr>
            <w:tcW w:w="3733" w:type="dxa"/>
          </w:tcPr>
          <w:p w14:paraId="4E87FFBB" w14:textId="77777777" w:rsidR="000C4BD9" w:rsidRDefault="00000000">
            <w:r>
              <w:t>{hazirlayanIsg}</w:t>
            </w:r>
          </w:p>
        </w:tc>
        <w:tc>
          <w:tcPr>
            <w:tcW w:w="3733" w:type="dxa"/>
          </w:tcPr>
          <w:p w14:paraId="526A89F7" w14:textId="77777777" w:rsidR="000C4BD9" w:rsidRDefault="00000000">
            <w:r>
              <w:rPr>
                <w:b/>
              </w:rPr>
              <w:t>Hazırlayan İşyeri Hekimi</w:t>
            </w:r>
          </w:p>
        </w:tc>
        <w:tc>
          <w:tcPr>
            <w:tcW w:w="3733" w:type="dxa"/>
          </w:tcPr>
          <w:p w14:paraId="5C3BAB2F" w14:textId="77777777" w:rsidR="000C4BD9" w:rsidRDefault="00000000">
            <w:r>
              <w:t>{hazirlayanHekim}</w:t>
            </w:r>
          </w:p>
        </w:tc>
      </w:tr>
      <w:tr w:rsidR="000C4BD9" w14:paraId="282F4429" w14:textId="77777777">
        <w:tc>
          <w:tcPr>
            <w:tcW w:w="3733" w:type="dxa"/>
          </w:tcPr>
          <w:p w14:paraId="763C8CEE" w14:textId="77777777" w:rsidR="000C4BD9" w:rsidRDefault="00000000">
            <w:r>
              <w:rPr>
                <w:b/>
              </w:rPr>
              <w:t>Onaylayan İşveren / Vekili</w:t>
            </w:r>
          </w:p>
        </w:tc>
        <w:tc>
          <w:tcPr>
            <w:tcW w:w="3733" w:type="dxa"/>
          </w:tcPr>
          <w:p w14:paraId="0BF77FC6" w14:textId="77777777" w:rsidR="000C4BD9" w:rsidRDefault="00000000">
            <w:r>
              <w:t>{onaylayanIsveren}</w:t>
            </w:r>
          </w:p>
        </w:tc>
        <w:tc>
          <w:tcPr>
            <w:tcW w:w="3733" w:type="dxa"/>
          </w:tcPr>
          <w:p w14:paraId="30ED8567" w14:textId="77777777" w:rsidR="000C4BD9" w:rsidRDefault="000C4BD9"/>
        </w:tc>
        <w:tc>
          <w:tcPr>
            <w:tcW w:w="3733" w:type="dxa"/>
          </w:tcPr>
          <w:p w14:paraId="23239C48" w14:textId="77777777" w:rsidR="000C4BD9" w:rsidRDefault="000C4BD9"/>
        </w:tc>
      </w:tr>
    </w:tbl>
    <w:p w14:paraId="38568FBE" w14:textId="77777777" w:rsidR="000C4BD9" w:rsidRDefault="000C4BD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77"/>
        <w:gridCol w:w="4977"/>
        <w:gridCol w:w="4977"/>
      </w:tblGrid>
      <w:tr w:rsidR="000C4BD9" w14:paraId="3F22BCAE" w14:textId="77777777">
        <w:tc>
          <w:tcPr>
            <w:tcW w:w="4977" w:type="dxa"/>
          </w:tcPr>
          <w:p w14:paraId="6BD5445D" w14:textId="77777777" w:rsidR="000C4BD9" w:rsidRDefault="00000000">
            <w:pPr>
              <w:jc w:val="center"/>
            </w:pPr>
            <w:r>
              <w:rPr>
                <w:b/>
              </w:rPr>
              <w:t>Hazırlayan İSG Uzmanı</w:t>
            </w:r>
          </w:p>
        </w:tc>
        <w:tc>
          <w:tcPr>
            <w:tcW w:w="4977" w:type="dxa"/>
          </w:tcPr>
          <w:p w14:paraId="6FAC838A" w14:textId="77777777" w:rsidR="000C4BD9" w:rsidRDefault="00000000">
            <w:pPr>
              <w:jc w:val="center"/>
            </w:pPr>
            <w:r>
              <w:rPr>
                <w:b/>
              </w:rPr>
              <w:t>Hazırlayan İşyeri Hekimi</w:t>
            </w:r>
          </w:p>
        </w:tc>
        <w:tc>
          <w:tcPr>
            <w:tcW w:w="4977" w:type="dxa"/>
          </w:tcPr>
          <w:p w14:paraId="483F4ABB" w14:textId="77777777" w:rsidR="000C4BD9" w:rsidRDefault="00000000">
            <w:pPr>
              <w:jc w:val="center"/>
            </w:pPr>
            <w:r>
              <w:rPr>
                <w:b/>
              </w:rPr>
              <w:t>Onaylayan İşveren / Vekili</w:t>
            </w:r>
          </w:p>
        </w:tc>
      </w:tr>
      <w:tr w:rsidR="000C4BD9" w14:paraId="10B1F642" w14:textId="77777777">
        <w:tc>
          <w:tcPr>
            <w:tcW w:w="4977" w:type="dxa"/>
          </w:tcPr>
          <w:p w14:paraId="32AD2366" w14:textId="77777777" w:rsidR="000C4BD9" w:rsidRDefault="00000000">
            <w:r>
              <w:br/>
            </w:r>
            <w:r>
              <w:br/>
            </w:r>
          </w:p>
        </w:tc>
        <w:tc>
          <w:tcPr>
            <w:tcW w:w="4977" w:type="dxa"/>
          </w:tcPr>
          <w:p w14:paraId="3733BEC5" w14:textId="77777777" w:rsidR="000C4BD9" w:rsidRDefault="00000000">
            <w:r>
              <w:br/>
            </w:r>
            <w:r>
              <w:br/>
            </w:r>
          </w:p>
        </w:tc>
        <w:tc>
          <w:tcPr>
            <w:tcW w:w="4977" w:type="dxa"/>
          </w:tcPr>
          <w:p w14:paraId="572A66AE" w14:textId="77777777" w:rsidR="000C4BD9" w:rsidRDefault="00000000">
            <w:r>
              <w:br/>
            </w:r>
            <w:r>
              <w:br/>
            </w:r>
          </w:p>
        </w:tc>
      </w:tr>
    </w:tbl>
    <w:p w14:paraId="1640FBAD" w14:textId="77777777" w:rsidR="000C4BD9" w:rsidRDefault="00000000">
      <w:r>
        <w:br w:type="page"/>
      </w:r>
    </w:p>
    <w:p w14:paraId="5603CA14" w14:textId="77777777" w:rsidR="000C4BD9" w:rsidRDefault="00000000">
      <w:pPr>
        <w:pStyle w:val="Balk2"/>
        <w:jc w:val="center"/>
      </w:pPr>
      <w:r>
        <w:lastRenderedPageBreak/>
        <w:t>İSG RİSK DEĞERLENDİRME TABLOSU (FİNE-KINNEY METODU)</w:t>
      </w:r>
    </w:p>
    <w:p w14:paraId="6A6C3DE0" w14:textId="77777777" w:rsidR="000C4BD9" w:rsidRDefault="00000000">
      <w:pPr>
        <w:jc w:val="center"/>
      </w:pPr>
      <w:r>
        <w:t>TERSANE / GEMİ İNŞA VE BAKIM-ONARIM - RİSK BELİRLEME VE DEĞERLENDİRME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567"/>
        <w:gridCol w:w="1134"/>
        <w:gridCol w:w="1134"/>
        <w:gridCol w:w="850"/>
        <w:gridCol w:w="340"/>
        <w:gridCol w:w="340"/>
        <w:gridCol w:w="340"/>
        <w:gridCol w:w="454"/>
        <w:gridCol w:w="680"/>
        <w:gridCol w:w="1701"/>
        <w:gridCol w:w="1984"/>
        <w:gridCol w:w="1134"/>
        <w:gridCol w:w="1020"/>
        <w:gridCol w:w="1020"/>
        <w:gridCol w:w="794"/>
        <w:gridCol w:w="794"/>
        <w:gridCol w:w="283"/>
        <w:gridCol w:w="283"/>
        <w:gridCol w:w="283"/>
        <w:gridCol w:w="397"/>
        <w:gridCol w:w="680"/>
      </w:tblGrid>
      <w:tr w:rsidR="000C4BD9" w14:paraId="7B8916A6" w14:textId="77777777">
        <w:trPr>
          <w:jc w:val="center"/>
        </w:trPr>
        <w:tc>
          <w:tcPr>
            <w:tcW w:w="1021" w:type="dxa"/>
            <w:gridSpan w:val="2"/>
          </w:tcPr>
          <w:p w14:paraId="558EA7B2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GENEL BİLGİLER</w:t>
            </w:r>
          </w:p>
        </w:tc>
        <w:tc>
          <w:tcPr>
            <w:tcW w:w="3118" w:type="dxa"/>
            <w:gridSpan w:val="3"/>
          </w:tcPr>
          <w:p w14:paraId="5CC43207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TEHLİKE TANIMI</w:t>
            </w:r>
          </w:p>
        </w:tc>
        <w:tc>
          <w:tcPr>
            <w:tcW w:w="2154" w:type="dxa"/>
            <w:gridSpan w:val="5"/>
          </w:tcPr>
          <w:p w14:paraId="6DC012A1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MEVCUT RİSK PUANI</w:t>
            </w:r>
          </w:p>
        </w:tc>
        <w:tc>
          <w:tcPr>
            <w:tcW w:w="3685" w:type="dxa"/>
            <w:gridSpan w:val="2"/>
          </w:tcPr>
          <w:p w14:paraId="7C978D64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KONTROL VE EYLEM PLANI</w:t>
            </w:r>
          </w:p>
        </w:tc>
        <w:tc>
          <w:tcPr>
            <w:tcW w:w="1134" w:type="dxa"/>
          </w:tcPr>
          <w:p w14:paraId="5D182C8A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Mevzuat</w:t>
            </w:r>
          </w:p>
        </w:tc>
        <w:tc>
          <w:tcPr>
            <w:tcW w:w="1020" w:type="dxa"/>
          </w:tcPr>
          <w:p w14:paraId="037183AD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Ek</w:t>
            </w:r>
          </w:p>
        </w:tc>
        <w:tc>
          <w:tcPr>
            <w:tcW w:w="2608" w:type="dxa"/>
            <w:gridSpan w:val="3"/>
          </w:tcPr>
          <w:p w14:paraId="34D539A6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TAKİP</w:t>
            </w:r>
          </w:p>
        </w:tc>
        <w:tc>
          <w:tcPr>
            <w:tcW w:w="1926" w:type="dxa"/>
            <w:gridSpan w:val="5"/>
          </w:tcPr>
          <w:p w14:paraId="731158D0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ÖNLEM SONRASI PUAN</w:t>
            </w:r>
          </w:p>
        </w:tc>
      </w:tr>
      <w:tr w:rsidR="000C4BD9" w14:paraId="16F0C859" w14:textId="77777777">
        <w:trPr>
          <w:jc w:val="center"/>
        </w:trPr>
        <w:tc>
          <w:tcPr>
            <w:tcW w:w="454" w:type="dxa"/>
          </w:tcPr>
          <w:p w14:paraId="5536DE82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No</w:t>
            </w:r>
          </w:p>
        </w:tc>
        <w:tc>
          <w:tcPr>
            <w:tcW w:w="567" w:type="dxa"/>
          </w:tcPr>
          <w:p w14:paraId="3502F2F9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FOTO</w:t>
            </w:r>
          </w:p>
        </w:tc>
        <w:tc>
          <w:tcPr>
            <w:tcW w:w="1134" w:type="dxa"/>
          </w:tcPr>
          <w:p w14:paraId="4D301AD0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TEHLİKE KAYNAĞI</w:t>
            </w:r>
          </w:p>
        </w:tc>
        <w:tc>
          <w:tcPr>
            <w:tcW w:w="1134" w:type="dxa"/>
          </w:tcPr>
          <w:p w14:paraId="49818E08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TEHLİKELİ OLAY</w:t>
            </w:r>
          </w:p>
        </w:tc>
        <w:tc>
          <w:tcPr>
            <w:tcW w:w="850" w:type="dxa"/>
          </w:tcPr>
          <w:p w14:paraId="0A329509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RİSK</w:t>
            </w:r>
          </w:p>
        </w:tc>
        <w:tc>
          <w:tcPr>
            <w:tcW w:w="340" w:type="dxa"/>
          </w:tcPr>
          <w:p w14:paraId="518C42B9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O</w:t>
            </w:r>
          </w:p>
        </w:tc>
        <w:tc>
          <w:tcPr>
            <w:tcW w:w="340" w:type="dxa"/>
          </w:tcPr>
          <w:p w14:paraId="0CE8A5DA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Ş</w:t>
            </w:r>
          </w:p>
        </w:tc>
        <w:tc>
          <w:tcPr>
            <w:tcW w:w="340" w:type="dxa"/>
          </w:tcPr>
          <w:p w14:paraId="542F4C39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F</w:t>
            </w:r>
          </w:p>
        </w:tc>
        <w:tc>
          <w:tcPr>
            <w:tcW w:w="454" w:type="dxa"/>
          </w:tcPr>
          <w:p w14:paraId="358C111B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Puan</w:t>
            </w:r>
          </w:p>
        </w:tc>
        <w:tc>
          <w:tcPr>
            <w:tcW w:w="680" w:type="dxa"/>
          </w:tcPr>
          <w:p w14:paraId="59790FF3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Sonuç</w:t>
            </w:r>
          </w:p>
        </w:tc>
        <w:tc>
          <w:tcPr>
            <w:tcW w:w="1701" w:type="dxa"/>
          </w:tcPr>
          <w:p w14:paraId="1465C0A3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Mevcut Önlem</w:t>
            </w:r>
          </w:p>
        </w:tc>
        <w:tc>
          <w:tcPr>
            <w:tcW w:w="1984" w:type="dxa"/>
          </w:tcPr>
          <w:p w14:paraId="1E9BDB26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Alınması Gerekli Önlem</w:t>
            </w:r>
          </w:p>
        </w:tc>
        <w:tc>
          <w:tcPr>
            <w:tcW w:w="1134" w:type="dxa"/>
          </w:tcPr>
          <w:p w14:paraId="5C33018B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Mevzuat</w:t>
            </w:r>
          </w:p>
        </w:tc>
        <w:tc>
          <w:tcPr>
            <w:tcW w:w="1020" w:type="dxa"/>
          </w:tcPr>
          <w:p w14:paraId="2BCF08F0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Açıklama</w:t>
            </w:r>
          </w:p>
        </w:tc>
        <w:tc>
          <w:tcPr>
            <w:tcW w:w="1020" w:type="dxa"/>
          </w:tcPr>
          <w:p w14:paraId="4096B80E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Sorumlu</w:t>
            </w:r>
          </w:p>
        </w:tc>
        <w:tc>
          <w:tcPr>
            <w:tcW w:w="794" w:type="dxa"/>
          </w:tcPr>
          <w:p w14:paraId="711FB4E5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B. Tarihi</w:t>
            </w:r>
          </w:p>
        </w:tc>
        <w:tc>
          <w:tcPr>
            <w:tcW w:w="794" w:type="dxa"/>
          </w:tcPr>
          <w:p w14:paraId="686B9DCA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Termin</w:t>
            </w:r>
          </w:p>
        </w:tc>
        <w:tc>
          <w:tcPr>
            <w:tcW w:w="283" w:type="dxa"/>
          </w:tcPr>
          <w:p w14:paraId="03913E1B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O'</w:t>
            </w:r>
          </w:p>
        </w:tc>
        <w:tc>
          <w:tcPr>
            <w:tcW w:w="283" w:type="dxa"/>
          </w:tcPr>
          <w:p w14:paraId="76083E9D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Ş'</w:t>
            </w:r>
          </w:p>
        </w:tc>
        <w:tc>
          <w:tcPr>
            <w:tcW w:w="283" w:type="dxa"/>
          </w:tcPr>
          <w:p w14:paraId="3556FEB4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F'</w:t>
            </w:r>
          </w:p>
        </w:tc>
        <w:tc>
          <w:tcPr>
            <w:tcW w:w="397" w:type="dxa"/>
          </w:tcPr>
          <w:p w14:paraId="657607FF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Puan</w:t>
            </w:r>
          </w:p>
        </w:tc>
        <w:tc>
          <w:tcPr>
            <w:tcW w:w="680" w:type="dxa"/>
          </w:tcPr>
          <w:p w14:paraId="7C1D9BD9" w14:textId="77777777" w:rsidR="000C4BD9" w:rsidRDefault="00000000">
            <w:pPr>
              <w:jc w:val="center"/>
            </w:pPr>
            <w:r>
              <w:rPr>
                <w:b/>
                <w:sz w:val="12"/>
              </w:rPr>
              <w:t>Sonuç</w:t>
            </w:r>
          </w:p>
        </w:tc>
      </w:tr>
      <w:tr w:rsidR="000C4BD9" w14:paraId="0CD492A4" w14:textId="77777777">
        <w:trPr>
          <w:jc w:val="center"/>
        </w:trPr>
        <w:tc>
          <w:tcPr>
            <w:tcW w:w="454" w:type="dxa"/>
          </w:tcPr>
          <w:p w14:paraId="2E42C331" w14:textId="77777777" w:rsidR="000C4BD9" w:rsidRDefault="00000000">
            <w:pPr>
              <w:jc w:val="center"/>
            </w:pPr>
            <w:r>
              <w:rPr>
                <w:sz w:val="12"/>
              </w:rPr>
              <w:t>{#riskDegerlendirmesi}{faaliyetNo}</w:t>
            </w:r>
          </w:p>
        </w:tc>
        <w:tc>
          <w:tcPr>
            <w:tcW w:w="567" w:type="dxa"/>
          </w:tcPr>
          <w:p w14:paraId="524705DE" w14:textId="7E7408BB" w:rsidR="000C4BD9" w:rsidRDefault="00000000">
            <w:pPr>
              <w:jc w:val="center"/>
            </w:pPr>
            <w:r>
              <w:rPr>
                <w:sz w:val="12"/>
              </w:rPr>
              <w:t>{</w:t>
            </w:r>
            <w:r w:rsidR="004C4D21">
              <w:rPr>
                <w:sz w:val="12"/>
              </w:rPr>
              <w:t>%</w:t>
            </w:r>
            <w:r>
              <w:rPr>
                <w:sz w:val="12"/>
              </w:rPr>
              <w:t>fotograf}</w:t>
            </w:r>
          </w:p>
        </w:tc>
        <w:tc>
          <w:tcPr>
            <w:tcW w:w="1134" w:type="dxa"/>
          </w:tcPr>
          <w:p w14:paraId="09B8F20A" w14:textId="77777777" w:rsidR="000C4BD9" w:rsidRDefault="00000000">
            <w:pPr>
              <w:jc w:val="center"/>
            </w:pPr>
            <w:r>
              <w:rPr>
                <w:sz w:val="12"/>
              </w:rPr>
              <w:t>{tehlikeKaynagi}</w:t>
            </w:r>
          </w:p>
        </w:tc>
        <w:tc>
          <w:tcPr>
            <w:tcW w:w="1134" w:type="dxa"/>
          </w:tcPr>
          <w:p w14:paraId="172A1BB0" w14:textId="77777777" w:rsidR="000C4BD9" w:rsidRDefault="00000000">
            <w:pPr>
              <w:jc w:val="center"/>
            </w:pPr>
            <w:r>
              <w:rPr>
                <w:sz w:val="12"/>
              </w:rPr>
              <w:t>{tehlikeliOlay}</w:t>
            </w:r>
          </w:p>
        </w:tc>
        <w:tc>
          <w:tcPr>
            <w:tcW w:w="850" w:type="dxa"/>
          </w:tcPr>
          <w:p w14:paraId="4574EF4D" w14:textId="77777777" w:rsidR="000C4BD9" w:rsidRDefault="00000000">
            <w:pPr>
              <w:jc w:val="center"/>
            </w:pPr>
            <w:r>
              <w:rPr>
                <w:sz w:val="12"/>
              </w:rPr>
              <w:t>{risk}</w:t>
            </w:r>
          </w:p>
        </w:tc>
        <w:tc>
          <w:tcPr>
            <w:tcW w:w="340" w:type="dxa"/>
          </w:tcPr>
          <w:p w14:paraId="320D37F0" w14:textId="77777777" w:rsidR="000C4BD9" w:rsidRDefault="00000000">
            <w:pPr>
              <w:jc w:val="center"/>
            </w:pPr>
            <w:r>
              <w:rPr>
                <w:sz w:val="12"/>
              </w:rPr>
              <w:t>{o1}</w:t>
            </w:r>
          </w:p>
        </w:tc>
        <w:tc>
          <w:tcPr>
            <w:tcW w:w="340" w:type="dxa"/>
          </w:tcPr>
          <w:p w14:paraId="4027B94B" w14:textId="77777777" w:rsidR="000C4BD9" w:rsidRDefault="00000000">
            <w:pPr>
              <w:jc w:val="center"/>
            </w:pPr>
            <w:r>
              <w:rPr>
                <w:sz w:val="12"/>
              </w:rPr>
              <w:t>{s1}</w:t>
            </w:r>
          </w:p>
        </w:tc>
        <w:tc>
          <w:tcPr>
            <w:tcW w:w="340" w:type="dxa"/>
          </w:tcPr>
          <w:p w14:paraId="4EFC5A8C" w14:textId="77777777" w:rsidR="000C4BD9" w:rsidRDefault="00000000">
            <w:pPr>
              <w:jc w:val="center"/>
            </w:pPr>
            <w:r>
              <w:rPr>
                <w:sz w:val="12"/>
              </w:rPr>
              <w:t>{f1}</w:t>
            </w:r>
          </w:p>
        </w:tc>
        <w:tc>
          <w:tcPr>
            <w:tcW w:w="454" w:type="dxa"/>
          </w:tcPr>
          <w:p w14:paraId="422A80B4" w14:textId="77777777" w:rsidR="000C4BD9" w:rsidRDefault="00000000">
            <w:pPr>
              <w:jc w:val="center"/>
            </w:pPr>
            <w:r>
              <w:rPr>
                <w:sz w:val="12"/>
              </w:rPr>
              <w:t>{rp1}</w:t>
            </w:r>
          </w:p>
        </w:tc>
        <w:tc>
          <w:tcPr>
            <w:tcW w:w="680" w:type="dxa"/>
          </w:tcPr>
          <w:p w14:paraId="73985D0B" w14:textId="77777777" w:rsidR="000C4BD9" w:rsidRDefault="00000000">
            <w:pPr>
              <w:jc w:val="center"/>
            </w:pPr>
            <w:r>
              <w:rPr>
                <w:sz w:val="12"/>
              </w:rPr>
              <w:t>{sonuc1}</w:t>
            </w:r>
          </w:p>
        </w:tc>
        <w:tc>
          <w:tcPr>
            <w:tcW w:w="1701" w:type="dxa"/>
          </w:tcPr>
          <w:p w14:paraId="37365F2A" w14:textId="77777777" w:rsidR="000C4BD9" w:rsidRDefault="00000000">
            <w:pPr>
              <w:jc w:val="center"/>
            </w:pPr>
            <w:r>
              <w:rPr>
                <w:sz w:val="12"/>
              </w:rPr>
              <w:t>{mevcutOnlem}</w:t>
            </w:r>
          </w:p>
        </w:tc>
        <w:tc>
          <w:tcPr>
            <w:tcW w:w="1984" w:type="dxa"/>
          </w:tcPr>
          <w:p w14:paraId="3BEDA4F3" w14:textId="77777777" w:rsidR="000C4BD9" w:rsidRDefault="00000000">
            <w:pPr>
              <w:jc w:val="center"/>
            </w:pPr>
            <w:r>
              <w:rPr>
                <w:sz w:val="12"/>
              </w:rPr>
              <w:t>{gerekliOnlem}</w:t>
            </w:r>
          </w:p>
        </w:tc>
        <w:tc>
          <w:tcPr>
            <w:tcW w:w="1134" w:type="dxa"/>
          </w:tcPr>
          <w:p w14:paraId="26DDDE30" w14:textId="77777777" w:rsidR="000C4BD9" w:rsidRDefault="00000000">
            <w:pPr>
              <w:jc w:val="center"/>
            </w:pPr>
            <w:r>
              <w:rPr>
                <w:sz w:val="12"/>
              </w:rPr>
              <w:t>{mevzuat}</w:t>
            </w:r>
          </w:p>
        </w:tc>
        <w:tc>
          <w:tcPr>
            <w:tcW w:w="1020" w:type="dxa"/>
          </w:tcPr>
          <w:p w14:paraId="28A19E19" w14:textId="77777777" w:rsidR="000C4BD9" w:rsidRDefault="00000000">
            <w:pPr>
              <w:jc w:val="center"/>
            </w:pPr>
            <w:r>
              <w:rPr>
                <w:sz w:val="12"/>
              </w:rPr>
              <w:t>{aciklama}</w:t>
            </w:r>
          </w:p>
        </w:tc>
        <w:tc>
          <w:tcPr>
            <w:tcW w:w="1020" w:type="dxa"/>
          </w:tcPr>
          <w:p w14:paraId="5B3AE392" w14:textId="77777777" w:rsidR="000C4BD9" w:rsidRDefault="00000000">
            <w:pPr>
              <w:jc w:val="center"/>
            </w:pPr>
            <w:r>
              <w:rPr>
                <w:sz w:val="12"/>
              </w:rPr>
              <w:t>{sorumlu}</w:t>
            </w:r>
          </w:p>
        </w:tc>
        <w:tc>
          <w:tcPr>
            <w:tcW w:w="794" w:type="dxa"/>
          </w:tcPr>
          <w:p w14:paraId="7D39449B" w14:textId="77777777" w:rsidR="000C4BD9" w:rsidRDefault="00000000">
            <w:pPr>
              <w:jc w:val="center"/>
            </w:pPr>
            <w:r>
              <w:rPr>
                <w:sz w:val="12"/>
              </w:rPr>
              <w:t>{bildirimTarihi}</w:t>
            </w:r>
          </w:p>
        </w:tc>
        <w:tc>
          <w:tcPr>
            <w:tcW w:w="794" w:type="dxa"/>
          </w:tcPr>
          <w:p w14:paraId="1909F615" w14:textId="77777777" w:rsidR="000C4BD9" w:rsidRDefault="00000000">
            <w:pPr>
              <w:jc w:val="center"/>
            </w:pPr>
            <w:r>
              <w:rPr>
                <w:sz w:val="12"/>
              </w:rPr>
              <w:t>{termin}</w:t>
            </w:r>
          </w:p>
        </w:tc>
        <w:tc>
          <w:tcPr>
            <w:tcW w:w="283" w:type="dxa"/>
          </w:tcPr>
          <w:p w14:paraId="2E323C34" w14:textId="77777777" w:rsidR="000C4BD9" w:rsidRDefault="00000000">
            <w:pPr>
              <w:jc w:val="center"/>
            </w:pPr>
            <w:r>
              <w:rPr>
                <w:sz w:val="12"/>
              </w:rPr>
              <w:t>{o2}</w:t>
            </w:r>
          </w:p>
        </w:tc>
        <w:tc>
          <w:tcPr>
            <w:tcW w:w="283" w:type="dxa"/>
          </w:tcPr>
          <w:p w14:paraId="583C4FAF" w14:textId="77777777" w:rsidR="000C4BD9" w:rsidRDefault="00000000">
            <w:pPr>
              <w:jc w:val="center"/>
            </w:pPr>
            <w:r>
              <w:rPr>
                <w:sz w:val="12"/>
              </w:rPr>
              <w:t>{s2}</w:t>
            </w:r>
          </w:p>
        </w:tc>
        <w:tc>
          <w:tcPr>
            <w:tcW w:w="283" w:type="dxa"/>
          </w:tcPr>
          <w:p w14:paraId="1CC9E0A4" w14:textId="77777777" w:rsidR="000C4BD9" w:rsidRDefault="00000000">
            <w:pPr>
              <w:jc w:val="center"/>
            </w:pPr>
            <w:r>
              <w:rPr>
                <w:sz w:val="12"/>
              </w:rPr>
              <w:t>{f2}</w:t>
            </w:r>
          </w:p>
        </w:tc>
        <w:tc>
          <w:tcPr>
            <w:tcW w:w="397" w:type="dxa"/>
          </w:tcPr>
          <w:p w14:paraId="07BBB4EB" w14:textId="77777777" w:rsidR="000C4BD9" w:rsidRDefault="00000000">
            <w:pPr>
              <w:jc w:val="center"/>
            </w:pPr>
            <w:r>
              <w:rPr>
                <w:sz w:val="12"/>
              </w:rPr>
              <w:t>{rp2}</w:t>
            </w:r>
          </w:p>
        </w:tc>
        <w:tc>
          <w:tcPr>
            <w:tcW w:w="680" w:type="dxa"/>
          </w:tcPr>
          <w:p w14:paraId="47185DD5" w14:textId="77777777" w:rsidR="000C4BD9" w:rsidRDefault="00000000">
            <w:pPr>
              <w:jc w:val="center"/>
            </w:pPr>
            <w:r>
              <w:rPr>
                <w:sz w:val="12"/>
              </w:rPr>
              <w:t>{sonuc2}{/riskDegerlendirmesi}</w:t>
            </w:r>
          </w:p>
        </w:tc>
      </w:tr>
    </w:tbl>
    <w:p w14:paraId="520A6462" w14:textId="77777777" w:rsidR="000C4BD9" w:rsidRDefault="00000000">
      <w:r>
        <w:br w:type="page"/>
      </w:r>
    </w:p>
    <w:p w14:paraId="73B9F664" w14:textId="77777777" w:rsidR="000C4BD9" w:rsidRDefault="00000000">
      <w:pPr>
        <w:pStyle w:val="Balk2"/>
      </w:pPr>
      <w:r>
        <w:lastRenderedPageBreak/>
        <w:t>RİSK DEĞERLENDİRMESİ ONAY /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33"/>
        <w:gridCol w:w="2133"/>
        <w:gridCol w:w="2133"/>
        <w:gridCol w:w="2133"/>
        <w:gridCol w:w="2133"/>
        <w:gridCol w:w="2133"/>
        <w:gridCol w:w="2133"/>
      </w:tblGrid>
      <w:tr w:rsidR="000C4BD9" w14:paraId="5FFB0B52" w14:textId="77777777">
        <w:tc>
          <w:tcPr>
            <w:tcW w:w="2133" w:type="dxa"/>
          </w:tcPr>
          <w:p w14:paraId="402E3EA8" w14:textId="77777777" w:rsidR="000C4BD9" w:rsidRDefault="00000000">
            <w:r>
              <w:rPr>
                <w:b/>
                <w:sz w:val="14"/>
              </w:rPr>
              <w:t>GÖREVİ / ÜNVANI</w:t>
            </w:r>
          </w:p>
        </w:tc>
        <w:tc>
          <w:tcPr>
            <w:tcW w:w="2133" w:type="dxa"/>
          </w:tcPr>
          <w:p w14:paraId="49269543" w14:textId="77777777" w:rsidR="000C4BD9" w:rsidRDefault="00000000">
            <w:r>
              <w:rPr>
                <w:b/>
                <w:sz w:val="14"/>
              </w:rPr>
              <w:t>İŞVEREN / İŞVEREN VEKİLİ</w:t>
            </w:r>
          </w:p>
        </w:tc>
        <w:tc>
          <w:tcPr>
            <w:tcW w:w="2133" w:type="dxa"/>
          </w:tcPr>
          <w:p w14:paraId="68390A32" w14:textId="77777777" w:rsidR="000C4BD9" w:rsidRDefault="00000000">
            <w:r>
              <w:rPr>
                <w:b/>
                <w:sz w:val="14"/>
              </w:rPr>
              <w:t>İŞ GÜVENLİĞİ UZMANI</w:t>
            </w:r>
          </w:p>
        </w:tc>
        <w:tc>
          <w:tcPr>
            <w:tcW w:w="2133" w:type="dxa"/>
          </w:tcPr>
          <w:p w14:paraId="6F491EB7" w14:textId="77777777" w:rsidR="000C4BD9" w:rsidRDefault="00000000">
            <w:r>
              <w:rPr>
                <w:b/>
                <w:sz w:val="14"/>
              </w:rPr>
              <w:t>İŞYERİ HEKİMİ</w:t>
            </w:r>
          </w:p>
        </w:tc>
        <w:tc>
          <w:tcPr>
            <w:tcW w:w="2133" w:type="dxa"/>
          </w:tcPr>
          <w:p w14:paraId="632C4AAA" w14:textId="77777777" w:rsidR="000C4BD9" w:rsidRDefault="00000000">
            <w:r>
              <w:rPr>
                <w:b/>
                <w:sz w:val="14"/>
              </w:rPr>
              <w:t>ÇALIŞAN TEMSİLCİSİ</w:t>
            </w:r>
          </w:p>
        </w:tc>
        <w:tc>
          <w:tcPr>
            <w:tcW w:w="2133" w:type="dxa"/>
          </w:tcPr>
          <w:p w14:paraId="35394316" w14:textId="77777777" w:rsidR="000C4BD9" w:rsidRDefault="00000000">
            <w:r>
              <w:rPr>
                <w:b/>
                <w:sz w:val="14"/>
              </w:rPr>
              <w:t>DESTEK ELEMANI</w:t>
            </w:r>
          </w:p>
        </w:tc>
        <w:tc>
          <w:tcPr>
            <w:tcW w:w="2133" w:type="dxa"/>
          </w:tcPr>
          <w:p w14:paraId="70CF68F9" w14:textId="77777777" w:rsidR="000C4BD9" w:rsidRDefault="00000000">
            <w:r>
              <w:rPr>
                <w:b/>
                <w:sz w:val="14"/>
              </w:rPr>
              <w:t>BÖLÜM ÇALIŞANI</w:t>
            </w:r>
          </w:p>
        </w:tc>
      </w:tr>
      <w:tr w:rsidR="000C4BD9" w14:paraId="0BFCC39F" w14:textId="77777777">
        <w:tc>
          <w:tcPr>
            <w:tcW w:w="2133" w:type="dxa"/>
          </w:tcPr>
          <w:p w14:paraId="3CEE3429" w14:textId="77777777" w:rsidR="000C4BD9" w:rsidRDefault="00000000">
            <w:r>
              <w:t>ADI SOYADI</w:t>
            </w:r>
          </w:p>
        </w:tc>
        <w:tc>
          <w:tcPr>
            <w:tcW w:w="2133" w:type="dxa"/>
          </w:tcPr>
          <w:p w14:paraId="1953EDE7" w14:textId="77777777" w:rsidR="000C4BD9" w:rsidRDefault="00000000">
            <w:r>
              <w:t>{isverenAd}</w:t>
            </w:r>
          </w:p>
        </w:tc>
        <w:tc>
          <w:tcPr>
            <w:tcW w:w="2133" w:type="dxa"/>
          </w:tcPr>
          <w:p w14:paraId="43DA64B3" w14:textId="77777777" w:rsidR="000C4BD9" w:rsidRDefault="00000000">
            <w:r>
              <w:t>{isgUzmaniAd}</w:t>
            </w:r>
          </w:p>
        </w:tc>
        <w:tc>
          <w:tcPr>
            <w:tcW w:w="2133" w:type="dxa"/>
          </w:tcPr>
          <w:p w14:paraId="2C560032" w14:textId="77777777" w:rsidR="000C4BD9" w:rsidRDefault="00000000">
            <w:r>
              <w:t>{isyeriHekimiAd}</w:t>
            </w:r>
          </w:p>
        </w:tc>
        <w:tc>
          <w:tcPr>
            <w:tcW w:w="2133" w:type="dxa"/>
          </w:tcPr>
          <w:p w14:paraId="7A52377B" w14:textId="77777777" w:rsidR="000C4BD9" w:rsidRDefault="00000000">
            <w:r>
              <w:t>{calisanTemsilcisiAd}</w:t>
            </w:r>
          </w:p>
        </w:tc>
        <w:tc>
          <w:tcPr>
            <w:tcW w:w="2133" w:type="dxa"/>
          </w:tcPr>
          <w:p w14:paraId="3F27682A" w14:textId="77777777" w:rsidR="000C4BD9" w:rsidRDefault="00000000">
            <w:r>
              <w:t>{destekElemaniAd}</w:t>
            </w:r>
          </w:p>
        </w:tc>
        <w:tc>
          <w:tcPr>
            <w:tcW w:w="2133" w:type="dxa"/>
          </w:tcPr>
          <w:p w14:paraId="65D3DE1C" w14:textId="77777777" w:rsidR="000C4BD9" w:rsidRDefault="00000000">
            <w:r>
              <w:t>{bolumCalisaniAd}</w:t>
            </w:r>
          </w:p>
        </w:tc>
      </w:tr>
      <w:tr w:rsidR="000C4BD9" w14:paraId="4B7B32CD" w14:textId="77777777">
        <w:tc>
          <w:tcPr>
            <w:tcW w:w="2133" w:type="dxa"/>
          </w:tcPr>
          <w:p w14:paraId="7AE9705E" w14:textId="77777777" w:rsidR="000C4BD9" w:rsidRDefault="00000000">
            <w:r>
              <w:t>TARİH</w:t>
            </w:r>
          </w:p>
        </w:tc>
        <w:tc>
          <w:tcPr>
            <w:tcW w:w="2133" w:type="dxa"/>
          </w:tcPr>
          <w:p w14:paraId="6888BC88" w14:textId="77777777" w:rsidR="000C4BD9" w:rsidRDefault="00000000">
            <w:r>
              <w:t>{onayTarihi}</w:t>
            </w:r>
          </w:p>
        </w:tc>
        <w:tc>
          <w:tcPr>
            <w:tcW w:w="2133" w:type="dxa"/>
          </w:tcPr>
          <w:p w14:paraId="60B5AD4F" w14:textId="77777777" w:rsidR="000C4BD9" w:rsidRDefault="00000000">
            <w:r>
              <w:t>{onayTarihi}</w:t>
            </w:r>
          </w:p>
        </w:tc>
        <w:tc>
          <w:tcPr>
            <w:tcW w:w="2133" w:type="dxa"/>
          </w:tcPr>
          <w:p w14:paraId="34C68BDD" w14:textId="77777777" w:rsidR="000C4BD9" w:rsidRDefault="00000000">
            <w:r>
              <w:t>{onayTarihi}</w:t>
            </w:r>
          </w:p>
        </w:tc>
        <w:tc>
          <w:tcPr>
            <w:tcW w:w="2133" w:type="dxa"/>
          </w:tcPr>
          <w:p w14:paraId="3FF060CC" w14:textId="77777777" w:rsidR="000C4BD9" w:rsidRDefault="00000000">
            <w:r>
              <w:t>{onayTarihi}</w:t>
            </w:r>
          </w:p>
        </w:tc>
        <w:tc>
          <w:tcPr>
            <w:tcW w:w="2133" w:type="dxa"/>
          </w:tcPr>
          <w:p w14:paraId="03BE3ED7" w14:textId="77777777" w:rsidR="000C4BD9" w:rsidRDefault="00000000">
            <w:r>
              <w:t>{onayTarihi}</w:t>
            </w:r>
          </w:p>
        </w:tc>
        <w:tc>
          <w:tcPr>
            <w:tcW w:w="2133" w:type="dxa"/>
          </w:tcPr>
          <w:p w14:paraId="347D7195" w14:textId="77777777" w:rsidR="000C4BD9" w:rsidRDefault="00000000">
            <w:r>
              <w:t>{onayTarihi}</w:t>
            </w:r>
          </w:p>
        </w:tc>
      </w:tr>
      <w:tr w:rsidR="000C4BD9" w14:paraId="0F99F9BF" w14:textId="77777777">
        <w:tc>
          <w:tcPr>
            <w:tcW w:w="2133" w:type="dxa"/>
          </w:tcPr>
          <w:p w14:paraId="5058BBDD" w14:textId="77777777" w:rsidR="000C4BD9" w:rsidRDefault="00000000">
            <w:r>
              <w:t>İMZA</w:t>
            </w:r>
          </w:p>
        </w:tc>
        <w:tc>
          <w:tcPr>
            <w:tcW w:w="2133" w:type="dxa"/>
          </w:tcPr>
          <w:p w14:paraId="772BDB82" w14:textId="77777777" w:rsidR="000C4BD9" w:rsidRDefault="00000000">
            <w:r>
              <w:br/>
            </w:r>
            <w:r>
              <w:br/>
            </w:r>
          </w:p>
        </w:tc>
        <w:tc>
          <w:tcPr>
            <w:tcW w:w="2133" w:type="dxa"/>
          </w:tcPr>
          <w:p w14:paraId="6890FC57" w14:textId="77777777" w:rsidR="000C4BD9" w:rsidRDefault="00000000">
            <w:r>
              <w:br/>
            </w:r>
            <w:r>
              <w:br/>
            </w:r>
          </w:p>
        </w:tc>
        <w:tc>
          <w:tcPr>
            <w:tcW w:w="2133" w:type="dxa"/>
          </w:tcPr>
          <w:p w14:paraId="1D2D8806" w14:textId="77777777" w:rsidR="000C4BD9" w:rsidRDefault="00000000">
            <w:r>
              <w:br/>
            </w:r>
            <w:r>
              <w:br/>
            </w:r>
          </w:p>
        </w:tc>
        <w:tc>
          <w:tcPr>
            <w:tcW w:w="2133" w:type="dxa"/>
          </w:tcPr>
          <w:p w14:paraId="76C80FAA" w14:textId="77777777" w:rsidR="000C4BD9" w:rsidRDefault="00000000">
            <w:r>
              <w:br/>
            </w:r>
            <w:r>
              <w:br/>
            </w:r>
          </w:p>
        </w:tc>
        <w:tc>
          <w:tcPr>
            <w:tcW w:w="2133" w:type="dxa"/>
          </w:tcPr>
          <w:p w14:paraId="740DE384" w14:textId="77777777" w:rsidR="000C4BD9" w:rsidRDefault="00000000">
            <w:r>
              <w:br/>
            </w:r>
            <w:r>
              <w:br/>
            </w:r>
          </w:p>
        </w:tc>
        <w:tc>
          <w:tcPr>
            <w:tcW w:w="2133" w:type="dxa"/>
          </w:tcPr>
          <w:p w14:paraId="53DE3B68" w14:textId="77777777" w:rsidR="000C4BD9" w:rsidRDefault="00000000">
            <w:r>
              <w:br/>
            </w:r>
            <w:r>
              <w:br/>
            </w:r>
          </w:p>
        </w:tc>
      </w:tr>
    </w:tbl>
    <w:p w14:paraId="210EDC9F" w14:textId="77777777" w:rsidR="000C4BD9" w:rsidRDefault="00000000">
      <w:r>
        <w:br w:type="page"/>
      </w:r>
    </w:p>
    <w:p w14:paraId="52327722" w14:textId="77777777" w:rsidR="000C4BD9" w:rsidRDefault="00000000">
      <w:pPr>
        <w:pStyle w:val="Balk2"/>
      </w:pPr>
      <w:r>
        <w:lastRenderedPageBreak/>
        <w:t>RİSK ANALİZ RAPORU</w:t>
      </w:r>
    </w:p>
    <w:p w14:paraId="7511361B" w14:textId="77777777" w:rsidR="000C4BD9" w:rsidRDefault="00000000">
      <w:pPr>
        <w:pStyle w:val="Balk3"/>
      </w:pPr>
      <w:r>
        <w:t>1. AMAÇ VE KAPSAM</w:t>
      </w:r>
    </w:p>
    <w:p w14:paraId="30559316" w14:textId="77777777" w:rsidR="000C4BD9" w:rsidRDefault="00000000">
      <w:r>
        <w:t>Bu rapor, {companyName} gemi inşa ve bakım-onarım tersanesinde 6331 sayılı...</w:t>
      </w:r>
      <w:r>
        <w:br/>
        <w:t>{amacKapsamMetni}</w:t>
      </w:r>
    </w:p>
    <w:p w14:paraId="5DF86E69" w14:textId="77777777" w:rsidR="000C4BD9" w:rsidRDefault="00000000">
      <w:pPr>
        <w:pStyle w:val="Balk3"/>
      </w:pPr>
      <w:r>
        <w:t>2. YÖNTEM: FİNE-KINNEY</w:t>
      </w:r>
    </w:p>
    <w:p w14:paraId="1EB08D8F" w14:textId="77777777" w:rsidR="000C4BD9" w:rsidRDefault="00000000">
      <w:r>
        <w:t>Fine-Kinney yönteminde risk puanı üç parametrenin çarpımı ile hesaplanır: Risk (R) = Olasılık (O) × Şiddet (Ş) × Frekans (F). Her parametre için aşağıdaki tablolardan bir değer seçilir ve elde edilen risk puanına göre riskin önem derecesi ve aksiyon önceliği belirlenir.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733"/>
        <w:gridCol w:w="3733"/>
        <w:gridCol w:w="3733"/>
        <w:gridCol w:w="3733"/>
      </w:tblGrid>
      <w:tr w:rsidR="000C4BD9" w14:paraId="5BD2EE1E" w14:textId="77777777">
        <w:tc>
          <w:tcPr>
            <w:tcW w:w="3733" w:type="dxa"/>
          </w:tcPr>
          <w:p w14:paraId="76337180" w14:textId="77777777" w:rsidR="000C4BD9" w:rsidRDefault="00000000">
            <w:r>
              <w:rPr>
                <w:b/>
              </w:rPr>
              <w:t>Olasılık (O)</w:t>
            </w:r>
          </w:p>
        </w:tc>
        <w:tc>
          <w:tcPr>
            <w:tcW w:w="3733" w:type="dxa"/>
          </w:tcPr>
          <w:p w14:paraId="2E963170" w14:textId="77777777" w:rsidR="000C4BD9" w:rsidRDefault="00000000">
            <w:r>
              <w:rPr>
                <w:b/>
              </w:rPr>
              <w:t>Değer</w:t>
            </w:r>
          </w:p>
        </w:tc>
        <w:tc>
          <w:tcPr>
            <w:tcW w:w="3733" w:type="dxa"/>
          </w:tcPr>
          <w:p w14:paraId="52F36BEE" w14:textId="77777777" w:rsidR="000C4BD9" w:rsidRDefault="00000000">
            <w:r>
              <w:rPr>
                <w:b/>
              </w:rPr>
              <w:t>Şiddet (Ş)</w:t>
            </w:r>
          </w:p>
        </w:tc>
        <w:tc>
          <w:tcPr>
            <w:tcW w:w="3733" w:type="dxa"/>
          </w:tcPr>
          <w:p w14:paraId="5F8065EC" w14:textId="77777777" w:rsidR="000C4BD9" w:rsidRDefault="00000000">
            <w:r>
              <w:rPr>
                <w:b/>
              </w:rPr>
              <w:t>Değer</w:t>
            </w:r>
          </w:p>
        </w:tc>
      </w:tr>
      <w:tr w:rsidR="000C4BD9" w14:paraId="16E29040" w14:textId="77777777">
        <w:tc>
          <w:tcPr>
            <w:tcW w:w="3733" w:type="dxa"/>
          </w:tcPr>
          <w:p w14:paraId="4605D781" w14:textId="77777777" w:rsidR="000C4BD9" w:rsidRDefault="00000000">
            <w:r>
              <w:t>Beklenir, kesin</w:t>
            </w:r>
          </w:p>
        </w:tc>
        <w:tc>
          <w:tcPr>
            <w:tcW w:w="3733" w:type="dxa"/>
          </w:tcPr>
          <w:p w14:paraId="69294B33" w14:textId="77777777" w:rsidR="000C4BD9" w:rsidRDefault="00000000">
            <w:r>
              <w:t>10</w:t>
            </w:r>
          </w:p>
        </w:tc>
        <w:tc>
          <w:tcPr>
            <w:tcW w:w="3733" w:type="dxa"/>
          </w:tcPr>
          <w:p w14:paraId="7036CD79" w14:textId="77777777" w:rsidR="000C4BD9" w:rsidRDefault="00000000">
            <w:r>
              <w:t>Felaket / birden çok ölüm</w:t>
            </w:r>
          </w:p>
        </w:tc>
        <w:tc>
          <w:tcPr>
            <w:tcW w:w="3733" w:type="dxa"/>
          </w:tcPr>
          <w:p w14:paraId="01759505" w14:textId="77777777" w:rsidR="000C4BD9" w:rsidRDefault="00000000">
            <w:r>
              <w:t>100</w:t>
            </w:r>
          </w:p>
        </w:tc>
      </w:tr>
      <w:tr w:rsidR="000C4BD9" w14:paraId="3CB1BC8D" w14:textId="77777777">
        <w:tc>
          <w:tcPr>
            <w:tcW w:w="3733" w:type="dxa"/>
          </w:tcPr>
          <w:p w14:paraId="0CC499E8" w14:textId="77777777" w:rsidR="000C4BD9" w:rsidRDefault="00000000">
            <w:r>
              <w:t>Yüksek/oldukça mümkün</w:t>
            </w:r>
          </w:p>
        </w:tc>
        <w:tc>
          <w:tcPr>
            <w:tcW w:w="3733" w:type="dxa"/>
          </w:tcPr>
          <w:p w14:paraId="6D51102A" w14:textId="77777777" w:rsidR="000C4BD9" w:rsidRDefault="00000000">
            <w:r>
              <w:t>6</w:t>
            </w:r>
          </w:p>
        </w:tc>
        <w:tc>
          <w:tcPr>
            <w:tcW w:w="3733" w:type="dxa"/>
          </w:tcPr>
          <w:p w14:paraId="59E60A43" w14:textId="77777777" w:rsidR="000C4BD9" w:rsidRDefault="00000000">
            <w:r>
              <w:t>Ölüm / kalıcı sakatlık</w:t>
            </w:r>
          </w:p>
        </w:tc>
        <w:tc>
          <w:tcPr>
            <w:tcW w:w="3733" w:type="dxa"/>
          </w:tcPr>
          <w:p w14:paraId="69249D41" w14:textId="77777777" w:rsidR="000C4BD9" w:rsidRDefault="00000000">
            <w:r>
              <w:t>40</w:t>
            </w:r>
          </w:p>
        </w:tc>
      </w:tr>
      <w:tr w:rsidR="000C4BD9" w14:paraId="1046B250" w14:textId="77777777">
        <w:tc>
          <w:tcPr>
            <w:tcW w:w="3733" w:type="dxa"/>
          </w:tcPr>
          <w:p w14:paraId="099B4352" w14:textId="77777777" w:rsidR="000C4BD9" w:rsidRDefault="00000000">
            <w:r>
              <w:t>Olası</w:t>
            </w:r>
          </w:p>
        </w:tc>
        <w:tc>
          <w:tcPr>
            <w:tcW w:w="3733" w:type="dxa"/>
          </w:tcPr>
          <w:p w14:paraId="247248F4" w14:textId="77777777" w:rsidR="000C4BD9" w:rsidRDefault="00000000">
            <w:r>
              <w:t>3</w:t>
            </w:r>
          </w:p>
        </w:tc>
        <w:tc>
          <w:tcPr>
            <w:tcW w:w="3733" w:type="dxa"/>
          </w:tcPr>
          <w:p w14:paraId="4F6579E7" w14:textId="77777777" w:rsidR="000C4BD9" w:rsidRDefault="00000000">
            <w:r>
              <w:t>Kalıcı hasar / ciddi</w:t>
            </w:r>
          </w:p>
        </w:tc>
        <w:tc>
          <w:tcPr>
            <w:tcW w:w="3733" w:type="dxa"/>
          </w:tcPr>
          <w:p w14:paraId="030274C7" w14:textId="77777777" w:rsidR="000C4BD9" w:rsidRDefault="00000000">
            <w:r>
              <w:t>15</w:t>
            </w:r>
          </w:p>
        </w:tc>
      </w:tr>
      <w:tr w:rsidR="000C4BD9" w14:paraId="71DA3E43" w14:textId="77777777">
        <w:tc>
          <w:tcPr>
            <w:tcW w:w="3733" w:type="dxa"/>
          </w:tcPr>
          <w:p w14:paraId="03336D80" w14:textId="77777777" w:rsidR="000C4BD9" w:rsidRDefault="00000000">
            <w:r>
              <w:t>Mümkün ama düşük</w:t>
            </w:r>
          </w:p>
        </w:tc>
        <w:tc>
          <w:tcPr>
            <w:tcW w:w="3733" w:type="dxa"/>
          </w:tcPr>
          <w:p w14:paraId="66FC8816" w14:textId="77777777" w:rsidR="000C4BD9" w:rsidRDefault="00000000">
            <w:r>
              <w:t>1</w:t>
            </w:r>
          </w:p>
        </w:tc>
        <w:tc>
          <w:tcPr>
            <w:tcW w:w="3733" w:type="dxa"/>
          </w:tcPr>
          <w:p w14:paraId="00FDA3DE" w14:textId="77777777" w:rsidR="000C4BD9" w:rsidRDefault="00000000">
            <w:r>
              <w:t>Önemli / tedavi gerektiren</w:t>
            </w:r>
          </w:p>
        </w:tc>
        <w:tc>
          <w:tcPr>
            <w:tcW w:w="3733" w:type="dxa"/>
          </w:tcPr>
          <w:p w14:paraId="1D842709" w14:textId="77777777" w:rsidR="000C4BD9" w:rsidRDefault="00000000">
            <w:r>
              <w:t>7</w:t>
            </w:r>
          </w:p>
        </w:tc>
      </w:tr>
      <w:tr w:rsidR="000C4BD9" w14:paraId="41482D22" w14:textId="77777777">
        <w:tc>
          <w:tcPr>
            <w:tcW w:w="3733" w:type="dxa"/>
          </w:tcPr>
          <w:p w14:paraId="5C938C4F" w14:textId="77777777" w:rsidR="000C4BD9" w:rsidRDefault="00000000">
            <w:r>
              <w:t>Beklenmez ama mümkün</w:t>
            </w:r>
          </w:p>
        </w:tc>
        <w:tc>
          <w:tcPr>
            <w:tcW w:w="3733" w:type="dxa"/>
          </w:tcPr>
          <w:p w14:paraId="237A8D97" w14:textId="77777777" w:rsidR="000C4BD9" w:rsidRDefault="00000000">
            <w:r>
              <w:t>0,5</w:t>
            </w:r>
          </w:p>
        </w:tc>
        <w:tc>
          <w:tcPr>
            <w:tcW w:w="3733" w:type="dxa"/>
          </w:tcPr>
          <w:p w14:paraId="2F9699FF" w14:textId="77777777" w:rsidR="000C4BD9" w:rsidRDefault="00000000">
            <w:r>
              <w:t>Küçük / ilk yardım</w:t>
            </w:r>
          </w:p>
        </w:tc>
        <w:tc>
          <w:tcPr>
            <w:tcW w:w="3733" w:type="dxa"/>
          </w:tcPr>
          <w:p w14:paraId="3F9E91B2" w14:textId="77777777" w:rsidR="000C4BD9" w:rsidRDefault="00000000">
            <w:r>
              <w:t>3</w:t>
            </w:r>
          </w:p>
        </w:tc>
      </w:tr>
      <w:tr w:rsidR="000C4BD9" w14:paraId="0BC02889" w14:textId="77777777">
        <w:tc>
          <w:tcPr>
            <w:tcW w:w="3733" w:type="dxa"/>
          </w:tcPr>
          <w:p w14:paraId="08F85888" w14:textId="77777777" w:rsidR="000C4BD9" w:rsidRDefault="00000000">
            <w:r>
              <w:t>Pratik olarak imkansız</w:t>
            </w:r>
          </w:p>
        </w:tc>
        <w:tc>
          <w:tcPr>
            <w:tcW w:w="3733" w:type="dxa"/>
          </w:tcPr>
          <w:p w14:paraId="3A691174" w14:textId="77777777" w:rsidR="000C4BD9" w:rsidRDefault="00000000">
            <w:r>
              <w:t>0,2</w:t>
            </w:r>
          </w:p>
        </w:tc>
        <w:tc>
          <w:tcPr>
            <w:tcW w:w="3733" w:type="dxa"/>
          </w:tcPr>
          <w:p w14:paraId="6BCF63E2" w14:textId="77777777" w:rsidR="000C4BD9" w:rsidRDefault="00000000">
            <w:r>
              <w:t>Çok hafif</w:t>
            </w:r>
          </w:p>
        </w:tc>
        <w:tc>
          <w:tcPr>
            <w:tcW w:w="3733" w:type="dxa"/>
          </w:tcPr>
          <w:p w14:paraId="0E37BFA7" w14:textId="77777777" w:rsidR="000C4BD9" w:rsidRDefault="00000000">
            <w:r>
              <w:t>1</w:t>
            </w:r>
          </w:p>
        </w:tc>
      </w:tr>
    </w:tbl>
    <w:p w14:paraId="65DFD274" w14:textId="77777777" w:rsidR="000C4BD9" w:rsidRDefault="000C4BD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733"/>
        <w:gridCol w:w="3733"/>
        <w:gridCol w:w="3733"/>
        <w:gridCol w:w="3733"/>
      </w:tblGrid>
      <w:tr w:rsidR="000C4BD9" w14:paraId="1DCF0857" w14:textId="77777777">
        <w:tc>
          <w:tcPr>
            <w:tcW w:w="3733" w:type="dxa"/>
          </w:tcPr>
          <w:p w14:paraId="56999F4E" w14:textId="77777777" w:rsidR="000C4BD9" w:rsidRDefault="00000000">
            <w:r>
              <w:rPr>
                <w:b/>
              </w:rPr>
              <w:t>Frekans (F)</w:t>
            </w:r>
          </w:p>
        </w:tc>
        <w:tc>
          <w:tcPr>
            <w:tcW w:w="3733" w:type="dxa"/>
          </w:tcPr>
          <w:p w14:paraId="5E815424" w14:textId="77777777" w:rsidR="000C4BD9" w:rsidRDefault="00000000">
            <w:r>
              <w:rPr>
                <w:b/>
              </w:rPr>
              <w:t>Değer</w:t>
            </w:r>
          </w:p>
        </w:tc>
        <w:tc>
          <w:tcPr>
            <w:tcW w:w="3733" w:type="dxa"/>
          </w:tcPr>
          <w:p w14:paraId="2285DCFF" w14:textId="77777777" w:rsidR="000C4BD9" w:rsidRDefault="00000000">
            <w:r>
              <w:rPr>
                <w:b/>
              </w:rPr>
              <w:t>Risk Puanı</w:t>
            </w:r>
          </w:p>
        </w:tc>
        <w:tc>
          <w:tcPr>
            <w:tcW w:w="3733" w:type="dxa"/>
          </w:tcPr>
          <w:p w14:paraId="047BD60B" w14:textId="77777777" w:rsidR="000C4BD9" w:rsidRDefault="00000000">
            <w:r>
              <w:rPr>
                <w:b/>
              </w:rPr>
              <w:t>Sonuç / Aksiyon</w:t>
            </w:r>
          </w:p>
        </w:tc>
      </w:tr>
      <w:tr w:rsidR="000C4BD9" w14:paraId="17E480AB" w14:textId="77777777">
        <w:tc>
          <w:tcPr>
            <w:tcW w:w="3733" w:type="dxa"/>
          </w:tcPr>
          <w:p w14:paraId="2A7FA8C1" w14:textId="77777777" w:rsidR="000C4BD9" w:rsidRDefault="00000000">
            <w:r>
              <w:t>Sürekli / saatte birkaç kez</w:t>
            </w:r>
          </w:p>
        </w:tc>
        <w:tc>
          <w:tcPr>
            <w:tcW w:w="3733" w:type="dxa"/>
          </w:tcPr>
          <w:p w14:paraId="7E79C1F6" w14:textId="77777777" w:rsidR="000C4BD9" w:rsidRDefault="00000000">
            <w:r>
              <w:t>10</w:t>
            </w:r>
          </w:p>
        </w:tc>
        <w:tc>
          <w:tcPr>
            <w:tcW w:w="3733" w:type="dxa"/>
          </w:tcPr>
          <w:p w14:paraId="2012F002" w14:textId="77777777" w:rsidR="000C4BD9" w:rsidRDefault="00000000">
            <w:r>
              <w:t>&gt;400</w:t>
            </w:r>
          </w:p>
        </w:tc>
        <w:tc>
          <w:tcPr>
            <w:tcW w:w="3733" w:type="dxa"/>
          </w:tcPr>
          <w:p w14:paraId="118E3719" w14:textId="77777777" w:rsidR="000C4BD9" w:rsidRDefault="00000000">
            <w:r>
              <w:t>Tolerans Dışı - Çalışma durdurulmalı</w:t>
            </w:r>
          </w:p>
        </w:tc>
      </w:tr>
      <w:tr w:rsidR="000C4BD9" w14:paraId="20590B89" w14:textId="77777777">
        <w:tc>
          <w:tcPr>
            <w:tcW w:w="3733" w:type="dxa"/>
          </w:tcPr>
          <w:p w14:paraId="3428D7A5" w14:textId="77777777" w:rsidR="000C4BD9" w:rsidRDefault="00000000">
            <w:r>
              <w:t>Sık / her gün</w:t>
            </w:r>
          </w:p>
        </w:tc>
        <w:tc>
          <w:tcPr>
            <w:tcW w:w="3733" w:type="dxa"/>
          </w:tcPr>
          <w:p w14:paraId="1DE59F46" w14:textId="77777777" w:rsidR="000C4BD9" w:rsidRDefault="00000000">
            <w:r>
              <w:t>6</w:t>
            </w:r>
          </w:p>
        </w:tc>
        <w:tc>
          <w:tcPr>
            <w:tcW w:w="3733" w:type="dxa"/>
          </w:tcPr>
          <w:p w14:paraId="0D1BFB1A" w14:textId="77777777" w:rsidR="000C4BD9" w:rsidRDefault="00000000">
            <w:r>
              <w:t>200-400</w:t>
            </w:r>
          </w:p>
        </w:tc>
        <w:tc>
          <w:tcPr>
            <w:tcW w:w="3733" w:type="dxa"/>
          </w:tcPr>
          <w:p w14:paraId="057CD08B" w14:textId="77777777" w:rsidR="000C4BD9" w:rsidRDefault="00000000">
            <w:r>
              <w:t>Yüksek Risk - Acil önlem gerekli</w:t>
            </w:r>
          </w:p>
        </w:tc>
      </w:tr>
      <w:tr w:rsidR="000C4BD9" w14:paraId="4F60A00E" w14:textId="77777777">
        <w:tc>
          <w:tcPr>
            <w:tcW w:w="3733" w:type="dxa"/>
          </w:tcPr>
          <w:p w14:paraId="131C529A" w14:textId="77777777" w:rsidR="000C4BD9" w:rsidRDefault="00000000">
            <w:r>
              <w:t>Ara sıra / haftada bir</w:t>
            </w:r>
          </w:p>
        </w:tc>
        <w:tc>
          <w:tcPr>
            <w:tcW w:w="3733" w:type="dxa"/>
          </w:tcPr>
          <w:p w14:paraId="40998A87" w14:textId="77777777" w:rsidR="000C4BD9" w:rsidRDefault="00000000">
            <w:r>
              <w:t>3</w:t>
            </w:r>
          </w:p>
        </w:tc>
        <w:tc>
          <w:tcPr>
            <w:tcW w:w="3733" w:type="dxa"/>
          </w:tcPr>
          <w:p w14:paraId="5D6439CD" w14:textId="77777777" w:rsidR="000C4BD9" w:rsidRDefault="00000000">
            <w:r>
              <w:t>70-200</w:t>
            </w:r>
          </w:p>
        </w:tc>
        <w:tc>
          <w:tcPr>
            <w:tcW w:w="3733" w:type="dxa"/>
          </w:tcPr>
          <w:p w14:paraId="690A68BA" w14:textId="77777777" w:rsidR="000C4BD9" w:rsidRDefault="00000000">
            <w:r>
              <w:t>Önemli Risk - Önlem planlanmalı</w:t>
            </w:r>
          </w:p>
        </w:tc>
      </w:tr>
      <w:tr w:rsidR="000C4BD9" w14:paraId="027BC3F3" w14:textId="77777777">
        <w:tc>
          <w:tcPr>
            <w:tcW w:w="3733" w:type="dxa"/>
          </w:tcPr>
          <w:p w14:paraId="48E915EC" w14:textId="77777777" w:rsidR="000C4BD9" w:rsidRDefault="00000000">
            <w:r>
              <w:t>Az / ayda bir</w:t>
            </w:r>
          </w:p>
        </w:tc>
        <w:tc>
          <w:tcPr>
            <w:tcW w:w="3733" w:type="dxa"/>
          </w:tcPr>
          <w:p w14:paraId="30FADA99" w14:textId="77777777" w:rsidR="000C4BD9" w:rsidRDefault="00000000">
            <w:r>
              <w:t>2</w:t>
            </w:r>
          </w:p>
        </w:tc>
        <w:tc>
          <w:tcPr>
            <w:tcW w:w="3733" w:type="dxa"/>
          </w:tcPr>
          <w:p w14:paraId="22A0ED96" w14:textId="77777777" w:rsidR="000C4BD9" w:rsidRDefault="00000000">
            <w:r>
              <w:t>20-70</w:t>
            </w:r>
          </w:p>
        </w:tc>
        <w:tc>
          <w:tcPr>
            <w:tcW w:w="3733" w:type="dxa"/>
          </w:tcPr>
          <w:p w14:paraId="12C74A58" w14:textId="77777777" w:rsidR="000C4BD9" w:rsidRDefault="00000000">
            <w:r>
              <w:t>Olası Risk - İzleme/gözetim</w:t>
            </w:r>
          </w:p>
        </w:tc>
      </w:tr>
      <w:tr w:rsidR="000C4BD9" w14:paraId="4AE139D9" w14:textId="77777777">
        <w:tc>
          <w:tcPr>
            <w:tcW w:w="3733" w:type="dxa"/>
          </w:tcPr>
          <w:p w14:paraId="6118FAAC" w14:textId="77777777" w:rsidR="000C4BD9" w:rsidRDefault="00000000">
            <w:r>
              <w:t>Çok az / yılda birkaç</w:t>
            </w:r>
          </w:p>
        </w:tc>
        <w:tc>
          <w:tcPr>
            <w:tcW w:w="3733" w:type="dxa"/>
          </w:tcPr>
          <w:p w14:paraId="16557793" w14:textId="77777777" w:rsidR="000C4BD9" w:rsidRDefault="00000000">
            <w:r>
              <w:t>1</w:t>
            </w:r>
          </w:p>
        </w:tc>
        <w:tc>
          <w:tcPr>
            <w:tcW w:w="3733" w:type="dxa"/>
          </w:tcPr>
          <w:p w14:paraId="67D8F9C6" w14:textId="77777777" w:rsidR="000C4BD9" w:rsidRDefault="00000000">
            <w:r>
              <w:t>&lt;20</w:t>
            </w:r>
          </w:p>
        </w:tc>
        <w:tc>
          <w:tcPr>
            <w:tcW w:w="3733" w:type="dxa"/>
          </w:tcPr>
          <w:p w14:paraId="09F303B0" w14:textId="77777777" w:rsidR="000C4BD9" w:rsidRDefault="00000000">
            <w:r>
              <w:t>Önemsiz Risk - Kabul edilebilir</w:t>
            </w:r>
          </w:p>
        </w:tc>
      </w:tr>
      <w:tr w:rsidR="000C4BD9" w14:paraId="0B4BE7DE" w14:textId="77777777">
        <w:tc>
          <w:tcPr>
            <w:tcW w:w="3733" w:type="dxa"/>
          </w:tcPr>
          <w:p w14:paraId="3D751B8A" w14:textId="77777777" w:rsidR="000C4BD9" w:rsidRDefault="00000000">
            <w:r>
              <w:t>Çok seyrek / yılda bir</w:t>
            </w:r>
          </w:p>
        </w:tc>
        <w:tc>
          <w:tcPr>
            <w:tcW w:w="3733" w:type="dxa"/>
          </w:tcPr>
          <w:p w14:paraId="50AE5194" w14:textId="77777777" w:rsidR="000C4BD9" w:rsidRDefault="00000000">
            <w:r>
              <w:t>0,5</w:t>
            </w:r>
          </w:p>
        </w:tc>
        <w:tc>
          <w:tcPr>
            <w:tcW w:w="3733" w:type="dxa"/>
          </w:tcPr>
          <w:p w14:paraId="4A7C6971" w14:textId="77777777" w:rsidR="000C4BD9" w:rsidRDefault="000C4BD9"/>
        </w:tc>
        <w:tc>
          <w:tcPr>
            <w:tcW w:w="3733" w:type="dxa"/>
          </w:tcPr>
          <w:p w14:paraId="21E5E341" w14:textId="77777777" w:rsidR="000C4BD9" w:rsidRDefault="000C4BD9"/>
        </w:tc>
      </w:tr>
    </w:tbl>
    <w:p w14:paraId="7A0AEC69" w14:textId="77777777" w:rsidR="000C4BD9" w:rsidRDefault="000C4BD9"/>
    <w:p w14:paraId="101C8444" w14:textId="77777777" w:rsidR="000C4BD9" w:rsidRDefault="00000000">
      <w:pPr>
        <w:pStyle w:val="Balk3"/>
      </w:pPr>
      <w:r>
        <w:t>3. DEĞERLENDİRME ÖZETİ</w:t>
      </w:r>
    </w:p>
    <w:p w14:paraId="310ACB98" w14:textId="77777777" w:rsidR="000C4BD9" w:rsidRDefault="00000000">
      <w:r>
        <w:t>Tersanede toplam {toplamRiskSayisi} tehlike/risk senaryosu değerlendirilmiştir.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77"/>
        <w:gridCol w:w="4977"/>
        <w:gridCol w:w="4977"/>
      </w:tblGrid>
      <w:tr w:rsidR="000C4BD9" w14:paraId="1A5BF844" w14:textId="77777777">
        <w:tc>
          <w:tcPr>
            <w:tcW w:w="4977" w:type="dxa"/>
          </w:tcPr>
          <w:p w14:paraId="0631441D" w14:textId="77777777" w:rsidR="000C4BD9" w:rsidRDefault="00000000">
            <w:r>
              <w:rPr>
                <w:b/>
              </w:rPr>
              <w:t>Risk Düzeyi</w:t>
            </w:r>
          </w:p>
        </w:tc>
        <w:tc>
          <w:tcPr>
            <w:tcW w:w="4977" w:type="dxa"/>
          </w:tcPr>
          <w:p w14:paraId="2B0EC15C" w14:textId="77777777" w:rsidR="000C4BD9" w:rsidRDefault="00000000">
            <w:r>
              <w:rPr>
                <w:b/>
              </w:rPr>
              <w:t>Mevcut Durum (adet)</w:t>
            </w:r>
          </w:p>
        </w:tc>
        <w:tc>
          <w:tcPr>
            <w:tcW w:w="4977" w:type="dxa"/>
          </w:tcPr>
          <w:p w14:paraId="701CC26E" w14:textId="77777777" w:rsidR="000C4BD9" w:rsidRDefault="00000000">
            <w:r>
              <w:rPr>
                <w:b/>
              </w:rPr>
              <w:t>Önlem Sonrası (adet)</w:t>
            </w:r>
          </w:p>
        </w:tc>
      </w:tr>
      <w:tr w:rsidR="000C4BD9" w14:paraId="2C970B99" w14:textId="77777777">
        <w:tc>
          <w:tcPr>
            <w:tcW w:w="4977" w:type="dxa"/>
          </w:tcPr>
          <w:p w14:paraId="554FF762" w14:textId="77777777" w:rsidR="000C4BD9" w:rsidRDefault="00000000">
            <w:r>
              <w:t>Önemsiz</w:t>
            </w:r>
          </w:p>
        </w:tc>
        <w:tc>
          <w:tcPr>
            <w:tcW w:w="4977" w:type="dxa"/>
          </w:tcPr>
          <w:p w14:paraId="77D24AA8" w14:textId="77777777" w:rsidR="000C4BD9" w:rsidRDefault="00000000">
            <w:r>
              <w:t>{onemsizMevcut}</w:t>
            </w:r>
          </w:p>
        </w:tc>
        <w:tc>
          <w:tcPr>
            <w:tcW w:w="4977" w:type="dxa"/>
          </w:tcPr>
          <w:p w14:paraId="598709FD" w14:textId="77777777" w:rsidR="000C4BD9" w:rsidRDefault="00000000">
            <w:r>
              <w:t>{onemsizSonra}</w:t>
            </w:r>
          </w:p>
        </w:tc>
      </w:tr>
      <w:tr w:rsidR="000C4BD9" w14:paraId="4007AB9F" w14:textId="77777777">
        <w:tc>
          <w:tcPr>
            <w:tcW w:w="4977" w:type="dxa"/>
          </w:tcPr>
          <w:p w14:paraId="39A4BA82" w14:textId="77777777" w:rsidR="000C4BD9" w:rsidRDefault="00000000">
            <w:r>
              <w:t>Olası</w:t>
            </w:r>
          </w:p>
        </w:tc>
        <w:tc>
          <w:tcPr>
            <w:tcW w:w="4977" w:type="dxa"/>
          </w:tcPr>
          <w:p w14:paraId="7F93E377" w14:textId="77777777" w:rsidR="000C4BD9" w:rsidRDefault="00000000">
            <w:r>
              <w:t>{olasiMevcut}</w:t>
            </w:r>
          </w:p>
        </w:tc>
        <w:tc>
          <w:tcPr>
            <w:tcW w:w="4977" w:type="dxa"/>
          </w:tcPr>
          <w:p w14:paraId="678A4F0E" w14:textId="77777777" w:rsidR="000C4BD9" w:rsidRDefault="00000000">
            <w:r>
              <w:t>{olasiSonra}</w:t>
            </w:r>
          </w:p>
        </w:tc>
      </w:tr>
      <w:tr w:rsidR="000C4BD9" w14:paraId="5E351BC4" w14:textId="77777777">
        <w:tc>
          <w:tcPr>
            <w:tcW w:w="4977" w:type="dxa"/>
          </w:tcPr>
          <w:p w14:paraId="014FBCF2" w14:textId="77777777" w:rsidR="000C4BD9" w:rsidRDefault="00000000">
            <w:r>
              <w:t>Önemli</w:t>
            </w:r>
          </w:p>
        </w:tc>
        <w:tc>
          <w:tcPr>
            <w:tcW w:w="4977" w:type="dxa"/>
          </w:tcPr>
          <w:p w14:paraId="6B103CA5" w14:textId="77777777" w:rsidR="000C4BD9" w:rsidRDefault="00000000">
            <w:r>
              <w:t>{onemliMevcut}</w:t>
            </w:r>
          </w:p>
        </w:tc>
        <w:tc>
          <w:tcPr>
            <w:tcW w:w="4977" w:type="dxa"/>
          </w:tcPr>
          <w:p w14:paraId="68F370A3" w14:textId="77777777" w:rsidR="000C4BD9" w:rsidRDefault="00000000">
            <w:r>
              <w:t>{onemliSonra}</w:t>
            </w:r>
          </w:p>
        </w:tc>
      </w:tr>
      <w:tr w:rsidR="000C4BD9" w14:paraId="4194DDF0" w14:textId="77777777">
        <w:tc>
          <w:tcPr>
            <w:tcW w:w="4977" w:type="dxa"/>
          </w:tcPr>
          <w:p w14:paraId="36772664" w14:textId="77777777" w:rsidR="000C4BD9" w:rsidRDefault="00000000">
            <w:r>
              <w:t>Yüksek</w:t>
            </w:r>
          </w:p>
        </w:tc>
        <w:tc>
          <w:tcPr>
            <w:tcW w:w="4977" w:type="dxa"/>
          </w:tcPr>
          <w:p w14:paraId="14088B4B" w14:textId="77777777" w:rsidR="000C4BD9" w:rsidRDefault="00000000">
            <w:r>
              <w:t>{yuksekMevcut}</w:t>
            </w:r>
          </w:p>
        </w:tc>
        <w:tc>
          <w:tcPr>
            <w:tcW w:w="4977" w:type="dxa"/>
          </w:tcPr>
          <w:p w14:paraId="26D4823B" w14:textId="77777777" w:rsidR="000C4BD9" w:rsidRDefault="00000000">
            <w:r>
              <w:t>{yuksekSonra}</w:t>
            </w:r>
          </w:p>
        </w:tc>
      </w:tr>
      <w:tr w:rsidR="000C4BD9" w14:paraId="157BCD51" w14:textId="77777777">
        <w:tc>
          <w:tcPr>
            <w:tcW w:w="4977" w:type="dxa"/>
          </w:tcPr>
          <w:p w14:paraId="07130520" w14:textId="77777777" w:rsidR="000C4BD9" w:rsidRDefault="00000000">
            <w:r>
              <w:t>Tolerans Dışı</w:t>
            </w:r>
          </w:p>
        </w:tc>
        <w:tc>
          <w:tcPr>
            <w:tcW w:w="4977" w:type="dxa"/>
          </w:tcPr>
          <w:p w14:paraId="7FB8544B" w14:textId="77777777" w:rsidR="000C4BD9" w:rsidRDefault="00000000">
            <w:r>
              <w:t>{toleransMevcut}</w:t>
            </w:r>
          </w:p>
        </w:tc>
        <w:tc>
          <w:tcPr>
            <w:tcW w:w="4977" w:type="dxa"/>
          </w:tcPr>
          <w:p w14:paraId="5D86BFE0" w14:textId="77777777" w:rsidR="000C4BD9" w:rsidRDefault="00000000">
            <w:r>
              <w:t>{toleransSonra}</w:t>
            </w:r>
          </w:p>
        </w:tc>
      </w:tr>
    </w:tbl>
    <w:p w14:paraId="49806734" w14:textId="77777777" w:rsidR="000C4BD9" w:rsidRDefault="00000000">
      <w:pPr>
        <w:pStyle w:val="Balk3"/>
      </w:pPr>
      <w:r>
        <w:t>4. KONTROL ÖNLEMLERİ HİYERARŞİSİ</w:t>
      </w:r>
    </w:p>
    <w:p w14:paraId="5E041A5E" w14:textId="77777777" w:rsidR="000C4BD9" w:rsidRDefault="00000000">
      <w:r>
        <w:t>Risklerin kontrolünde aşağıdaki öncelik sırası esas alınır...</w:t>
      </w:r>
      <w:r>
        <w:br/>
        <w:t>{kontrolHiyerarsisiMetni}</w:t>
      </w:r>
    </w:p>
    <w:p w14:paraId="5E74783D" w14:textId="77777777" w:rsidR="000C4BD9" w:rsidRDefault="00000000">
      <w:pPr>
        <w:pStyle w:val="Balk3"/>
      </w:pPr>
      <w:r>
        <w:t>5. SONUÇ VE TAKİP</w:t>
      </w:r>
    </w:p>
    <w:p w14:paraId="3535B22C" w14:textId="77777777" w:rsidR="000C4BD9" w:rsidRDefault="00000000">
      <w:r>
        <w:t>Tespit edilen yüksek ve tolerans dışı riskler için...</w:t>
      </w:r>
      <w:r>
        <w:br/>
        <w:t>{sonucTakipMetni}</w:t>
      </w:r>
    </w:p>
    <w:sectPr w:rsidR="000C4BD9" w:rsidSect="00034616">
      <w:pgSz w:w="15840" w:h="12240" w:orient="landscape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843169">
    <w:abstractNumId w:val="8"/>
  </w:num>
  <w:num w:numId="2" w16cid:durableId="1904753618">
    <w:abstractNumId w:val="6"/>
  </w:num>
  <w:num w:numId="3" w16cid:durableId="1778720341">
    <w:abstractNumId w:val="5"/>
  </w:num>
  <w:num w:numId="4" w16cid:durableId="1961764754">
    <w:abstractNumId w:val="4"/>
  </w:num>
  <w:num w:numId="5" w16cid:durableId="257835272">
    <w:abstractNumId w:val="7"/>
  </w:num>
  <w:num w:numId="6" w16cid:durableId="2082941943">
    <w:abstractNumId w:val="3"/>
  </w:num>
  <w:num w:numId="7" w16cid:durableId="1044521694">
    <w:abstractNumId w:val="2"/>
  </w:num>
  <w:num w:numId="8" w16cid:durableId="1065252266">
    <w:abstractNumId w:val="1"/>
  </w:num>
  <w:num w:numId="9" w16cid:durableId="142934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D9"/>
    <w:rsid w:val="0015074B"/>
    <w:rsid w:val="0029639D"/>
    <w:rsid w:val="00326F90"/>
    <w:rsid w:val="004852CF"/>
    <w:rsid w:val="004C4D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A1771"/>
  <w14:defaultImageDpi w14:val="300"/>
  <w15:docId w15:val="{37FB4B9B-1B9C-47F0-8A7B-E2E60DBA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2026-07-25T14:00:00Z</dcterms:modified>
  <cp:category/>
</cp:coreProperties>
</file>