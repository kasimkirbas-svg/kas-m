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6BC68" w14:textId="77777777" w:rsidR="00730818" w:rsidRDefault="00000000">
      <w:pPr>
        <w:spacing w:after="40"/>
        <w:jc w:val="center"/>
      </w:pPr>
      <w:r>
        <w:rPr>
          <w:rFonts w:ascii="Arial" w:hAnsi="Arial"/>
          <w:b/>
          <w:color w:val="7A1C1C"/>
          <w:sz w:val="32"/>
        </w:rPr>
        <w:t>SICAK ÇALIŞMA İZİN FORMU</w:t>
      </w:r>
    </w:p>
    <w:p w14:paraId="3A8692C9" w14:textId="77777777" w:rsidR="00730818" w:rsidRDefault="00000000">
      <w:pPr>
        <w:spacing w:after="160"/>
        <w:jc w:val="center"/>
      </w:pPr>
      <w:r>
        <w:rPr>
          <w:rFonts w:ascii="Arial" w:hAnsi="Arial"/>
          <w:i/>
          <w:color w:val="555555"/>
          <w:sz w:val="18"/>
        </w:rPr>
        <w:t>(Kaynak, kesme, taşlama, lehim, açık alev ve kıvılcım yaratan tüm işler için çalışma öncesi doldurulur)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693"/>
      </w:tblGrid>
      <w:tr w:rsidR="00730818" w14:paraId="413DFB32" w14:textId="77777777">
        <w:trPr>
          <w:jc w:val="center"/>
        </w:trPr>
        <w:tc>
          <w:tcPr>
            <w:tcW w:w="2592" w:type="dxa"/>
            <w:shd w:val="clear" w:color="auto" w:fill="FB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9FAEA" w14:textId="77777777" w:rsidR="00730818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Form No: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DBD14E" w14:textId="77777777" w:rsidR="00730818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{formNo}</w:t>
            </w:r>
          </w:p>
        </w:tc>
        <w:tc>
          <w:tcPr>
            <w:tcW w:w="2592" w:type="dxa"/>
            <w:shd w:val="clear" w:color="auto" w:fill="FB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95F32" w14:textId="77777777" w:rsidR="00730818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Düzenleme Tarihi:</w:t>
            </w:r>
          </w:p>
        </w:tc>
        <w:tc>
          <w:tcPr>
            <w:tcW w:w="26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5F468" w14:textId="77777777" w:rsidR="00730818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{duzenlemeTarihi}</w:t>
            </w:r>
          </w:p>
        </w:tc>
      </w:tr>
      <w:tr w:rsidR="00730818" w14:paraId="60882800" w14:textId="77777777">
        <w:trPr>
          <w:jc w:val="center"/>
        </w:trPr>
        <w:tc>
          <w:tcPr>
            <w:tcW w:w="2592" w:type="dxa"/>
            <w:shd w:val="clear" w:color="auto" w:fill="FB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A7699" w14:textId="77777777" w:rsidR="00730818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İzin Geçerlilik Süresi: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47F5C" w14:textId="77777777" w:rsidR="00730818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{izinGecerlilikSuresi}</w:t>
            </w:r>
          </w:p>
        </w:tc>
        <w:tc>
          <w:tcPr>
            <w:tcW w:w="2592" w:type="dxa"/>
            <w:shd w:val="clear" w:color="auto" w:fill="FB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6B39C" w14:textId="77777777" w:rsidR="00730818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Revizyon No:</w:t>
            </w:r>
          </w:p>
        </w:tc>
        <w:tc>
          <w:tcPr>
            <w:tcW w:w="26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52138" w14:textId="77777777" w:rsidR="00730818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{revizyonNo}</w:t>
            </w:r>
          </w:p>
        </w:tc>
      </w:tr>
    </w:tbl>
    <w:p w14:paraId="62736CDA" w14:textId="77777777" w:rsidR="00730818" w:rsidRDefault="00000000">
      <w:pPr>
        <w:keepNext/>
        <w:spacing w:before="200" w:after="80"/>
      </w:pPr>
      <w:r>
        <w:rPr>
          <w:rFonts w:ascii="Arial" w:hAnsi="Arial"/>
          <w:b/>
          <w:color w:val="7A1C1C"/>
        </w:rPr>
        <w:t>1. ÇALIŞMA BİLGİLERİ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592"/>
        <w:gridCol w:w="2704"/>
        <w:gridCol w:w="2592"/>
        <w:gridCol w:w="2693"/>
      </w:tblGrid>
      <w:tr w:rsidR="00730818" w14:paraId="6999A481" w14:textId="77777777">
        <w:trPr>
          <w:jc w:val="center"/>
        </w:trPr>
        <w:tc>
          <w:tcPr>
            <w:tcW w:w="2592" w:type="dxa"/>
            <w:shd w:val="clear" w:color="auto" w:fill="FB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3D3C5" w14:textId="77777777" w:rsidR="00730818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İşletme / Fabrika: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FE79C" w14:textId="77777777" w:rsidR="00730818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{isletmeFabrika}</w:t>
            </w:r>
          </w:p>
        </w:tc>
        <w:tc>
          <w:tcPr>
            <w:tcW w:w="2592" w:type="dxa"/>
            <w:shd w:val="clear" w:color="auto" w:fill="FB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E52A9C" w14:textId="77777777" w:rsidR="00730818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Bölüm / Lokasyon:</w:t>
            </w:r>
          </w:p>
        </w:tc>
        <w:tc>
          <w:tcPr>
            <w:tcW w:w="26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066EF" w14:textId="77777777" w:rsidR="00730818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{bolumLokasyon}</w:t>
            </w:r>
          </w:p>
        </w:tc>
      </w:tr>
      <w:tr w:rsidR="00730818" w14:paraId="33606061" w14:textId="77777777">
        <w:trPr>
          <w:jc w:val="center"/>
        </w:trPr>
        <w:tc>
          <w:tcPr>
            <w:tcW w:w="2592" w:type="dxa"/>
            <w:shd w:val="clear" w:color="auto" w:fill="FB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8E638" w14:textId="77777777" w:rsidR="00730818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Yapılacak İşin Tanımı:</w:t>
            </w:r>
          </w:p>
        </w:tc>
        <w:tc>
          <w:tcPr>
            <w:tcW w:w="7877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4C7C2" w14:textId="77777777" w:rsidR="00730818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{yapilacakIsTanimi}</w:t>
            </w:r>
          </w:p>
        </w:tc>
      </w:tr>
      <w:tr w:rsidR="00730818" w14:paraId="41A4B717" w14:textId="77777777">
        <w:trPr>
          <w:jc w:val="center"/>
        </w:trPr>
        <w:tc>
          <w:tcPr>
            <w:tcW w:w="2592" w:type="dxa"/>
            <w:shd w:val="clear" w:color="auto" w:fill="FB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E294E" w14:textId="77777777" w:rsidR="00730818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Kullanılacak Yöntem/Ekipman: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3546E" w14:textId="77777777" w:rsidR="00730818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{kullanilacakYontemEkipman}</w:t>
            </w:r>
          </w:p>
        </w:tc>
        <w:tc>
          <w:tcPr>
            <w:tcW w:w="2592" w:type="dxa"/>
            <w:shd w:val="clear" w:color="auto" w:fill="FB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AB130" w14:textId="77777777" w:rsidR="00730818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Çalışan Sayısı:</w:t>
            </w:r>
          </w:p>
        </w:tc>
        <w:tc>
          <w:tcPr>
            <w:tcW w:w="26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C653E" w14:textId="77777777" w:rsidR="00730818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{calisanSayisi}</w:t>
            </w:r>
          </w:p>
        </w:tc>
      </w:tr>
      <w:tr w:rsidR="00730818" w14:paraId="684E7C7F" w14:textId="77777777">
        <w:trPr>
          <w:jc w:val="center"/>
        </w:trPr>
        <w:tc>
          <w:tcPr>
            <w:tcW w:w="2592" w:type="dxa"/>
            <w:shd w:val="clear" w:color="auto" w:fill="FB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0D6B4" w14:textId="77777777" w:rsidR="00730818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İşi Yapacak Kişi(ler):</w:t>
            </w:r>
          </w:p>
        </w:tc>
        <w:tc>
          <w:tcPr>
            <w:tcW w:w="7877" w:type="dxa"/>
            <w:gridSpan w:val="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9A012" w14:textId="77777777" w:rsidR="00730818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{isiYapacakKisiler}</w:t>
            </w:r>
          </w:p>
        </w:tc>
      </w:tr>
      <w:tr w:rsidR="00730818" w14:paraId="4875C597" w14:textId="77777777">
        <w:trPr>
          <w:jc w:val="center"/>
        </w:trPr>
        <w:tc>
          <w:tcPr>
            <w:tcW w:w="2592" w:type="dxa"/>
            <w:shd w:val="clear" w:color="auto" w:fill="FB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B098D" w14:textId="77777777" w:rsidR="00730818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Çalışma Başlangıç: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7A31E7" w14:textId="77777777" w:rsidR="00730818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{calismaBaslangic}</w:t>
            </w:r>
          </w:p>
        </w:tc>
        <w:tc>
          <w:tcPr>
            <w:tcW w:w="2592" w:type="dxa"/>
            <w:shd w:val="clear" w:color="auto" w:fill="FB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92FED" w14:textId="77777777" w:rsidR="00730818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Çalışma Bitiş:</w:t>
            </w:r>
          </w:p>
        </w:tc>
        <w:tc>
          <w:tcPr>
            <w:tcW w:w="26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07C1A" w14:textId="77777777" w:rsidR="00730818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{calismaBitis}</w:t>
            </w:r>
          </w:p>
        </w:tc>
      </w:tr>
      <w:tr w:rsidR="00730818" w14:paraId="29F4E6B3" w14:textId="77777777">
        <w:trPr>
          <w:jc w:val="center"/>
        </w:trPr>
        <w:tc>
          <w:tcPr>
            <w:tcW w:w="2592" w:type="dxa"/>
            <w:shd w:val="clear" w:color="auto" w:fill="FB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A0B05" w14:textId="77777777" w:rsidR="00730818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Yangın Gözcüsü: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59E81" w14:textId="77777777" w:rsidR="00730818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{yanginGozcusu}</w:t>
            </w:r>
          </w:p>
        </w:tc>
        <w:tc>
          <w:tcPr>
            <w:tcW w:w="2592" w:type="dxa"/>
            <w:shd w:val="clear" w:color="auto" w:fill="FB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E6C9E" w14:textId="77777777" w:rsidR="00730818" w:rsidRDefault="00000000">
            <w:pPr>
              <w:spacing w:after="0"/>
              <w:jc w:val="right"/>
            </w:pPr>
            <w:r>
              <w:rPr>
                <w:rFonts w:ascii="Arial" w:hAnsi="Arial"/>
                <w:b/>
                <w:sz w:val="19"/>
              </w:rPr>
              <w:t>En Yakın Toplanma Alanı:</w:t>
            </w:r>
          </w:p>
        </w:tc>
        <w:tc>
          <w:tcPr>
            <w:tcW w:w="269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9B441" w14:textId="77777777" w:rsidR="00730818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{enYakinToplanmaAlani}</w:t>
            </w:r>
          </w:p>
        </w:tc>
      </w:tr>
    </w:tbl>
    <w:p w14:paraId="334326A3" w14:textId="77777777" w:rsidR="00730818" w:rsidRDefault="00000000">
      <w:pPr>
        <w:keepNext/>
        <w:spacing w:before="200" w:after="80"/>
      </w:pPr>
      <w:r>
        <w:rPr>
          <w:rFonts w:ascii="Arial" w:hAnsi="Arial"/>
          <w:b/>
          <w:color w:val="7A1C1C"/>
        </w:rPr>
        <w:t>2. GAZ ÖLÇÜMÜ (Patlayıcı/parlayıcı ortam riski varsa)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880"/>
        <w:gridCol w:w="2160"/>
        <w:gridCol w:w="1728"/>
        <w:gridCol w:w="1728"/>
        <w:gridCol w:w="2123"/>
      </w:tblGrid>
      <w:tr w:rsidR="00730818" w14:paraId="7AAB7E38" w14:textId="77777777">
        <w:trPr>
          <w:jc w:val="center"/>
        </w:trPr>
        <w:tc>
          <w:tcPr>
            <w:tcW w:w="2880" w:type="dxa"/>
            <w:shd w:val="clear" w:color="auto" w:fill="7A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E0B3D" w14:textId="77777777" w:rsidR="00730818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Ölçüm Parametresi</w:t>
            </w:r>
          </w:p>
        </w:tc>
        <w:tc>
          <w:tcPr>
            <w:tcW w:w="2160" w:type="dxa"/>
            <w:shd w:val="clear" w:color="auto" w:fill="7A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1FCB3" w14:textId="77777777" w:rsidR="00730818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Kabul Değeri</w:t>
            </w:r>
          </w:p>
        </w:tc>
        <w:tc>
          <w:tcPr>
            <w:tcW w:w="1728" w:type="dxa"/>
            <w:shd w:val="clear" w:color="auto" w:fill="7A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83B30" w14:textId="77777777" w:rsidR="00730818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Ölçülen Değer</w:t>
            </w:r>
          </w:p>
        </w:tc>
        <w:tc>
          <w:tcPr>
            <w:tcW w:w="1728" w:type="dxa"/>
            <w:shd w:val="clear" w:color="auto" w:fill="7A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38A50" w14:textId="77777777" w:rsidR="00730818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Ölçüm Saati</w:t>
            </w:r>
          </w:p>
        </w:tc>
        <w:tc>
          <w:tcPr>
            <w:tcW w:w="1973" w:type="dxa"/>
            <w:shd w:val="clear" w:color="auto" w:fill="7A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DEBCA" w14:textId="77777777" w:rsidR="00730818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Sonuç</w:t>
            </w:r>
          </w:p>
        </w:tc>
      </w:tr>
      <w:tr w:rsidR="00730818" w14:paraId="0A023A6D" w14:textId="77777777">
        <w:trPr>
          <w:jc w:val="center"/>
        </w:trPr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62262" w14:textId="77777777" w:rsidR="00730818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{#gazOlcumleri}{parametre}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1BCC8" w14:textId="77777777" w:rsidR="00730818" w:rsidRDefault="00000000"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{kabulDegeri}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3FA74" w14:textId="77777777" w:rsidR="00730818" w:rsidRDefault="00000000"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{olculenDeger}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C1E03" w14:textId="77777777" w:rsidR="00730818" w:rsidRDefault="00000000"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{saat}</w:t>
            </w:r>
          </w:p>
        </w:tc>
        <w:tc>
          <w:tcPr>
            <w:tcW w:w="197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84C42" w14:textId="77777777" w:rsidR="00730818" w:rsidRDefault="00000000"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{sonuc}{/gazOlcumleri}</w:t>
            </w:r>
          </w:p>
        </w:tc>
      </w:tr>
    </w:tbl>
    <w:p w14:paraId="12880ECA" w14:textId="77777777" w:rsidR="00730818" w:rsidRDefault="00000000">
      <w:pPr>
        <w:spacing w:before="80" w:after="80"/>
      </w:pPr>
      <w:r>
        <w:rPr>
          <w:rFonts w:ascii="Arial" w:hAnsi="Arial"/>
          <w:b/>
          <w:sz w:val="18"/>
        </w:rPr>
        <w:t xml:space="preserve">Ölçüm Cihazı / Kalibrasyon Bilgisi: </w:t>
      </w:r>
      <w:r>
        <w:rPr>
          <w:rFonts w:ascii="Arial" w:hAnsi="Arial"/>
          <w:sz w:val="18"/>
        </w:rPr>
        <w:t>{olcumCihaziKalibrasyon}</w:t>
      </w:r>
    </w:p>
    <w:p w14:paraId="08AC0ECA" w14:textId="77777777" w:rsidR="00730818" w:rsidRDefault="00000000">
      <w:pPr>
        <w:keepNext/>
        <w:spacing w:before="200" w:after="80"/>
      </w:pPr>
      <w:r>
        <w:rPr>
          <w:rFonts w:ascii="Arial" w:hAnsi="Arial"/>
          <w:b/>
          <w:color w:val="7A1C1C"/>
        </w:rPr>
        <w:t>3. ALINMASI GEREKEN ÖNLEMLER (Kontrol Listesi)</w:t>
      </w:r>
    </w:p>
    <w:tbl>
      <w:tblPr>
        <w:tblW w:w="0" w:type="auto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1500"/>
        <w:gridCol w:w="3804"/>
        <w:gridCol w:w="1204"/>
        <w:gridCol w:w="1267"/>
        <w:gridCol w:w="2894"/>
      </w:tblGrid>
      <w:tr w:rsidR="00730818" w14:paraId="5DF03B51" w14:textId="77777777">
        <w:trPr>
          <w:jc w:val="center"/>
        </w:trPr>
        <w:tc>
          <w:tcPr>
            <w:tcW w:w="720" w:type="dxa"/>
            <w:shd w:val="clear" w:color="auto" w:fill="7A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FFFB9" w14:textId="77777777" w:rsidR="00730818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No</w:t>
            </w:r>
          </w:p>
        </w:tc>
        <w:tc>
          <w:tcPr>
            <w:tcW w:w="6480" w:type="dxa"/>
            <w:shd w:val="clear" w:color="auto" w:fill="7A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239B8" w14:textId="77777777" w:rsidR="00730818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Kontrol Maddesi</w:t>
            </w:r>
          </w:p>
        </w:tc>
        <w:tc>
          <w:tcPr>
            <w:tcW w:w="1008" w:type="dxa"/>
            <w:shd w:val="clear" w:color="auto" w:fill="7A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D15B1" w14:textId="77777777" w:rsidR="00730818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Evet</w:t>
            </w:r>
          </w:p>
        </w:tc>
        <w:tc>
          <w:tcPr>
            <w:tcW w:w="1008" w:type="dxa"/>
            <w:shd w:val="clear" w:color="auto" w:fill="7A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61CF0" w14:textId="77777777" w:rsidR="00730818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Hayır</w:t>
            </w:r>
          </w:p>
        </w:tc>
        <w:tc>
          <w:tcPr>
            <w:tcW w:w="1253" w:type="dxa"/>
            <w:shd w:val="clear" w:color="auto" w:fill="7A1C1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103EB" w14:textId="77777777" w:rsidR="00730818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Uyg. Değil</w:t>
            </w:r>
          </w:p>
        </w:tc>
      </w:tr>
      <w:tr w:rsidR="00730818" w14:paraId="0F78C2B9" w14:textId="77777777">
        <w:trPr>
          <w:jc w:val="center"/>
        </w:trPr>
        <w:tc>
          <w:tcPr>
            <w:tcW w:w="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07075" w14:textId="77777777" w:rsidR="00730818" w:rsidRDefault="00000000"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{#onlemler}{no}</w:t>
            </w:r>
          </w:p>
        </w:tc>
        <w:tc>
          <w:tcPr>
            <w:tcW w:w="64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73722" w14:textId="77777777" w:rsidR="00730818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{kontrolMaddesi}</w:t>
            </w:r>
          </w:p>
        </w:tc>
        <w:tc>
          <w:tcPr>
            <w:tcW w:w="1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AEC25" w14:textId="77777777" w:rsidR="00730818" w:rsidRDefault="00000000"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{secimEvet}</w:t>
            </w:r>
          </w:p>
        </w:tc>
        <w:tc>
          <w:tcPr>
            <w:tcW w:w="10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20449" w14:textId="77777777" w:rsidR="00730818" w:rsidRDefault="00000000"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{secimHayir}</w:t>
            </w:r>
          </w:p>
        </w:tc>
        <w:tc>
          <w:tcPr>
            <w:tcW w:w="125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B2AE0" w14:textId="77777777" w:rsidR="00730818" w:rsidRDefault="00000000"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{secimUygulanamaz}{/onlemler}</w:t>
            </w:r>
          </w:p>
        </w:tc>
      </w:tr>
    </w:tbl>
    <w:p w14:paraId="26D2E38A" w14:textId="77777777" w:rsidR="00730818" w:rsidRDefault="00000000">
      <w:pPr>
        <w:keepNext/>
        <w:spacing w:before="200" w:after="80"/>
      </w:pPr>
      <w:r>
        <w:rPr>
          <w:rFonts w:ascii="Arial" w:hAnsi="Arial"/>
          <w:b/>
          <w:color w:val="7A1C1C"/>
        </w:rPr>
        <w:t>4. ZORUNLU KİŞİSEL KORUYUCU DONANIM (KKD)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5227"/>
        <w:gridCol w:w="5242"/>
      </w:tblGrid>
      <w:tr w:rsidR="00730818" w14:paraId="283C4C81" w14:textId="77777777">
        <w:trPr>
          <w:jc w:val="center"/>
        </w:trPr>
        <w:tc>
          <w:tcPr>
            <w:tcW w:w="5227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6FDEAF" w14:textId="77777777" w:rsidR="00730818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{kkdKaynakMaskesi} Kaynak maskesi / siperlik</w:t>
            </w:r>
          </w:p>
        </w:tc>
        <w:tc>
          <w:tcPr>
            <w:tcW w:w="5242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BE7FDE" w14:textId="77777777" w:rsidR="00730818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{kkdYanmazElbise} Yanmaz iş elbisesi / önlük</w:t>
            </w:r>
          </w:p>
        </w:tc>
      </w:tr>
      <w:tr w:rsidR="00730818" w14:paraId="49EA0CA1" w14:textId="77777777">
        <w:trPr>
          <w:jc w:val="center"/>
        </w:trPr>
        <w:tc>
          <w:tcPr>
            <w:tcW w:w="5227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4FB739" w14:textId="77777777" w:rsidR="00730818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{kkdIsEldiveni} İş eldiveni (ısıya dayanıklı)</w:t>
            </w:r>
          </w:p>
        </w:tc>
        <w:tc>
          <w:tcPr>
            <w:tcW w:w="5242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34CEB1" w14:textId="77777777" w:rsidR="00730818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{kkdIsAyakkabisi} Çelik burunlu iş ayakkabısı</w:t>
            </w:r>
          </w:p>
        </w:tc>
      </w:tr>
      <w:tr w:rsidR="00730818" w14:paraId="6E92D9F8" w14:textId="77777777">
        <w:trPr>
          <w:jc w:val="center"/>
        </w:trPr>
        <w:tc>
          <w:tcPr>
            <w:tcW w:w="5227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F35C66" w14:textId="77777777" w:rsidR="00730818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{kkdBaret} Baret</w:t>
            </w:r>
          </w:p>
        </w:tc>
        <w:tc>
          <w:tcPr>
            <w:tcW w:w="5242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2C7BB6" w14:textId="77777777" w:rsidR="00730818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{kkdTozMaskesi} Toz/duman maskesi</w:t>
            </w:r>
          </w:p>
        </w:tc>
      </w:tr>
      <w:tr w:rsidR="00730818" w14:paraId="257E9C11" w14:textId="77777777">
        <w:trPr>
          <w:jc w:val="center"/>
        </w:trPr>
        <w:tc>
          <w:tcPr>
            <w:tcW w:w="5227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C0EBAB" w14:textId="77777777" w:rsidR="00730818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{kkdEmniyetKemeri} Emniyet kemeri (yükseklik)</w:t>
            </w:r>
          </w:p>
        </w:tc>
        <w:tc>
          <w:tcPr>
            <w:tcW w:w="5242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1DBA3E" w14:textId="77777777" w:rsidR="00730818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{kkdKulakKoruyucu} Kulak koruyucu</w:t>
            </w:r>
          </w:p>
        </w:tc>
      </w:tr>
    </w:tbl>
    <w:p w14:paraId="0535ECDB" w14:textId="77777777" w:rsidR="00730818" w:rsidRDefault="00000000">
      <w:pPr>
        <w:keepNext/>
        <w:spacing w:before="200" w:after="80"/>
      </w:pPr>
      <w:r>
        <w:rPr>
          <w:rFonts w:ascii="Arial" w:hAnsi="Arial"/>
          <w:b/>
          <w:color w:val="7A1C1C"/>
        </w:rPr>
        <w:t>5. EK ÖNLEMLER / AÇIKLAMALAR</w:t>
      </w:r>
    </w:p>
    <w:p w14:paraId="00CC3546" w14:textId="77777777" w:rsidR="00730818" w:rsidRDefault="00000000">
      <w:pPr>
        <w:spacing w:after="80"/>
      </w:pPr>
      <w:r>
        <w:rPr>
          <w:rFonts w:ascii="Arial" w:hAnsi="Arial"/>
        </w:rPr>
        <w:t>{ekOnlemlerAciklamalar}</w:t>
      </w:r>
    </w:p>
    <w:p w14:paraId="35247C3F" w14:textId="77777777" w:rsidR="00730818" w:rsidRDefault="00000000">
      <w:pPr>
        <w:keepNext/>
        <w:spacing w:before="200" w:after="80"/>
      </w:pPr>
      <w:r>
        <w:rPr>
          <w:rFonts w:ascii="Arial" w:hAnsi="Arial"/>
          <w:b/>
          <w:color w:val="7A1C1C"/>
        </w:rPr>
        <w:t>6. ONAY VE İMZALAR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68"/>
        <w:gridCol w:w="2880"/>
        <w:gridCol w:w="2304"/>
        <w:gridCol w:w="2117"/>
      </w:tblGrid>
      <w:tr w:rsidR="00730818" w14:paraId="1FFAE5B0" w14:textId="77777777">
        <w:trPr>
          <w:jc w:val="center"/>
        </w:trPr>
        <w:tc>
          <w:tcPr>
            <w:tcW w:w="3168" w:type="dxa"/>
            <w:shd w:val="clear" w:color="auto" w:fill="FB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BF511B" w14:textId="77777777" w:rsidR="00730818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</w:rPr>
              <w:t>Rol</w:t>
            </w:r>
          </w:p>
        </w:tc>
        <w:tc>
          <w:tcPr>
            <w:tcW w:w="2880" w:type="dxa"/>
            <w:shd w:val="clear" w:color="auto" w:fill="FB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976471" w14:textId="77777777" w:rsidR="00730818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</w:rPr>
              <w:t>Ad Soyad</w:t>
            </w:r>
          </w:p>
        </w:tc>
        <w:tc>
          <w:tcPr>
            <w:tcW w:w="2304" w:type="dxa"/>
            <w:shd w:val="clear" w:color="auto" w:fill="FB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F52D4C" w14:textId="77777777" w:rsidR="00730818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</w:rPr>
              <w:t>Tarih / Saat</w:t>
            </w:r>
          </w:p>
        </w:tc>
        <w:tc>
          <w:tcPr>
            <w:tcW w:w="2117" w:type="dxa"/>
            <w:shd w:val="clear" w:color="auto" w:fill="FB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D7AC54" w14:textId="77777777" w:rsidR="00730818" w:rsidRDefault="00000000">
            <w:pPr>
              <w:spacing w:after="0"/>
              <w:jc w:val="center"/>
            </w:pPr>
            <w:r>
              <w:rPr>
                <w:rFonts w:ascii="Arial" w:hAnsi="Arial"/>
                <w:b/>
                <w:sz w:val="19"/>
              </w:rPr>
              <w:t>İmza</w:t>
            </w:r>
          </w:p>
        </w:tc>
      </w:tr>
      <w:tr w:rsidR="00730818" w14:paraId="538B3686" w14:textId="77777777">
        <w:trPr>
          <w:jc w:val="center"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A5C3D" w14:textId="77777777" w:rsidR="00730818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{#onaylar}{rol}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17F0D" w14:textId="77777777" w:rsidR="00730818" w:rsidRDefault="00000000"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{adSoyad}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40F54" w14:textId="77777777" w:rsidR="00730818" w:rsidRDefault="00000000"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{tarihSaat}</w:t>
            </w:r>
          </w:p>
        </w:tc>
        <w:tc>
          <w:tcPr>
            <w:tcW w:w="211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D023A" w14:textId="77777777" w:rsidR="00730818" w:rsidRDefault="00000000"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{imza}{/onaylar}</w:t>
            </w:r>
          </w:p>
        </w:tc>
      </w:tr>
    </w:tbl>
    <w:p w14:paraId="1EB78926" w14:textId="77777777" w:rsidR="00730818" w:rsidRDefault="00000000">
      <w:pPr>
        <w:keepNext/>
        <w:spacing w:before="200" w:after="80"/>
      </w:pPr>
      <w:r>
        <w:rPr>
          <w:rFonts w:ascii="Arial" w:hAnsi="Arial"/>
          <w:b/>
          <w:color w:val="7A1C1C"/>
        </w:rPr>
        <w:t>7. İŞ BİTİŞİ KONTROLÜ (Çalışma tamamlandıktan sonra doldurulur)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7200"/>
        <w:gridCol w:w="3269"/>
      </w:tblGrid>
      <w:tr w:rsidR="00730818" w14:paraId="4EBFC913" w14:textId="77777777">
        <w:trPr>
          <w:jc w:val="center"/>
        </w:trPr>
        <w:tc>
          <w:tcPr>
            <w:tcW w:w="7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1541D0" w14:textId="77777777" w:rsidR="00730818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Çalışma alanı temiz ve düzenli bırakıldı</w:t>
            </w:r>
          </w:p>
        </w:tc>
        <w:tc>
          <w:tcPr>
            <w:tcW w:w="326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8A7539" w14:textId="77777777" w:rsidR="00730818" w:rsidRDefault="00000000"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{bitisTemizlikSecim}</w:t>
            </w:r>
          </w:p>
        </w:tc>
      </w:tr>
      <w:tr w:rsidR="00730818" w14:paraId="59062587" w14:textId="77777777">
        <w:trPr>
          <w:jc w:val="center"/>
        </w:trPr>
        <w:tc>
          <w:tcPr>
            <w:tcW w:w="7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91C5AC" w14:textId="77777777" w:rsidR="00730818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İş sonrası 30 dk kızışma/yangın gözlemi yapıldı, risk yok</w:t>
            </w:r>
          </w:p>
        </w:tc>
        <w:tc>
          <w:tcPr>
            <w:tcW w:w="326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5911A1" w14:textId="77777777" w:rsidR="00730818" w:rsidRDefault="00000000"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{bitisGozlemSecim}</w:t>
            </w:r>
          </w:p>
        </w:tc>
      </w:tr>
      <w:tr w:rsidR="00730818" w14:paraId="6D1A1B5F" w14:textId="77777777">
        <w:trPr>
          <w:jc w:val="center"/>
        </w:trPr>
        <w:tc>
          <w:tcPr>
            <w:tcW w:w="7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DA964A" w14:textId="77777777" w:rsidR="00730818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Sökülen koruma/izolasyonlar eski haline getirildi (enerji verildi)</w:t>
            </w:r>
          </w:p>
        </w:tc>
        <w:tc>
          <w:tcPr>
            <w:tcW w:w="326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C48473" w14:textId="77777777" w:rsidR="00730818" w:rsidRDefault="00000000"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{bitisIzolasyonSecim}</w:t>
            </w:r>
          </w:p>
        </w:tc>
      </w:tr>
      <w:tr w:rsidR="00730818" w14:paraId="3215FB9D" w14:textId="77777777">
        <w:trPr>
          <w:jc w:val="center"/>
        </w:trPr>
        <w:tc>
          <w:tcPr>
            <w:tcW w:w="7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99056C" w14:textId="77777777" w:rsidR="00730818" w:rsidRDefault="00000000">
            <w:pPr>
              <w:spacing w:after="0"/>
            </w:pPr>
            <w:r>
              <w:rPr>
                <w:rFonts w:ascii="Arial" w:hAnsi="Arial"/>
                <w:sz w:val="19"/>
              </w:rPr>
              <w:t>Devre dışı bırakılan yangın alarmı/detektör devreye alındı</w:t>
            </w:r>
          </w:p>
        </w:tc>
        <w:tc>
          <w:tcPr>
            <w:tcW w:w="326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71C818" w14:textId="77777777" w:rsidR="00730818" w:rsidRDefault="00000000"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{bitisAlarmSecim}</w:t>
            </w:r>
          </w:p>
        </w:tc>
      </w:tr>
      <w:tr w:rsidR="00730818" w14:paraId="5B1B14A6" w14:textId="77777777">
        <w:trPr>
          <w:jc w:val="center"/>
        </w:trPr>
        <w:tc>
          <w:tcPr>
            <w:tcW w:w="7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628709" w14:textId="77777777" w:rsidR="00730818" w:rsidRDefault="00000000"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İş Bitiş Onayı (Yetkili Amiri Ad Soyad / Tarih / İmza):</w:t>
            </w:r>
          </w:p>
        </w:tc>
        <w:tc>
          <w:tcPr>
            <w:tcW w:w="3269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E3254F" w14:textId="77777777" w:rsidR="00730818" w:rsidRDefault="00000000">
            <w:pPr>
              <w:spacing w:after="0"/>
              <w:jc w:val="center"/>
            </w:pPr>
            <w:r>
              <w:rPr>
                <w:rFonts w:ascii="Arial" w:hAnsi="Arial"/>
                <w:sz w:val="19"/>
              </w:rPr>
              <w:t>{isBitisOnayiVeImza}</w:t>
            </w:r>
          </w:p>
        </w:tc>
      </w:tr>
    </w:tbl>
    <w:p w14:paraId="068B9F09" w14:textId="77777777" w:rsidR="00730818" w:rsidRDefault="00000000">
      <w:pPr>
        <w:spacing w:after="80"/>
      </w:pPr>
      <w:r>
        <w:rPr>
          <w:rFonts w:ascii="Arial" w:hAnsi="Arial"/>
          <w:b/>
          <w:sz w:val="18"/>
        </w:rPr>
        <w:t xml:space="preserve">TAAHHÜT: </w:t>
      </w:r>
      <w:r>
        <w:rPr>
          <w:rFonts w:ascii="Arial" w:hAnsi="Arial"/>
          <w:sz w:val="18"/>
        </w:rPr>
        <w:t>Sıcak çalışma işlemi süresince İş Sağlığı ve Güvenliği kurallarına ve yangın talimatlarına uyacağımı taahhüt ederim.</w:t>
      </w:r>
    </w:p>
    <w:p w14:paraId="3560D06C" w14:textId="77777777" w:rsidR="00730818" w:rsidRDefault="00000000">
      <w:r>
        <w:rPr>
          <w:rFonts w:ascii="Arial" w:hAnsi="Arial"/>
          <w:i/>
          <w:color w:val="666666"/>
          <w:sz w:val="17"/>
        </w:rPr>
        <w:t>Not: Bu izin yalnızca 1 vardiya / en fazla 12 saat geçerlidir. Koşullar değişirse çalışma durdurulur ve izin yenilenir. Form 3 nüsha düzenlenir (koçan / İSG dosyası / çalışma alanı).</w:t>
      </w:r>
    </w:p>
    <w:sectPr w:rsidR="00730818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124828">
    <w:abstractNumId w:val="8"/>
  </w:num>
  <w:num w:numId="2" w16cid:durableId="1114859778">
    <w:abstractNumId w:val="6"/>
  </w:num>
  <w:num w:numId="3" w16cid:durableId="1199003751">
    <w:abstractNumId w:val="5"/>
  </w:num>
  <w:num w:numId="4" w16cid:durableId="1510215611">
    <w:abstractNumId w:val="4"/>
  </w:num>
  <w:num w:numId="5" w16cid:durableId="2038581105">
    <w:abstractNumId w:val="7"/>
  </w:num>
  <w:num w:numId="6" w16cid:durableId="1807819034">
    <w:abstractNumId w:val="3"/>
  </w:num>
  <w:num w:numId="7" w16cid:durableId="534538073">
    <w:abstractNumId w:val="2"/>
  </w:num>
  <w:num w:numId="8" w16cid:durableId="1667437621">
    <w:abstractNumId w:val="1"/>
  </w:num>
  <w:num w:numId="9" w16cid:durableId="554006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5CB0"/>
    <w:rsid w:val="00730818"/>
    <w:rsid w:val="00AA1D8D"/>
    <w:rsid w:val="00B47730"/>
    <w:rsid w:val="00CB0664"/>
    <w:rsid w:val="00E701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FB54F4"/>
  <w14:defaultImageDpi w14:val="300"/>
  <w15:docId w15:val="{CE54E895-D953-4B86-8D58-2B7965CAE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KASIM KIRBAŞ</cp:lastModifiedBy>
  <cp:revision>3</cp:revision>
  <dcterms:created xsi:type="dcterms:W3CDTF">2013-12-23T23:15:00Z</dcterms:created>
  <dcterms:modified xsi:type="dcterms:W3CDTF">2026-07-25T11:56:00Z</dcterms:modified>
  <cp:category/>
</cp:coreProperties>
</file>