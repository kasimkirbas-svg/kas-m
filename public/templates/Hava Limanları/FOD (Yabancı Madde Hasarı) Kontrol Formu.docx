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FOD (YABANCI MADDE HASARI) KONTROL FORMU</w:t>
      </w:r>
    </w:p>
    <w:p>
      <w:pPr>
        <w:jc w:val="center"/>
      </w:pPr>
      <w:r>
        <w:rPr>
          <w:b/>
        </w:rPr>
        <w:t>Havalimanı / Apron - Pist - Taksi Yolu Saha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Doküman No:</w:t>
              <w:br/>
              <w:t>{dokumanNo}</w:t>
            </w:r>
          </w:p>
        </w:tc>
        <w:tc>
          <w:tcPr>
            <w:tcW w:type="dxa" w:w="2635"/>
          </w:tcPr>
          <w:p>
            <w:r>
              <w:t>Yayın Tarihi:</w:t>
              <w:br/>
              <w:t>{yayinTarihi}</w:t>
            </w:r>
          </w:p>
        </w:tc>
        <w:tc>
          <w:tcPr>
            <w:tcW w:type="dxa" w:w="2635"/>
          </w:tcPr>
          <w:p>
            <w:r>
              <w:t>Rev. No:</w:t>
              <w:br/>
              <w:t>{revNo}</w:t>
            </w:r>
          </w:p>
        </w:tc>
        <w:tc>
          <w:tcPr>
            <w:tcW w:type="dxa" w:w="2635"/>
          </w:tcPr>
          <w:p>
            <w:r>
              <w:t>Sayfa:</w:t>
              <w:br/>
              <w:t>{sayfa}</w:t>
            </w:r>
          </w:p>
        </w:tc>
      </w:tr>
    </w:tbl>
    <w:p/>
    <w:p>
      <w:pPr>
        <w:pStyle w:val="Heading2"/>
      </w:pPr>
      <w:r>
        <w:rPr>
          <w:sz w:val="24"/>
        </w:rPr>
        <w:t>KONTROL BİLGİLERİ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</w:tcPr>
          <w:p>
            <w:r>
              <w:t>Havalimanı / Tesis Adı:</w:t>
            </w:r>
          </w:p>
        </w:tc>
        <w:tc>
          <w:tcPr>
            <w:tcW w:type="dxa" w:w="2835"/>
          </w:tcPr>
          <w:p>
            <w:r>
              <w:t>{havalimaniAdi}</w:t>
            </w:r>
          </w:p>
        </w:tc>
        <w:tc>
          <w:tcPr>
            <w:tcW w:type="dxa" w:w="2268"/>
          </w:tcPr>
          <w:p>
            <w:r>
              <w:t>Kontrol Tarihi:</w:t>
            </w:r>
          </w:p>
        </w:tc>
        <w:tc>
          <w:tcPr>
            <w:tcW w:type="dxa" w:w="2835"/>
          </w:tcPr>
          <w:p>
            <w:r>
              <w:t>{kontrolTarihi}</w:t>
            </w:r>
          </w:p>
        </w:tc>
      </w:tr>
      <w:tr>
        <w:tc>
          <w:tcPr>
            <w:tcW w:type="dxa" w:w="2268"/>
          </w:tcPr>
          <w:p>
            <w:r>
              <w:t>Kontrol Edilen Saha:</w:t>
            </w:r>
          </w:p>
        </w:tc>
        <w:tc>
          <w:tcPr>
            <w:tcW w:type="dxa" w:w="2835"/>
          </w:tcPr>
          <w:p>
            <w:r>
              <w:t>{kontrolSaha}</w:t>
            </w:r>
          </w:p>
        </w:tc>
        <w:tc>
          <w:tcPr>
            <w:tcW w:type="dxa" w:w="2268"/>
          </w:tcPr>
          <w:p>
            <w:r>
              <w:t>Kontrol Saati:</w:t>
            </w:r>
          </w:p>
        </w:tc>
        <w:tc>
          <w:tcPr>
            <w:tcW w:type="dxa" w:w="2835"/>
          </w:tcPr>
          <w:p>
            <w:r>
              <w:t>{kontrolSaati}</w:t>
            </w:r>
          </w:p>
        </w:tc>
      </w:tr>
      <w:tr>
        <w:tc>
          <w:tcPr>
            <w:tcW w:type="dxa" w:w="2268"/>
          </w:tcPr>
          <w:p>
            <w:r>
              <w:t>Vardiya:</w:t>
            </w:r>
          </w:p>
        </w:tc>
        <w:tc>
          <w:tcPr>
            <w:tcW w:type="dxa" w:w="2835"/>
          </w:tcPr>
          <w:p>
            <w:r>
              <w:t>{vardiya}</w:t>
            </w:r>
          </w:p>
        </w:tc>
        <w:tc>
          <w:tcPr>
            <w:tcW w:type="dxa" w:w="2268"/>
          </w:tcPr>
          <w:p>
            <w:r>
              <w:t>Hava Durumu:</w:t>
            </w:r>
          </w:p>
        </w:tc>
        <w:tc>
          <w:tcPr>
            <w:tcW w:type="dxa" w:w="2835"/>
          </w:tcPr>
          <w:p>
            <w:r>
              <w:t>{havaDurumu}</w:t>
            </w:r>
          </w:p>
        </w:tc>
      </w:tr>
      <w:tr>
        <w:tc>
          <w:tcPr>
            <w:tcW w:type="dxa" w:w="2268"/>
          </w:tcPr>
          <w:p>
            <w:r>
              <w:t>Kontrolü Yapan:</w:t>
            </w:r>
          </w:p>
        </w:tc>
        <w:tc>
          <w:tcPr>
            <w:tcW w:type="dxa" w:w="2835"/>
          </w:tcPr>
          <w:p>
            <w:r>
              <w:t>{kontrolYapan}</w:t>
            </w:r>
          </w:p>
        </w:tc>
        <w:tc>
          <w:tcPr>
            <w:tcW w:type="dxa" w:w="2268"/>
          </w:tcPr>
          <w:p>
            <w:r>
              <w:t>Kontrol Türü:</w:t>
            </w:r>
          </w:p>
        </w:tc>
        <w:tc>
          <w:tcPr>
            <w:tcW w:type="dxa" w:w="2835"/>
          </w:tcPr>
          <w:p>
            <w:r>
              <w:t>{kontrolTuru}</w:t>
            </w:r>
          </w:p>
        </w:tc>
      </w:tr>
    </w:tbl>
    <w:p/>
    <w:p>
      <w:pPr>
        <w:pStyle w:val="Heading2"/>
      </w:pPr>
      <w:r>
        <w:rPr>
          <w:sz w:val="24"/>
        </w:rPr>
        <w:t>FOD KONTROL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108"/>
          </w:tcPr>
          <w:p>
            <w:r>
              <w:rPr>
                <w:b/>
              </w:rPr>
              <w:t>Kontrol Edilecek Husus</w:t>
            </w:r>
          </w:p>
        </w:tc>
        <w:tc>
          <w:tcPr>
            <w:tcW w:type="dxa" w:w="2108"/>
          </w:tcPr>
          <w:p>
            <w:r>
              <w:rPr>
                <w:b/>
              </w:rPr>
              <w:t>Uygun</w:t>
            </w:r>
          </w:p>
        </w:tc>
        <w:tc>
          <w:tcPr>
            <w:tcW w:type="dxa" w:w="2108"/>
          </w:tcPr>
          <w:p>
            <w:r>
              <w:rPr>
                <w:b/>
              </w:rPr>
              <w:t>Uygun Değil</w:t>
            </w:r>
          </w:p>
        </w:tc>
        <w:tc>
          <w:tcPr>
            <w:tcW w:type="dxa" w:w="2108"/>
          </w:tcPr>
          <w:p>
            <w:r>
              <w:rPr>
                <w:b/>
              </w:rPr>
              <w:t>Açıklama / Alınan Aksiyon</w:t>
            </w:r>
          </w:p>
        </w:tc>
      </w:tr>
      <w:tr>
        <w:tc>
          <w:tcPr>
            <w:tcW w:type="dxa" w:w="2108"/>
          </w:tcPr>
          <w:p>
            <w:r>
              <w:t>{#fodMaddeleri}</w:t>
              <w:br/>
              <w:t>{sNo}</w:t>
            </w:r>
          </w:p>
        </w:tc>
        <w:tc>
          <w:tcPr>
            <w:tcW w:type="dxa" w:w="2108"/>
          </w:tcPr>
          <w:p>
            <w:r>
              <w:t>{husus}</w:t>
            </w:r>
          </w:p>
        </w:tc>
        <w:tc>
          <w:tcPr>
            <w:tcW w:type="dxa" w:w="2108"/>
          </w:tcPr>
          <w:p>
            <w:r>
              <w:t>{uygun}</w:t>
            </w:r>
          </w:p>
        </w:tc>
        <w:tc>
          <w:tcPr>
            <w:tcW w:type="dxa" w:w="2108"/>
          </w:tcPr>
          <w:p>
            <w:r>
              <w:t>{uygunDegil}</w:t>
            </w:r>
          </w:p>
        </w:tc>
        <w:tc>
          <w:tcPr>
            <w:tcW w:type="dxa" w:w="2108"/>
          </w:tcPr>
          <w:p>
            <w:r>
              <w:t>{aciklama}</w:t>
              <w:br/>
              <w:t>{/fodMaddeleri}</w:t>
            </w:r>
          </w:p>
        </w:tc>
      </w:tr>
    </w:tbl>
    <w:p/>
    <w:p>
      <w:pPr>
        <w:pStyle w:val="Heading2"/>
      </w:pPr>
      <w:r>
        <w:rPr>
          <w:sz w:val="24"/>
        </w:rPr>
        <w:t>TESPİT EDİLEN YABANCI MADDELERİN KAYDI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108"/>
          </w:tcPr>
          <w:p>
            <w:r>
              <w:rPr>
                <w:b/>
              </w:rPr>
              <w:t>Yabancı Madde Cinsi</w:t>
            </w:r>
          </w:p>
        </w:tc>
        <w:tc>
          <w:tcPr>
            <w:tcW w:type="dxa" w:w="2108"/>
          </w:tcPr>
          <w:p>
            <w:r>
              <w:rPr>
                <w:b/>
              </w:rPr>
              <w:t>Bulunduğu Yer</w:t>
            </w:r>
          </w:p>
        </w:tc>
        <w:tc>
          <w:tcPr>
            <w:tcW w:type="dxa" w:w="2108"/>
          </w:tcPr>
          <w:p>
            <w:r>
              <w:rPr>
                <w:b/>
              </w:rPr>
              <w:t>Adet</w:t>
            </w:r>
          </w:p>
        </w:tc>
        <w:tc>
          <w:tcPr>
            <w:tcW w:type="dxa" w:w="2108"/>
          </w:tcPr>
          <w:p>
            <w:r>
              <w:rPr>
                <w:b/>
              </w:rPr>
              <w:t>Yapılan İşlem</w:t>
            </w:r>
          </w:p>
        </w:tc>
      </w:tr>
      <w:tr>
        <w:tc>
          <w:tcPr>
            <w:tcW w:type="dxa" w:w="2108"/>
          </w:tcPr>
          <w:p>
            <w:r>
              <w:t>{#tespitEdilenler}</w:t>
              <w:br/>
              <w:t>{tSNo}</w:t>
            </w:r>
          </w:p>
        </w:tc>
        <w:tc>
          <w:tcPr>
            <w:tcW w:type="dxa" w:w="2108"/>
          </w:tcPr>
          <w:p>
            <w:r>
              <w:t>{maddeCinsi}</w:t>
            </w:r>
          </w:p>
        </w:tc>
        <w:tc>
          <w:tcPr>
            <w:tcW w:type="dxa" w:w="2108"/>
          </w:tcPr>
          <w:p>
            <w:r>
              <w:t>{bulunduguYer}</w:t>
            </w:r>
          </w:p>
        </w:tc>
        <w:tc>
          <w:tcPr>
            <w:tcW w:type="dxa" w:w="2108"/>
          </w:tcPr>
          <w:p>
            <w:r>
              <w:t>{adet}</w:t>
            </w:r>
          </w:p>
        </w:tc>
        <w:tc>
          <w:tcPr>
            <w:tcW w:type="dxa" w:w="2108"/>
          </w:tcPr>
          <w:p>
            <w:r>
              <w:t>{yapilanIslem}</w:t>
              <w:br/>
              <w:t>{/tespitEdilenler}</w:t>
            </w:r>
          </w:p>
        </w:tc>
      </w:tr>
    </w:tbl>
    <w:p/>
    <w:p>
      <w:r>
        <w:rPr>
          <w:b/>
        </w:rPr>
        <w:t xml:space="preserve">Toplam Tespit Edilen FOD Adedi: </w:t>
      </w:r>
      <w:r>
        <w:t>{toplamFodAdedi} adet</w:t>
      </w:r>
    </w:p>
    <w:p>
      <w:pPr>
        <w:pStyle w:val="Heading2"/>
      </w:pPr>
      <w:r>
        <w:rPr>
          <w:sz w:val="24"/>
        </w:rPr>
        <w:t>GENEL DEĞERLENDİRME / NOTLAR:</w:t>
      </w:r>
    </w:p>
    <w:p>
      <w:r>
        <w:t>{genelDegerlendirme}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Kontrolü Yapan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Vardiya Amiri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İSG / Apron Kontrol Onayı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t>Adı Soyadı / İmza:</w:t>
              <w:br/>
              <w:br/>
              <w:t>{kontrolEdenAd}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t>Adı Soyadı / İmza:</w:t>
              <w:br/>
              <w:br/>
              <w:t>{vardiyaAmiriAd}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t>Adı Soyadı / İmza:</w:t>
              <w:br/>
              <w:br/>
              <w:t>{isgOnayAd}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