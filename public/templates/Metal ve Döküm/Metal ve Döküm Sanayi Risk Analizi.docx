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3540" w14:textId="77777777" w:rsidR="00997B8C" w:rsidRDefault="00000000">
      <w:pPr>
        <w:jc w:val="center"/>
      </w:pPr>
      <w:r>
        <w:rPr>
          <w:b/>
          <w:sz w:val="24"/>
        </w:rPr>
        <w:t>{</w:t>
      </w:r>
      <w:proofErr w:type="spellStart"/>
      <w:r>
        <w:rPr>
          <w:b/>
          <w:sz w:val="24"/>
        </w:rPr>
        <w:t>isletmeUnvani</w:t>
      </w:r>
      <w:proofErr w:type="spellEnd"/>
      <w:r>
        <w:rPr>
          <w:b/>
          <w:sz w:val="24"/>
        </w:rPr>
        <w:t>}</w:t>
      </w:r>
      <w:r>
        <w:rPr>
          <w:b/>
          <w:sz w:val="24"/>
        </w:rPr>
        <w:br/>
        <w:t>İŞ SAĞLIĞI VE GÜVENLİĞİ RİSK DEĞERLENDİRME RAPORU</w:t>
      </w:r>
      <w:r>
        <w:rPr>
          <w:b/>
          <w:sz w:val="24"/>
        </w:rPr>
        <w:br/>
        <w:t>(FİNE-KINNEY METODU)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44"/>
        <w:gridCol w:w="7344"/>
      </w:tblGrid>
      <w:tr w:rsidR="00997B8C" w14:paraId="466E2C4F" w14:textId="77777777">
        <w:tc>
          <w:tcPr>
            <w:tcW w:w="7344" w:type="dxa"/>
            <w:shd w:val="clear" w:color="auto" w:fill="EFEFEF"/>
          </w:tcPr>
          <w:p w14:paraId="3BCD97CA" w14:textId="77777777" w:rsidR="00997B8C" w:rsidRDefault="00000000">
            <w:proofErr w:type="spellStart"/>
            <w:r>
              <w:rPr>
                <w:b/>
              </w:rPr>
              <w:t>İşletme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Ünvanı</w:t>
            </w:r>
            <w:proofErr w:type="spellEnd"/>
          </w:p>
        </w:tc>
        <w:tc>
          <w:tcPr>
            <w:tcW w:w="7344" w:type="dxa"/>
          </w:tcPr>
          <w:p w14:paraId="5944FB6B" w14:textId="77777777" w:rsidR="00997B8C" w:rsidRDefault="00000000">
            <w:r>
              <w:t>{</w:t>
            </w:r>
            <w:proofErr w:type="spellStart"/>
            <w:r>
              <w:t>isletmeUnvani</w:t>
            </w:r>
            <w:proofErr w:type="spellEnd"/>
            <w:r>
              <w:t>}</w:t>
            </w:r>
          </w:p>
        </w:tc>
      </w:tr>
      <w:tr w:rsidR="00997B8C" w14:paraId="67FEFC23" w14:textId="77777777">
        <w:tc>
          <w:tcPr>
            <w:tcW w:w="7344" w:type="dxa"/>
            <w:shd w:val="clear" w:color="auto" w:fill="EFEFEF"/>
          </w:tcPr>
          <w:p w14:paraId="0BA6B6E2" w14:textId="77777777" w:rsidR="00997B8C" w:rsidRDefault="00000000">
            <w:proofErr w:type="spellStart"/>
            <w:r>
              <w:rPr>
                <w:b/>
              </w:rPr>
              <w:t>Faaliyet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Konusu</w:t>
            </w:r>
            <w:proofErr w:type="spellEnd"/>
          </w:p>
        </w:tc>
        <w:tc>
          <w:tcPr>
            <w:tcW w:w="7344" w:type="dxa"/>
          </w:tcPr>
          <w:p w14:paraId="15C2A9F6" w14:textId="77777777" w:rsidR="00997B8C" w:rsidRDefault="00000000">
            <w:r>
              <w:t>{</w:t>
            </w:r>
            <w:proofErr w:type="spellStart"/>
            <w:r>
              <w:t>faaliyetKonusu</w:t>
            </w:r>
            <w:proofErr w:type="spellEnd"/>
            <w:r>
              <w:t>}</w:t>
            </w:r>
          </w:p>
        </w:tc>
      </w:tr>
      <w:tr w:rsidR="00997B8C" w14:paraId="644B19D9" w14:textId="77777777">
        <w:tc>
          <w:tcPr>
            <w:tcW w:w="7344" w:type="dxa"/>
            <w:shd w:val="clear" w:color="auto" w:fill="EFEFEF"/>
          </w:tcPr>
          <w:p w14:paraId="3C1BA647" w14:textId="77777777" w:rsidR="00997B8C" w:rsidRDefault="00000000">
            <w:proofErr w:type="spellStart"/>
            <w:r>
              <w:rPr>
                <w:b/>
              </w:rPr>
              <w:t>Tehlike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Sınıfı</w:t>
            </w:r>
            <w:proofErr w:type="spellEnd"/>
          </w:p>
        </w:tc>
        <w:tc>
          <w:tcPr>
            <w:tcW w:w="7344" w:type="dxa"/>
          </w:tcPr>
          <w:p w14:paraId="0BC6CA49" w14:textId="77777777" w:rsidR="00997B8C" w:rsidRDefault="00000000">
            <w:r>
              <w:t>{</w:t>
            </w:r>
            <w:proofErr w:type="spellStart"/>
            <w:r>
              <w:t>tehlikeSinifi</w:t>
            </w:r>
            <w:proofErr w:type="spellEnd"/>
            <w:r>
              <w:t>}</w:t>
            </w:r>
          </w:p>
        </w:tc>
      </w:tr>
      <w:tr w:rsidR="00997B8C" w14:paraId="377F9751" w14:textId="77777777">
        <w:tc>
          <w:tcPr>
            <w:tcW w:w="7344" w:type="dxa"/>
            <w:shd w:val="clear" w:color="auto" w:fill="EFEFEF"/>
          </w:tcPr>
          <w:p w14:paraId="302B970A" w14:textId="77777777" w:rsidR="00997B8C" w:rsidRDefault="00000000">
            <w:r>
              <w:rPr>
                <w:b/>
              </w:rPr>
              <w:t>Adres</w:t>
            </w:r>
          </w:p>
        </w:tc>
        <w:tc>
          <w:tcPr>
            <w:tcW w:w="7344" w:type="dxa"/>
          </w:tcPr>
          <w:p w14:paraId="134E221E" w14:textId="77777777" w:rsidR="00997B8C" w:rsidRDefault="00000000">
            <w:r>
              <w:t>{</w:t>
            </w:r>
            <w:proofErr w:type="spellStart"/>
            <w:r>
              <w:t>adres</w:t>
            </w:r>
            <w:proofErr w:type="spellEnd"/>
            <w:r>
              <w:t>}</w:t>
            </w:r>
          </w:p>
        </w:tc>
      </w:tr>
      <w:tr w:rsidR="00997B8C" w14:paraId="25FBB715" w14:textId="77777777">
        <w:tc>
          <w:tcPr>
            <w:tcW w:w="7344" w:type="dxa"/>
            <w:shd w:val="clear" w:color="auto" w:fill="EFEFEF"/>
          </w:tcPr>
          <w:p w14:paraId="34DCBDAB" w14:textId="77777777" w:rsidR="00997B8C" w:rsidRDefault="00000000">
            <w:proofErr w:type="spellStart"/>
            <w:r>
              <w:rPr>
                <w:b/>
              </w:rPr>
              <w:t>Hazırlama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Tarihi</w:t>
            </w:r>
            <w:proofErr w:type="spellEnd"/>
          </w:p>
        </w:tc>
        <w:tc>
          <w:tcPr>
            <w:tcW w:w="7344" w:type="dxa"/>
          </w:tcPr>
          <w:p w14:paraId="1365084A" w14:textId="77777777" w:rsidR="00997B8C" w:rsidRDefault="00000000">
            <w:r>
              <w:t>{</w:t>
            </w:r>
            <w:proofErr w:type="spellStart"/>
            <w:r>
              <w:t>hazirlamaTarihi</w:t>
            </w:r>
            <w:proofErr w:type="spellEnd"/>
            <w:r>
              <w:t>}</w:t>
            </w:r>
          </w:p>
        </w:tc>
      </w:tr>
      <w:tr w:rsidR="00997B8C" w14:paraId="590B542C" w14:textId="77777777">
        <w:tc>
          <w:tcPr>
            <w:tcW w:w="7344" w:type="dxa"/>
            <w:shd w:val="clear" w:color="auto" w:fill="EFEFEF"/>
          </w:tcPr>
          <w:p w14:paraId="44AB5CF2" w14:textId="77777777" w:rsidR="00997B8C" w:rsidRDefault="00000000">
            <w:proofErr w:type="spellStart"/>
            <w:r>
              <w:rPr>
                <w:b/>
              </w:rPr>
              <w:t>Revizyon</w:t>
            </w:r>
            <w:proofErr w:type="spellEnd"/>
            <w:r>
              <w:rPr>
                <w:b/>
              </w:rPr>
              <w:t xml:space="preserve"> No / Tarih</w:t>
            </w:r>
          </w:p>
        </w:tc>
        <w:tc>
          <w:tcPr>
            <w:tcW w:w="7344" w:type="dxa"/>
          </w:tcPr>
          <w:p w14:paraId="7D199237" w14:textId="77777777" w:rsidR="00997B8C" w:rsidRDefault="00000000">
            <w:proofErr w:type="gramStart"/>
            <w:r>
              <w:t>{</w:t>
            </w:r>
            <w:proofErr w:type="spellStart"/>
            <w:r>
              <w:t>revizyonNo</w:t>
            </w:r>
            <w:proofErr w:type="spellEnd"/>
            <w:r>
              <w:t>} - {</w:t>
            </w:r>
            <w:proofErr w:type="spellStart"/>
            <w:proofErr w:type="gramEnd"/>
            <w:r>
              <w:t>revizyonTarihi</w:t>
            </w:r>
            <w:proofErr w:type="spellEnd"/>
            <w:r>
              <w:t>}</w:t>
            </w:r>
          </w:p>
        </w:tc>
      </w:tr>
      <w:tr w:rsidR="00997B8C" w14:paraId="147FE6DB" w14:textId="77777777">
        <w:tc>
          <w:tcPr>
            <w:tcW w:w="7344" w:type="dxa"/>
            <w:shd w:val="clear" w:color="auto" w:fill="EFEFEF"/>
          </w:tcPr>
          <w:p w14:paraId="22A8F022" w14:textId="77777777" w:rsidR="00997B8C" w:rsidRDefault="00000000">
            <w:proofErr w:type="spellStart"/>
            <w:r>
              <w:rPr>
                <w:b/>
              </w:rPr>
              <w:t>Geçerlilik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Süresi</w:t>
            </w:r>
            <w:proofErr w:type="spellEnd"/>
          </w:p>
        </w:tc>
        <w:tc>
          <w:tcPr>
            <w:tcW w:w="7344" w:type="dxa"/>
          </w:tcPr>
          <w:p w14:paraId="4610FB27" w14:textId="77777777" w:rsidR="00997B8C" w:rsidRDefault="00000000">
            <w:r>
              <w:t>{</w:t>
            </w:r>
            <w:proofErr w:type="spellStart"/>
            <w:r>
              <w:t>gecerlilikSuresi</w:t>
            </w:r>
            <w:proofErr w:type="spellEnd"/>
            <w:r>
              <w:t>}</w:t>
            </w:r>
          </w:p>
        </w:tc>
      </w:tr>
      <w:tr w:rsidR="00997B8C" w14:paraId="325CA075" w14:textId="77777777">
        <w:tc>
          <w:tcPr>
            <w:tcW w:w="7344" w:type="dxa"/>
            <w:shd w:val="clear" w:color="auto" w:fill="EFEFEF"/>
          </w:tcPr>
          <w:p w14:paraId="09C81151" w14:textId="77777777" w:rsidR="00997B8C" w:rsidRDefault="00000000"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Değerlendirme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Ekibi</w:t>
            </w:r>
            <w:proofErr w:type="spellEnd"/>
          </w:p>
        </w:tc>
        <w:tc>
          <w:tcPr>
            <w:tcW w:w="7344" w:type="dxa"/>
          </w:tcPr>
          <w:p w14:paraId="5B4CF4EA" w14:textId="77777777" w:rsidR="00997B8C" w:rsidRDefault="00000000">
            <w:r>
              <w:t>{</w:t>
            </w:r>
            <w:proofErr w:type="spellStart"/>
            <w:r>
              <w:t>riskEkibi</w:t>
            </w:r>
            <w:proofErr w:type="spellEnd"/>
            <w:r>
              <w:t>}</w:t>
            </w:r>
          </w:p>
        </w:tc>
      </w:tr>
      <w:tr w:rsidR="00997B8C" w14:paraId="117E2D7E" w14:textId="77777777">
        <w:tc>
          <w:tcPr>
            <w:tcW w:w="7344" w:type="dxa"/>
            <w:shd w:val="clear" w:color="auto" w:fill="EFEFEF"/>
          </w:tcPr>
          <w:p w14:paraId="26846E1D" w14:textId="77777777" w:rsidR="00997B8C" w:rsidRDefault="00000000">
            <w:proofErr w:type="spellStart"/>
            <w:r>
              <w:rPr>
                <w:b/>
              </w:rPr>
              <w:t>Kullanılan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Yöntem</w:t>
            </w:r>
            <w:proofErr w:type="spellEnd"/>
          </w:p>
        </w:tc>
        <w:tc>
          <w:tcPr>
            <w:tcW w:w="7344" w:type="dxa"/>
          </w:tcPr>
          <w:p w14:paraId="41811E8F" w14:textId="77777777" w:rsidR="00997B8C" w:rsidRDefault="00000000">
            <w:r>
              <w:t>{</w:t>
            </w:r>
            <w:proofErr w:type="spellStart"/>
            <w:r>
              <w:t>kullanilanYontem</w:t>
            </w:r>
            <w:proofErr w:type="spellEnd"/>
            <w:r>
              <w:t>}</w:t>
            </w:r>
          </w:p>
        </w:tc>
      </w:tr>
    </w:tbl>
    <w:p w14:paraId="30A3F093" w14:textId="77777777" w:rsidR="00997B8C" w:rsidRDefault="00997B8C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896"/>
        <w:gridCol w:w="4896"/>
        <w:gridCol w:w="4896"/>
      </w:tblGrid>
      <w:tr w:rsidR="00997B8C" w14:paraId="007FA564" w14:textId="77777777">
        <w:tc>
          <w:tcPr>
            <w:tcW w:w="4896" w:type="dxa"/>
            <w:shd w:val="clear" w:color="auto" w:fill="EFEFEF"/>
          </w:tcPr>
          <w:p w14:paraId="1C50FAEA" w14:textId="77777777" w:rsidR="00997B8C" w:rsidRDefault="00000000">
            <w:pPr>
              <w:jc w:val="center"/>
            </w:pPr>
            <w:proofErr w:type="spellStart"/>
            <w:r>
              <w:rPr>
                <w:b/>
              </w:rPr>
              <w:t>Hazırlayan</w:t>
            </w:r>
            <w:proofErr w:type="spellEnd"/>
            <w:r>
              <w:rPr>
                <w:b/>
              </w:rPr>
              <w:br/>
              <w:t xml:space="preserve">İSG </w:t>
            </w:r>
            <w:proofErr w:type="spellStart"/>
            <w:r>
              <w:rPr>
                <w:b/>
              </w:rPr>
              <w:t>Uzmanı</w:t>
            </w:r>
            <w:proofErr w:type="spellEnd"/>
          </w:p>
        </w:tc>
        <w:tc>
          <w:tcPr>
            <w:tcW w:w="4896" w:type="dxa"/>
            <w:shd w:val="clear" w:color="auto" w:fill="EFEFEF"/>
          </w:tcPr>
          <w:p w14:paraId="69B6AFBB" w14:textId="77777777" w:rsidR="00997B8C" w:rsidRDefault="00000000">
            <w:pPr>
              <w:jc w:val="center"/>
            </w:pPr>
            <w:proofErr w:type="spellStart"/>
            <w:r>
              <w:rPr>
                <w:b/>
              </w:rPr>
              <w:t>Hazırlayan</w:t>
            </w:r>
            <w:proofErr w:type="spellEnd"/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İşyeri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Hekimi</w:t>
            </w:r>
            <w:proofErr w:type="spellEnd"/>
          </w:p>
        </w:tc>
        <w:tc>
          <w:tcPr>
            <w:tcW w:w="4896" w:type="dxa"/>
            <w:shd w:val="clear" w:color="auto" w:fill="EFEFEF"/>
          </w:tcPr>
          <w:p w14:paraId="20809923" w14:textId="77777777" w:rsidR="00997B8C" w:rsidRDefault="00000000">
            <w:pPr>
              <w:jc w:val="center"/>
            </w:pPr>
            <w:proofErr w:type="spellStart"/>
            <w:r>
              <w:rPr>
                <w:b/>
              </w:rPr>
              <w:t>Onaylayan</w:t>
            </w:r>
            <w:proofErr w:type="spellEnd"/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İşveren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Vekili</w:t>
            </w:r>
            <w:proofErr w:type="spellEnd"/>
          </w:p>
        </w:tc>
      </w:tr>
      <w:tr w:rsidR="00997B8C" w14:paraId="5F613A9E" w14:textId="77777777">
        <w:tc>
          <w:tcPr>
            <w:tcW w:w="4896" w:type="dxa"/>
          </w:tcPr>
          <w:p w14:paraId="3BF8A05B" w14:textId="77777777" w:rsidR="00997B8C" w:rsidRDefault="00000000">
            <w:r>
              <w:br/>
            </w:r>
            <w:r>
              <w:br/>
            </w:r>
          </w:p>
        </w:tc>
        <w:tc>
          <w:tcPr>
            <w:tcW w:w="4896" w:type="dxa"/>
          </w:tcPr>
          <w:p w14:paraId="4C2C9149" w14:textId="77777777" w:rsidR="00997B8C" w:rsidRDefault="00000000">
            <w:r>
              <w:br/>
            </w:r>
            <w:r>
              <w:br/>
            </w:r>
          </w:p>
        </w:tc>
        <w:tc>
          <w:tcPr>
            <w:tcW w:w="4896" w:type="dxa"/>
          </w:tcPr>
          <w:p w14:paraId="64CE74BC" w14:textId="77777777" w:rsidR="00997B8C" w:rsidRDefault="00000000">
            <w:r>
              <w:br/>
            </w:r>
            <w:r>
              <w:br/>
            </w:r>
          </w:p>
        </w:tc>
      </w:tr>
    </w:tbl>
    <w:p w14:paraId="3012B5F0" w14:textId="77777777" w:rsidR="00997B8C" w:rsidRDefault="00997B8C"/>
    <w:p w14:paraId="58DA794D" w14:textId="77777777" w:rsidR="00997B8C" w:rsidRDefault="00000000">
      <w:pPr>
        <w:jc w:val="center"/>
      </w:pPr>
      <w:r>
        <w:rPr>
          <w:b/>
        </w:rPr>
        <w:t>İSG RİSK DEĞERLENDİRME TABLOSU (FİNE-KINNEY METODU)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  <w:gridCol w:w="4896"/>
      </w:tblGrid>
      <w:tr w:rsidR="00997B8C" w14:paraId="38B447F6" w14:textId="77777777">
        <w:tc>
          <w:tcPr>
            <w:tcW w:w="2448" w:type="dxa"/>
            <w:shd w:val="clear" w:color="auto" w:fill="EFEFEF"/>
          </w:tcPr>
          <w:p w14:paraId="506C52E4" w14:textId="77777777" w:rsidR="00997B8C" w:rsidRDefault="00000000">
            <w:proofErr w:type="spellStart"/>
            <w:r>
              <w:rPr>
                <w:b/>
              </w:rPr>
              <w:t>Bölüm</w:t>
            </w:r>
            <w:proofErr w:type="spellEnd"/>
          </w:p>
        </w:tc>
        <w:tc>
          <w:tcPr>
            <w:tcW w:w="2448" w:type="dxa"/>
          </w:tcPr>
          <w:p w14:paraId="66B4DF73" w14:textId="77777777" w:rsidR="00997B8C" w:rsidRDefault="00000000">
            <w:r>
              <w:t>{</w:t>
            </w:r>
            <w:proofErr w:type="spellStart"/>
            <w:r>
              <w:t>bolum</w:t>
            </w:r>
            <w:proofErr w:type="spellEnd"/>
            <w:r>
              <w:t>}</w:t>
            </w:r>
          </w:p>
        </w:tc>
        <w:tc>
          <w:tcPr>
            <w:tcW w:w="2448" w:type="dxa"/>
            <w:shd w:val="clear" w:color="auto" w:fill="EFEFEF"/>
          </w:tcPr>
          <w:p w14:paraId="43ED2AD3" w14:textId="77777777" w:rsidR="00997B8C" w:rsidRDefault="00000000">
            <w:proofErr w:type="spellStart"/>
            <w:r>
              <w:rPr>
                <w:b/>
              </w:rPr>
              <w:t>Hazırlanma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Tarihi</w:t>
            </w:r>
            <w:proofErr w:type="spellEnd"/>
          </w:p>
        </w:tc>
        <w:tc>
          <w:tcPr>
            <w:tcW w:w="2448" w:type="dxa"/>
          </w:tcPr>
          <w:p w14:paraId="7C90B7A4" w14:textId="77777777" w:rsidR="00997B8C" w:rsidRDefault="00000000">
            <w:r>
              <w:t>{</w:t>
            </w:r>
            <w:proofErr w:type="spellStart"/>
            <w:r>
              <w:t>hazirlamaTarihi</w:t>
            </w:r>
            <w:proofErr w:type="spellEnd"/>
            <w:r>
              <w:t>}</w:t>
            </w:r>
          </w:p>
        </w:tc>
        <w:tc>
          <w:tcPr>
            <w:tcW w:w="4896" w:type="dxa"/>
            <w:vMerge w:val="restart"/>
          </w:tcPr>
          <w:p w14:paraId="56E20A5C" w14:textId="77777777" w:rsidR="00997B8C" w:rsidRDefault="00000000">
            <w:proofErr w:type="spellStart"/>
            <w:r>
              <w:t>Olasılık</w:t>
            </w:r>
            <w:proofErr w:type="spellEnd"/>
            <w:r>
              <w:t xml:space="preserve"> (O): 10 </w:t>
            </w:r>
            <w:proofErr w:type="spellStart"/>
            <w:r>
              <w:t>Beklenir</w:t>
            </w:r>
            <w:proofErr w:type="spellEnd"/>
            <w:r>
              <w:t xml:space="preserve">, 6 Yüksek, 3 </w:t>
            </w:r>
            <w:proofErr w:type="spellStart"/>
            <w:r>
              <w:t>Olası</w:t>
            </w:r>
            <w:proofErr w:type="spellEnd"/>
            <w:r>
              <w:t xml:space="preserve">, 1 </w:t>
            </w:r>
            <w:proofErr w:type="spellStart"/>
            <w:r>
              <w:t>Düşük</w:t>
            </w:r>
            <w:proofErr w:type="spellEnd"/>
            <w:r>
              <w:t xml:space="preserve">, 0.5 </w:t>
            </w:r>
            <w:proofErr w:type="spellStart"/>
            <w:r>
              <w:t>Beklenmez</w:t>
            </w:r>
            <w:proofErr w:type="spellEnd"/>
            <w:r>
              <w:t xml:space="preserve">, 0.2 </w:t>
            </w:r>
            <w:proofErr w:type="spellStart"/>
            <w:r>
              <w:t>İmkansız</w:t>
            </w:r>
            <w:proofErr w:type="spellEnd"/>
            <w:r>
              <w:br/>
            </w:r>
            <w:proofErr w:type="spellStart"/>
            <w:r>
              <w:t>Şiddet</w:t>
            </w:r>
            <w:proofErr w:type="spellEnd"/>
            <w:r>
              <w:t xml:space="preserve"> (Ş): 100 </w:t>
            </w:r>
            <w:proofErr w:type="spellStart"/>
            <w:r>
              <w:t>Felaket</w:t>
            </w:r>
            <w:proofErr w:type="spellEnd"/>
            <w:r>
              <w:t xml:space="preserve">, 40 </w:t>
            </w:r>
            <w:proofErr w:type="spellStart"/>
            <w:r>
              <w:t>Ölüm</w:t>
            </w:r>
            <w:proofErr w:type="spellEnd"/>
            <w:r>
              <w:t xml:space="preserve">, 15 </w:t>
            </w:r>
            <w:proofErr w:type="spellStart"/>
            <w:r>
              <w:t>Kalıcı</w:t>
            </w:r>
            <w:proofErr w:type="spellEnd"/>
            <w:r>
              <w:t xml:space="preserve"> Hasar, 7 </w:t>
            </w:r>
            <w:proofErr w:type="spellStart"/>
            <w:r>
              <w:t>Tedavi</w:t>
            </w:r>
            <w:proofErr w:type="spellEnd"/>
            <w:r>
              <w:t xml:space="preserve">, 3 İlk Yardım, 1 </w:t>
            </w:r>
            <w:proofErr w:type="spellStart"/>
            <w:r>
              <w:t>Hafif</w:t>
            </w:r>
            <w:proofErr w:type="spellEnd"/>
            <w:r>
              <w:br/>
            </w:r>
            <w:proofErr w:type="spellStart"/>
            <w:r>
              <w:t>Frekans</w:t>
            </w:r>
            <w:proofErr w:type="spellEnd"/>
            <w:r>
              <w:t xml:space="preserve"> (F): 10 </w:t>
            </w:r>
            <w:proofErr w:type="spellStart"/>
            <w:r>
              <w:t>Sürekli</w:t>
            </w:r>
            <w:proofErr w:type="spellEnd"/>
            <w:r>
              <w:t xml:space="preserve">, 6 </w:t>
            </w:r>
            <w:proofErr w:type="spellStart"/>
            <w:r>
              <w:t>Sık</w:t>
            </w:r>
            <w:proofErr w:type="spellEnd"/>
            <w:r>
              <w:t xml:space="preserve">, 3 Ara </w:t>
            </w:r>
            <w:proofErr w:type="spellStart"/>
            <w:r>
              <w:t>sıra</w:t>
            </w:r>
            <w:proofErr w:type="spellEnd"/>
            <w:r>
              <w:t xml:space="preserve">, 2 Az, 1 </w:t>
            </w: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, 0.5 </w:t>
            </w: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seyrek</w:t>
            </w:r>
            <w:proofErr w:type="spellEnd"/>
          </w:p>
        </w:tc>
      </w:tr>
      <w:tr w:rsidR="00997B8C" w14:paraId="4E03DB63" w14:textId="77777777">
        <w:tc>
          <w:tcPr>
            <w:tcW w:w="2448" w:type="dxa"/>
            <w:shd w:val="clear" w:color="auto" w:fill="EFEFEF"/>
          </w:tcPr>
          <w:p w14:paraId="7739685A" w14:textId="77777777" w:rsidR="00997B8C" w:rsidRDefault="00000000">
            <w:r>
              <w:rPr>
                <w:b/>
              </w:rPr>
              <w:t xml:space="preserve">Tesis / Proses / </w:t>
            </w:r>
            <w:proofErr w:type="spellStart"/>
            <w:r>
              <w:rPr>
                <w:b/>
              </w:rPr>
              <w:t>Kısım</w:t>
            </w:r>
            <w:proofErr w:type="spellEnd"/>
          </w:p>
        </w:tc>
        <w:tc>
          <w:tcPr>
            <w:tcW w:w="2448" w:type="dxa"/>
          </w:tcPr>
          <w:p w14:paraId="7065498A" w14:textId="77777777" w:rsidR="00997B8C" w:rsidRDefault="00000000">
            <w:r>
              <w:t>{</w:t>
            </w:r>
            <w:proofErr w:type="spellStart"/>
            <w:r>
              <w:t>tesisProsesKisim</w:t>
            </w:r>
            <w:proofErr w:type="spellEnd"/>
            <w:r>
              <w:t>}</w:t>
            </w:r>
          </w:p>
        </w:tc>
        <w:tc>
          <w:tcPr>
            <w:tcW w:w="2448" w:type="dxa"/>
            <w:shd w:val="clear" w:color="auto" w:fill="EFEFEF"/>
          </w:tcPr>
          <w:p w14:paraId="78C33548" w14:textId="77777777" w:rsidR="00997B8C" w:rsidRDefault="00000000">
            <w:proofErr w:type="spellStart"/>
            <w:r>
              <w:rPr>
                <w:b/>
              </w:rPr>
              <w:t>Revizyon</w:t>
            </w:r>
            <w:proofErr w:type="spellEnd"/>
            <w:r>
              <w:rPr>
                <w:b/>
              </w:rPr>
              <w:t xml:space="preserve"> No - Tarih</w:t>
            </w:r>
          </w:p>
        </w:tc>
        <w:tc>
          <w:tcPr>
            <w:tcW w:w="2448" w:type="dxa"/>
          </w:tcPr>
          <w:p w14:paraId="73DFF8A0" w14:textId="77777777" w:rsidR="00997B8C" w:rsidRDefault="00000000">
            <w:proofErr w:type="gramStart"/>
            <w:r>
              <w:t>{</w:t>
            </w:r>
            <w:proofErr w:type="spellStart"/>
            <w:r>
              <w:t>revizyonNo</w:t>
            </w:r>
            <w:proofErr w:type="spellEnd"/>
            <w:r>
              <w:t>} - {</w:t>
            </w:r>
            <w:proofErr w:type="spellStart"/>
            <w:proofErr w:type="gramEnd"/>
            <w:r>
              <w:t>revizyonTarihi</w:t>
            </w:r>
            <w:proofErr w:type="spellEnd"/>
            <w:r>
              <w:t>}</w:t>
            </w:r>
          </w:p>
        </w:tc>
        <w:tc>
          <w:tcPr>
            <w:tcW w:w="4896" w:type="dxa"/>
            <w:vMerge/>
          </w:tcPr>
          <w:p w14:paraId="7251FA7F" w14:textId="77777777" w:rsidR="00997B8C" w:rsidRDefault="00997B8C"/>
        </w:tc>
      </w:tr>
      <w:tr w:rsidR="00997B8C" w14:paraId="3255CFD0" w14:textId="77777777">
        <w:tc>
          <w:tcPr>
            <w:tcW w:w="2448" w:type="dxa"/>
            <w:shd w:val="clear" w:color="auto" w:fill="EFEFEF"/>
          </w:tcPr>
          <w:p w14:paraId="05044B8C" w14:textId="77777777" w:rsidR="00997B8C" w:rsidRDefault="00000000">
            <w:proofErr w:type="spellStart"/>
            <w:r>
              <w:rPr>
                <w:b/>
              </w:rPr>
              <w:t>Analizi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Yapanlar</w:t>
            </w:r>
            <w:proofErr w:type="spellEnd"/>
          </w:p>
        </w:tc>
        <w:tc>
          <w:tcPr>
            <w:tcW w:w="2448" w:type="dxa"/>
          </w:tcPr>
          <w:p w14:paraId="10D2E087" w14:textId="77777777" w:rsidR="00997B8C" w:rsidRDefault="00000000">
            <w:r>
              <w:t>{</w:t>
            </w:r>
            <w:proofErr w:type="spellStart"/>
            <w:r>
              <w:t>analiziYapanlar</w:t>
            </w:r>
            <w:proofErr w:type="spellEnd"/>
            <w:r>
              <w:t>}</w:t>
            </w:r>
          </w:p>
        </w:tc>
        <w:tc>
          <w:tcPr>
            <w:tcW w:w="2448" w:type="dxa"/>
            <w:shd w:val="clear" w:color="auto" w:fill="EFEFEF"/>
          </w:tcPr>
          <w:p w14:paraId="04FC4408" w14:textId="77777777" w:rsidR="00997B8C" w:rsidRDefault="00000000">
            <w:proofErr w:type="spellStart"/>
            <w:r>
              <w:rPr>
                <w:b/>
              </w:rPr>
              <w:t>Kontrol</w:t>
            </w:r>
            <w:proofErr w:type="spellEnd"/>
            <w:r>
              <w:rPr>
                <w:b/>
              </w:rPr>
              <w:t xml:space="preserve"> / Onay</w:t>
            </w:r>
          </w:p>
        </w:tc>
        <w:tc>
          <w:tcPr>
            <w:tcW w:w="2448" w:type="dxa"/>
          </w:tcPr>
          <w:p w14:paraId="5CCAA818" w14:textId="77777777" w:rsidR="00997B8C" w:rsidRDefault="00000000">
            <w:r>
              <w:t>{</w:t>
            </w:r>
            <w:proofErr w:type="spellStart"/>
            <w:r>
              <w:t>kontrolOnay</w:t>
            </w:r>
            <w:proofErr w:type="spellEnd"/>
            <w:r>
              <w:t>}</w:t>
            </w:r>
          </w:p>
        </w:tc>
        <w:tc>
          <w:tcPr>
            <w:tcW w:w="4896" w:type="dxa"/>
            <w:vMerge/>
          </w:tcPr>
          <w:p w14:paraId="659F7B9B" w14:textId="77777777" w:rsidR="00997B8C" w:rsidRDefault="00997B8C"/>
        </w:tc>
      </w:tr>
    </w:tbl>
    <w:p w14:paraId="2112249F" w14:textId="77777777" w:rsidR="00997B8C" w:rsidRDefault="00997B8C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70"/>
        <w:gridCol w:w="702"/>
        <w:gridCol w:w="903"/>
        <w:gridCol w:w="755"/>
        <w:gridCol w:w="449"/>
        <w:gridCol w:w="656"/>
        <w:gridCol w:w="641"/>
        <w:gridCol w:w="645"/>
        <w:gridCol w:w="801"/>
        <w:gridCol w:w="841"/>
        <w:gridCol w:w="863"/>
        <w:gridCol w:w="843"/>
        <w:gridCol w:w="635"/>
        <w:gridCol w:w="872"/>
        <w:gridCol w:w="819"/>
        <w:gridCol w:w="528"/>
        <w:gridCol w:w="513"/>
        <w:gridCol w:w="518"/>
        <w:gridCol w:w="674"/>
        <w:gridCol w:w="1276"/>
      </w:tblGrid>
      <w:tr w:rsidR="00997B8C" w14:paraId="288B1187" w14:textId="77777777">
        <w:tc>
          <w:tcPr>
            <w:tcW w:w="1468" w:type="dxa"/>
            <w:gridSpan w:val="2"/>
            <w:shd w:val="clear" w:color="auto" w:fill="D9D9D9"/>
          </w:tcPr>
          <w:p w14:paraId="5013BB3B" w14:textId="77777777" w:rsidR="00997B8C" w:rsidRDefault="00000000">
            <w:pPr>
              <w:jc w:val="center"/>
            </w:pPr>
            <w:r>
              <w:rPr>
                <w:b/>
              </w:rPr>
              <w:t>GENEL</w:t>
            </w:r>
          </w:p>
        </w:tc>
        <w:tc>
          <w:tcPr>
            <w:tcW w:w="2202" w:type="dxa"/>
            <w:gridSpan w:val="3"/>
            <w:shd w:val="clear" w:color="auto" w:fill="D9D9D9"/>
          </w:tcPr>
          <w:p w14:paraId="2002AD9D" w14:textId="77777777" w:rsidR="00997B8C" w:rsidRDefault="00000000">
            <w:pPr>
              <w:jc w:val="center"/>
            </w:pPr>
            <w:r>
              <w:rPr>
                <w:b/>
              </w:rPr>
              <w:t>TEHLİKE TANIMI</w:t>
            </w:r>
          </w:p>
        </w:tc>
        <w:tc>
          <w:tcPr>
            <w:tcW w:w="3670" w:type="dxa"/>
            <w:gridSpan w:val="5"/>
            <w:shd w:val="clear" w:color="auto" w:fill="D9D9D9"/>
          </w:tcPr>
          <w:p w14:paraId="21CB1815" w14:textId="77777777" w:rsidR="00997B8C" w:rsidRDefault="00000000">
            <w:pPr>
              <w:jc w:val="center"/>
            </w:pPr>
            <w:r>
              <w:rPr>
                <w:b/>
              </w:rPr>
              <w:t>MEVCUT DURUM RİSK PUANI</w:t>
            </w:r>
          </w:p>
        </w:tc>
        <w:tc>
          <w:tcPr>
            <w:tcW w:w="3670" w:type="dxa"/>
            <w:gridSpan w:val="5"/>
            <w:shd w:val="clear" w:color="auto" w:fill="D9D9D9"/>
          </w:tcPr>
          <w:p w14:paraId="0767B260" w14:textId="77777777" w:rsidR="00997B8C" w:rsidRDefault="00000000">
            <w:pPr>
              <w:jc w:val="center"/>
            </w:pPr>
            <w:r>
              <w:rPr>
                <w:b/>
              </w:rPr>
              <w:t>RİSK KONTROL VE EYLEM PLANI</w:t>
            </w:r>
          </w:p>
        </w:tc>
        <w:tc>
          <w:tcPr>
            <w:tcW w:w="3670" w:type="dxa"/>
            <w:gridSpan w:val="5"/>
            <w:shd w:val="clear" w:color="auto" w:fill="D9D9D9"/>
          </w:tcPr>
          <w:p w14:paraId="3032D110" w14:textId="77777777" w:rsidR="00997B8C" w:rsidRDefault="00000000">
            <w:pPr>
              <w:jc w:val="center"/>
            </w:pPr>
            <w:r>
              <w:rPr>
                <w:b/>
              </w:rPr>
              <w:t>ÖNLEM SONRASI RİSK PUANI</w:t>
            </w:r>
          </w:p>
        </w:tc>
      </w:tr>
      <w:tr w:rsidR="00997B8C" w14:paraId="5BA46709" w14:textId="77777777">
        <w:tc>
          <w:tcPr>
            <w:tcW w:w="734" w:type="dxa"/>
            <w:shd w:val="clear" w:color="auto" w:fill="EFEFEF"/>
          </w:tcPr>
          <w:p w14:paraId="7A2C4327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734" w:type="dxa"/>
            <w:shd w:val="clear" w:color="auto" w:fill="EFEFEF"/>
          </w:tcPr>
          <w:p w14:paraId="0F192A94" w14:textId="77777777" w:rsidR="00997B8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Fotoğraf</w:t>
            </w:r>
            <w:proofErr w:type="spellEnd"/>
          </w:p>
        </w:tc>
        <w:tc>
          <w:tcPr>
            <w:tcW w:w="734" w:type="dxa"/>
            <w:shd w:val="clear" w:color="auto" w:fill="EFEFEF"/>
          </w:tcPr>
          <w:p w14:paraId="53832989" w14:textId="77777777" w:rsidR="00997B8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Tehlike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Kaynağı</w:t>
            </w:r>
            <w:proofErr w:type="spellEnd"/>
          </w:p>
        </w:tc>
        <w:tc>
          <w:tcPr>
            <w:tcW w:w="734" w:type="dxa"/>
            <w:shd w:val="clear" w:color="auto" w:fill="EFEFEF"/>
          </w:tcPr>
          <w:p w14:paraId="69DD4854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 xml:space="preserve">Olay </w:t>
            </w:r>
            <w:proofErr w:type="spellStart"/>
            <w:r>
              <w:rPr>
                <w:b/>
                <w:sz w:val="16"/>
              </w:rPr>
              <w:t>Nedeni</w:t>
            </w:r>
            <w:proofErr w:type="spellEnd"/>
          </w:p>
        </w:tc>
        <w:tc>
          <w:tcPr>
            <w:tcW w:w="734" w:type="dxa"/>
            <w:shd w:val="clear" w:color="auto" w:fill="EFEFEF"/>
          </w:tcPr>
          <w:p w14:paraId="692CBD5E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734" w:type="dxa"/>
            <w:shd w:val="clear" w:color="auto" w:fill="EFEFEF"/>
          </w:tcPr>
          <w:p w14:paraId="7469ACD7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734" w:type="dxa"/>
            <w:shd w:val="clear" w:color="auto" w:fill="EFEFEF"/>
          </w:tcPr>
          <w:p w14:paraId="1518B150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Ş</w:t>
            </w:r>
          </w:p>
        </w:tc>
        <w:tc>
          <w:tcPr>
            <w:tcW w:w="734" w:type="dxa"/>
            <w:shd w:val="clear" w:color="auto" w:fill="EFEFEF"/>
          </w:tcPr>
          <w:p w14:paraId="6F57119E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F</w:t>
            </w:r>
          </w:p>
        </w:tc>
        <w:tc>
          <w:tcPr>
            <w:tcW w:w="734" w:type="dxa"/>
            <w:shd w:val="clear" w:color="auto" w:fill="EFEFEF"/>
          </w:tcPr>
          <w:p w14:paraId="7A4BC624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Puan</w:t>
            </w:r>
          </w:p>
        </w:tc>
        <w:tc>
          <w:tcPr>
            <w:tcW w:w="734" w:type="dxa"/>
            <w:shd w:val="clear" w:color="auto" w:fill="EFEFEF"/>
          </w:tcPr>
          <w:p w14:paraId="47FD5B13" w14:textId="77777777" w:rsidR="00997B8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Sonuç</w:t>
            </w:r>
            <w:proofErr w:type="spellEnd"/>
          </w:p>
        </w:tc>
        <w:tc>
          <w:tcPr>
            <w:tcW w:w="734" w:type="dxa"/>
            <w:shd w:val="clear" w:color="auto" w:fill="EFEFEF"/>
          </w:tcPr>
          <w:p w14:paraId="5D9BB574" w14:textId="77777777" w:rsidR="00997B8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Mevcut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Önlem</w:t>
            </w:r>
            <w:proofErr w:type="spellEnd"/>
          </w:p>
        </w:tc>
        <w:tc>
          <w:tcPr>
            <w:tcW w:w="734" w:type="dxa"/>
            <w:shd w:val="clear" w:color="auto" w:fill="EFEFEF"/>
          </w:tcPr>
          <w:p w14:paraId="398CFCE8" w14:textId="77777777" w:rsidR="00997B8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Gerekli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Önlem</w:t>
            </w:r>
            <w:proofErr w:type="spellEnd"/>
          </w:p>
        </w:tc>
        <w:tc>
          <w:tcPr>
            <w:tcW w:w="734" w:type="dxa"/>
            <w:shd w:val="clear" w:color="auto" w:fill="EFEFEF"/>
          </w:tcPr>
          <w:p w14:paraId="70CF1AFB" w14:textId="77777777" w:rsidR="00997B8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Sorumlu</w:t>
            </w:r>
            <w:proofErr w:type="spellEnd"/>
          </w:p>
        </w:tc>
        <w:tc>
          <w:tcPr>
            <w:tcW w:w="734" w:type="dxa"/>
            <w:shd w:val="clear" w:color="auto" w:fill="EFEFEF"/>
          </w:tcPr>
          <w:p w14:paraId="544B130E" w14:textId="77777777" w:rsidR="00997B8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Bildirim</w:t>
            </w:r>
            <w:proofErr w:type="spellEnd"/>
          </w:p>
        </w:tc>
        <w:tc>
          <w:tcPr>
            <w:tcW w:w="734" w:type="dxa"/>
            <w:shd w:val="clear" w:color="auto" w:fill="EFEFEF"/>
          </w:tcPr>
          <w:p w14:paraId="5F26F44C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Termin</w:t>
            </w:r>
          </w:p>
        </w:tc>
        <w:tc>
          <w:tcPr>
            <w:tcW w:w="734" w:type="dxa"/>
            <w:shd w:val="clear" w:color="auto" w:fill="EFEFEF"/>
          </w:tcPr>
          <w:p w14:paraId="7476FD3E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O'</w:t>
            </w:r>
          </w:p>
        </w:tc>
        <w:tc>
          <w:tcPr>
            <w:tcW w:w="734" w:type="dxa"/>
            <w:shd w:val="clear" w:color="auto" w:fill="EFEFEF"/>
          </w:tcPr>
          <w:p w14:paraId="13DE3A79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Ş'</w:t>
            </w:r>
          </w:p>
        </w:tc>
        <w:tc>
          <w:tcPr>
            <w:tcW w:w="734" w:type="dxa"/>
            <w:shd w:val="clear" w:color="auto" w:fill="EFEFEF"/>
          </w:tcPr>
          <w:p w14:paraId="4F75ECAD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F'</w:t>
            </w:r>
          </w:p>
        </w:tc>
        <w:tc>
          <w:tcPr>
            <w:tcW w:w="734" w:type="dxa"/>
            <w:shd w:val="clear" w:color="auto" w:fill="EFEFEF"/>
          </w:tcPr>
          <w:p w14:paraId="7A0595F1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Puan</w:t>
            </w:r>
          </w:p>
        </w:tc>
        <w:tc>
          <w:tcPr>
            <w:tcW w:w="734" w:type="dxa"/>
            <w:shd w:val="clear" w:color="auto" w:fill="EFEFEF"/>
          </w:tcPr>
          <w:p w14:paraId="43562A5F" w14:textId="77777777" w:rsidR="00997B8C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Sonuç</w:t>
            </w:r>
            <w:proofErr w:type="spellEnd"/>
          </w:p>
        </w:tc>
      </w:tr>
      <w:tr w:rsidR="00997B8C" w14:paraId="69108A1D" w14:textId="77777777">
        <w:tc>
          <w:tcPr>
            <w:tcW w:w="734" w:type="dxa"/>
          </w:tcPr>
          <w:p w14:paraId="4D11AD05" w14:textId="77777777" w:rsidR="00997B8C" w:rsidRDefault="00000000">
            <w:pPr>
              <w:jc w:val="center"/>
            </w:pPr>
            <w:r>
              <w:rPr>
                <w:sz w:val="16"/>
              </w:rPr>
              <w:t>{#</w:t>
            </w:r>
            <w:proofErr w:type="gramStart"/>
            <w:r>
              <w:rPr>
                <w:sz w:val="16"/>
              </w:rPr>
              <w:t>riskAnalizi}{</w:t>
            </w:r>
            <w:proofErr w:type="gramEnd"/>
            <w:r>
              <w:rPr>
                <w:sz w:val="16"/>
              </w:rPr>
              <w:t>no}</w:t>
            </w:r>
          </w:p>
        </w:tc>
        <w:tc>
          <w:tcPr>
            <w:tcW w:w="734" w:type="dxa"/>
          </w:tcPr>
          <w:p w14:paraId="3A27701C" w14:textId="58239DB0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r w:rsidR="006325C1">
              <w:rPr>
                <w:sz w:val="16"/>
              </w:rPr>
              <w:t>%</w:t>
            </w:r>
            <w:proofErr w:type="spellStart"/>
            <w:r>
              <w:rPr>
                <w:sz w:val="16"/>
              </w:rPr>
              <w:t>fotograf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1604AD1A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tehlikeKaynagi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4C718A7F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olayNedeni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3ADB11FD" w14:textId="77777777" w:rsidR="00997B8C" w:rsidRDefault="00000000">
            <w:pPr>
              <w:jc w:val="center"/>
            </w:pPr>
            <w:r>
              <w:rPr>
                <w:sz w:val="16"/>
              </w:rPr>
              <w:t>{risk}</w:t>
            </w:r>
          </w:p>
        </w:tc>
        <w:tc>
          <w:tcPr>
            <w:tcW w:w="734" w:type="dxa"/>
          </w:tcPr>
          <w:p w14:paraId="014DE750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mevcutO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24AF97B8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mevcutS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7F5C3566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mevcutF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0F79814E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mevcutPuan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43625724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mevcutSonuc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2EB5D6B2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mevcutOnlem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10FA439B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gerekliOnlem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6C005C16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sorumlu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64D99C78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bildirimTarihi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0B5497C4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terminTarihi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474EEA75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yeniO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39856372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yeniS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4D44D731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yeniF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65005747" w14:textId="77777777" w:rsidR="00997B8C" w:rsidRDefault="00000000">
            <w:pPr>
              <w:jc w:val="center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yeniPuan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734" w:type="dxa"/>
          </w:tcPr>
          <w:p w14:paraId="59212EE2" w14:textId="77777777" w:rsidR="00997B8C" w:rsidRDefault="00000000">
            <w:pPr>
              <w:jc w:val="center"/>
            </w:pPr>
            <w:proofErr w:type="gramStart"/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yeniSonuc</w:t>
            </w:r>
            <w:proofErr w:type="spellEnd"/>
            <w:r>
              <w:rPr>
                <w:sz w:val="16"/>
              </w:rPr>
              <w:t>}{/</w:t>
            </w:r>
            <w:proofErr w:type="spellStart"/>
            <w:proofErr w:type="gramEnd"/>
            <w:r>
              <w:rPr>
                <w:sz w:val="16"/>
              </w:rPr>
              <w:t>riskAnalizi</w:t>
            </w:r>
            <w:proofErr w:type="spellEnd"/>
            <w:r>
              <w:rPr>
                <w:sz w:val="16"/>
              </w:rPr>
              <w:t>}</w:t>
            </w:r>
          </w:p>
        </w:tc>
      </w:tr>
    </w:tbl>
    <w:p w14:paraId="3A8F5799" w14:textId="77777777" w:rsidR="00997B8C" w:rsidRDefault="00997B8C"/>
    <w:p w14:paraId="12C54099" w14:textId="77777777" w:rsidR="008D1FF5" w:rsidRDefault="008D1FF5"/>
    <w:p w14:paraId="5D36D76E" w14:textId="77777777" w:rsidR="008D1FF5" w:rsidRDefault="008D1FF5"/>
    <w:p w14:paraId="282052FD" w14:textId="77777777" w:rsidR="00997B8C" w:rsidRDefault="00000000">
      <w:pPr>
        <w:pStyle w:val="Balk2"/>
      </w:pPr>
      <w:r>
        <w:lastRenderedPageBreak/>
        <w:t>RİSK DEĞERLENDİRME EKİBİ - İMZA SİRKÜSÜ</w:t>
      </w:r>
    </w:p>
    <w:p w14:paraId="7B1C758B" w14:textId="77777777" w:rsidR="00997B8C" w:rsidRDefault="00000000">
      <w:r>
        <w:rPr>
          <w:sz w:val="18"/>
        </w:rPr>
        <w:t xml:space="preserve">6331 </w:t>
      </w:r>
      <w:proofErr w:type="spellStart"/>
      <w:r>
        <w:rPr>
          <w:sz w:val="18"/>
        </w:rPr>
        <w:t>sayılı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İş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Sağlığı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Güvenliği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Kanunu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md.</w:t>
      </w:r>
      <w:proofErr w:type="spellEnd"/>
      <w:r>
        <w:rPr>
          <w:sz w:val="18"/>
        </w:rPr>
        <w:t xml:space="preserve"> 10 </w:t>
      </w:r>
      <w:proofErr w:type="spellStart"/>
      <w:r>
        <w:rPr>
          <w:sz w:val="18"/>
        </w:rPr>
        <w:t>ve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İş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Sağlığı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Güvenliği</w:t>
      </w:r>
      <w:proofErr w:type="spellEnd"/>
      <w:r>
        <w:rPr>
          <w:sz w:val="18"/>
        </w:rPr>
        <w:t xml:space="preserve"> Risk </w:t>
      </w:r>
      <w:proofErr w:type="spellStart"/>
      <w:r>
        <w:rPr>
          <w:sz w:val="18"/>
        </w:rPr>
        <w:t>Değerlendirmesi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Yönetmeliği</w:t>
      </w:r>
      <w:proofErr w:type="spellEnd"/>
      <w:r>
        <w:rPr>
          <w:sz w:val="18"/>
        </w:rPr>
        <w:t xml:space="preserve"> (RG: 29.12.2012 / 28512) </w:t>
      </w:r>
      <w:proofErr w:type="spellStart"/>
      <w:r>
        <w:rPr>
          <w:sz w:val="18"/>
        </w:rPr>
        <w:t>md.</w:t>
      </w:r>
      <w:proofErr w:type="spellEnd"/>
      <w:r>
        <w:rPr>
          <w:sz w:val="18"/>
        </w:rPr>
        <w:t xml:space="preserve"> 6 </w:t>
      </w:r>
      <w:proofErr w:type="spellStart"/>
      <w:r>
        <w:rPr>
          <w:sz w:val="18"/>
        </w:rPr>
        <w:t>uyarınca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 w:rsidR="00997B8C" w14:paraId="457A685E" w14:textId="77777777">
        <w:tc>
          <w:tcPr>
            <w:tcW w:w="2098" w:type="dxa"/>
            <w:shd w:val="clear" w:color="auto" w:fill="EFEFEF"/>
          </w:tcPr>
          <w:p w14:paraId="0DD65A33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İŞVEREN / İŞVEREN VEKİLİ</w:t>
            </w:r>
            <w:r>
              <w:rPr>
                <w:b/>
                <w:sz w:val="16"/>
              </w:rPr>
              <w:br/>
              <w:t>(</w:t>
            </w:r>
            <w:proofErr w:type="spellStart"/>
            <w:r>
              <w:rPr>
                <w:b/>
                <w:sz w:val="16"/>
              </w:rPr>
              <w:t>Yönetmelik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md.</w:t>
            </w:r>
            <w:proofErr w:type="spellEnd"/>
            <w:r>
              <w:rPr>
                <w:b/>
                <w:sz w:val="16"/>
              </w:rPr>
              <w:t xml:space="preserve"> 6/1-a)</w:t>
            </w:r>
          </w:p>
        </w:tc>
        <w:tc>
          <w:tcPr>
            <w:tcW w:w="2098" w:type="dxa"/>
            <w:shd w:val="clear" w:color="auto" w:fill="EFEFEF"/>
          </w:tcPr>
          <w:p w14:paraId="734EFE03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İŞ GÜVENLİĞİ UZMANI</w:t>
            </w:r>
            <w:r>
              <w:rPr>
                <w:b/>
                <w:sz w:val="16"/>
              </w:rPr>
              <w:br/>
              <w:t>(</w:t>
            </w:r>
            <w:proofErr w:type="spellStart"/>
            <w:r>
              <w:rPr>
                <w:b/>
                <w:sz w:val="16"/>
              </w:rPr>
              <w:t>Yönetmelik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md.</w:t>
            </w:r>
            <w:proofErr w:type="spellEnd"/>
            <w:r>
              <w:rPr>
                <w:b/>
                <w:sz w:val="16"/>
              </w:rPr>
              <w:t xml:space="preserve"> 6/1-b)</w:t>
            </w:r>
          </w:p>
        </w:tc>
        <w:tc>
          <w:tcPr>
            <w:tcW w:w="2098" w:type="dxa"/>
            <w:shd w:val="clear" w:color="auto" w:fill="EFEFEF"/>
          </w:tcPr>
          <w:p w14:paraId="3873AEBA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İŞYERİ HEKİMİ</w:t>
            </w:r>
            <w:r>
              <w:rPr>
                <w:b/>
                <w:sz w:val="16"/>
              </w:rPr>
              <w:br/>
              <w:t>(</w:t>
            </w:r>
            <w:proofErr w:type="spellStart"/>
            <w:r>
              <w:rPr>
                <w:b/>
                <w:sz w:val="16"/>
              </w:rPr>
              <w:t>Yönetmelik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md.</w:t>
            </w:r>
            <w:proofErr w:type="spellEnd"/>
            <w:r>
              <w:rPr>
                <w:b/>
                <w:sz w:val="16"/>
              </w:rPr>
              <w:t xml:space="preserve"> 6/1-b)</w:t>
            </w:r>
          </w:p>
        </w:tc>
        <w:tc>
          <w:tcPr>
            <w:tcW w:w="2098" w:type="dxa"/>
            <w:shd w:val="clear" w:color="auto" w:fill="EFEFEF"/>
          </w:tcPr>
          <w:p w14:paraId="4902F64D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ÇALIŞAN TEMSİLCİSİ</w:t>
            </w:r>
            <w:r>
              <w:rPr>
                <w:b/>
                <w:sz w:val="16"/>
              </w:rPr>
              <w:br/>
              <w:t>(</w:t>
            </w:r>
            <w:proofErr w:type="spellStart"/>
            <w:r>
              <w:rPr>
                <w:b/>
                <w:sz w:val="16"/>
              </w:rPr>
              <w:t>Yönetmelik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md.</w:t>
            </w:r>
            <w:proofErr w:type="spellEnd"/>
            <w:r>
              <w:rPr>
                <w:b/>
                <w:sz w:val="16"/>
              </w:rPr>
              <w:t xml:space="preserve"> 6/1-c)</w:t>
            </w:r>
          </w:p>
        </w:tc>
        <w:tc>
          <w:tcPr>
            <w:tcW w:w="2098" w:type="dxa"/>
            <w:shd w:val="clear" w:color="auto" w:fill="EFEFEF"/>
          </w:tcPr>
          <w:p w14:paraId="11AFD4EC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DESTEK ELEMANI</w:t>
            </w:r>
            <w:r>
              <w:rPr>
                <w:b/>
                <w:sz w:val="16"/>
              </w:rPr>
              <w:br/>
              <w:t>(</w:t>
            </w:r>
            <w:proofErr w:type="spellStart"/>
            <w:r>
              <w:rPr>
                <w:b/>
                <w:sz w:val="16"/>
              </w:rPr>
              <w:t>Yönetmelik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md.</w:t>
            </w:r>
            <w:proofErr w:type="spellEnd"/>
            <w:r>
              <w:rPr>
                <w:b/>
                <w:sz w:val="16"/>
              </w:rPr>
              <w:t xml:space="preserve"> 6/1-ç)</w:t>
            </w:r>
          </w:p>
        </w:tc>
        <w:tc>
          <w:tcPr>
            <w:tcW w:w="2098" w:type="dxa"/>
            <w:shd w:val="clear" w:color="auto" w:fill="EFEFEF"/>
          </w:tcPr>
          <w:p w14:paraId="21881942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BİRİM TEMSİLCİSİ</w:t>
            </w:r>
            <w:r>
              <w:rPr>
                <w:b/>
                <w:sz w:val="16"/>
              </w:rPr>
              <w:br/>
              <w:t>(ERGİTME / DÖKÜM)</w:t>
            </w:r>
            <w:r>
              <w:rPr>
                <w:b/>
                <w:sz w:val="16"/>
              </w:rPr>
              <w:br/>
              <w:t>(</w:t>
            </w:r>
            <w:proofErr w:type="spellStart"/>
            <w:r>
              <w:rPr>
                <w:b/>
                <w:sz w:val="16"/>
              </w:rPr>
              <w:t>Yönetmelik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md.</w:t>
            </w:r>
            <w:proofErr w:type="spellEnd"/>
            <w:r>
              <w:rPr>
                <w:b/>
                <w:sz w:val="16"/>
              </w:rPr>
              <w:t xml:space="preserve"> 6/1-d)</w:t>
            </w:r>
          </w:p>
        </w:tc>
        <w:tc>
          <w:tcPr>
            <w:tcW w:w="2098" w:type="dxa"/>
            <w:shd w:val="clear" w:color="auto" w:fill="EFEFEF"/>
          </w:tcPr>
          <w:p w14:paraId="7D3DC34D" w14:textId="77777777" w:rsidR="00997B8C" w:rsidRDefault="00000000">
            <w:pPr>
              <w:jc w:val="center"/>
            </w:pPr>
            <w:r>
              <w:rPr>
                <w:b/>
                <w:sz w:val="16"/>
              </w:rPr>
              <w:t>BİRİM TEMSİLCİSİ</w:t>
            </w:r>
            <w:r>
              <w:rPr>
                <w:b/>
                <w:sz w:val="16"/>
              </w:rPr>
              <w:br/>
              <w:t>(KALIPLAMA / BAKIM)</w:t>
            </w:r>
            <w:r>
              <w:rPr>
                <w:b/>
                <w:sz w:val="16"/>
              </w:rPr>
              <w:br/>
              <w:t>(</w:t>
            </w:r>
            <w:proofErr w:type="spellStart"/>
            <w:r>
              <w:rPr>
                <w:b/>
                <w:sz w:val="16"/>
              </w:rPr>
              <w:t>Yönetmelik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md.</w:t>
            </w:r>
            <w:proofErr w:type="spellEnd"/>
            <w:r>
              <w:rPr>
                <w:b/>
                <w:sz w:val="16"/>
              </w:rPr>
              <w:t xml:space="preserve"> 6/1-d)</w:t>
            </w:r>
          </w:p>
        </w:tc>
      </w:tr>
      <w:tr w:rsidR="00997B8C" w14:paraId="122B8A9D" w14:textId="77777777">
        <w:tc>
          <w:tcPr>
            <w:tcW w:w="2098" w:type="dxa"/>
          </w:tcPr>
          <w:p w14:paraId="0402C0AF" w14:textId="77777777" w:rsidR="00997B8C" w:rsidRDefault="00000000">
            <w:proofErr w:type="spellStart"/>
            <w:r>
              <w:rPr>
                <w:sz w:val="16"/>
              </w:rPr>
              <w:t>Adı</w:t>
            </w:r>
            <w:proofErr w:type="spellEnd"/>
            <w:r>
              <w:rPr>
                <w:sz w:val="16"/>
              </w:rPr>
              <w:t xml:space="preserve"> Soyadı: {</w:t>
            </w:r>
            <w:proofErr w:type="spellStart"/>
            <w:r>
              <w:rPr>
                <w:sz w:val="16"/>
              </w:rPr>
              <w:t>isverenAd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78A6A794" w14:textId="77777777" w:rsidR="00997B8C" w:rsidRDefault="00000000">
            <w:proofErr w:type="spellStart"/>
            <w:r>
              <w:rPr>
                <w:sz w:val="16"/>
              </w:rPr>
              <w:t>Adı</w:t>
            </w:r>
            <w:proofErr w:type="spellEnd"/>
            <w:r>
              <w:rPr>
                <w:sz w:val="16"/>
              </w:rPr>
              <w:t xml:space="preserve"> Soyadı: {</w:t>
            </w:r>
            <w:proofErr w:type="spellStart"/>
            <w:r>
              <w:rPr>
                <w:sz w:val="16"/>
              </w:rPr>
              <w:t>uzmanAd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2C77C6D6" w14:textId="77777777" w:rsidR="00997B8C" w:rsidRDefault="00000000">
            <w:proofErr w:type="spellStart"/>
            <w:r>
              <w:rPr>
                <w:sz w:val="16"/>
              </w:rPr>
              <w:t>Adı</w:t>
            </w:r>
            <w:proofErr w:type="spellEnd"/>
            <w:r>
              <w:rPr>
                <w:sz w:val="16"/>
              </w:rPr>
              <w:t xml:space="preserve"> Soyadı: {</w:t>
            </w:r>
            <w:proofErr w:type="spellStart"/>
            <w:r>
              <w:rPr>
                <w:sz w:val="16"/>
              </w:rPr>
              <w:t>hekimAd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0A13D324" w14:textId="77777777" w:rsidR="00997B8C" w:rsidRDefault="00000000">
            <w:proofErr w:type="spellStart"/>
            <w:r>
              <w:rPr>
                <w:sz w:val="16"/>
              </w:rPr>
              <w:t>Adı</w:t>
            </w:r>
            <w:proofErr w:type="spellEnd"/>
            <w:r>
              <w:rPr>
                <w:sz w:val="16"/>
              </w:rPr>
              <w:t xml:space="preserve"> Soyadı: {</w:t>
            </w:r>
            <w:proofErr w:type="spellStart"/>
            <w:r>
              <w:rPr>
                <w:sz w:val="16"/>
              </w:rPr>
              <w:t>temsilciAd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3597C5EC" w14:textId="77777777" w:rsidR="00997B8C" w:rsidRDefault="00000000">
            <w:proofErr w:type="spellStart"/>
            <w:r>
              <w:rPr>
                <w:sz w:val="16"/>
              </w:rPr>
              <w:t>Adı</w:t>
            </w:r>
            <w:proofErr w:type="spellEnd"/>
            <w:r>
              <w:rPr>
                <w:sz w:val="16"/>
              </w:rPr>
              <w:t xml:space="preserve"> Soyadı: {</w:t>
            </w:r>
            <w:proofErr w:type="spellStart"/>
            <w:r>
              <w:rPr>
                <w:sz w:val="16"/>
              </w:rPr>
              <w:t>destekAd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1A90D145" w14:textId="77777777" w:rsidR="00997B8C" w:rsidRDefault="00000000">
            <w:proofErr w:type="spellStart"/>
            <w:r>
              <w:rPr>
                <w:sz w:val="16"/>
              </w:rPr>
              <w:t>Adı</w:t>
            </w:r>
            <w:proofErr w:type="spellEnd"/>
            <w:r>
              <w:rPr>
                <w:sz w:val="16"/>
              </w:rPr>
              <w:t xml:space="preserve"> Soyadı: {birimTemsilci1Ad}</w:t>
            </w:r>
          </w:p>
        </w:tc>
        <w:tc>
          <w:tcPr>
            <w:tcW w:w="2098" w:type="dxa"/>
          </w:tcPr>
          <w:p w14:paraId="40B8F213" w14:textId="77777777" w:rsidR="00997B8C" w:rsidRDefault="00000000">
            <w:proofErr w:type="spellStart"/>
            <w:r>
              <w:rPr>
                <w:sz w:val="16"/>
              </w:rPr>
              <w:t>Adı</w:t>
            </w:r>
            <w:proofErr w:type="spellEnd"/>
            <w:r>
              <w:rPr>
                <w:sz w:val="16"/>
              </w:rPr>
              <w:t xml:space="preserve"> Soyadı: {birimTemsilci2Ad}</w:t>
            </w:r>
          </w:p>
        </w:tc>
      </w:tr>
      <w:tr w:rsidR="00997B8C" w14:paraId="1FF56CD8" w14:textId="77777777">
        <w:tc>
          <w:tcPr>
            <w:tcW w:w="2098" w:type="dxa"/>
          </w:tcPr>
          <w:p w14:paraId="2B7155FE" w14:textId="77777777" w:rsidR="00997B8C" w:rsidRDefault="00000000">
            <w:r>
              <w:rPr>
                <w:sz w:val="16"/>
              </w:rPr>
              <w:t>Belge/</w:t>
            </w:r>
            <w:proofErr w:type="spellStart"/>
            <w:r>
              <w:rPr>
                <w:sz w:val="16"/>
              </w:rPr>
              <w:t>Sicil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No: {</w:t>
            </w:r>
            <w:proofErr w:type="spellStart"/>
            <w:proofErr w:type="gramEnd"/>
            <w:r>
              <w:rPr>
                <w:sz w:val="16"/>
              </w:rPr>
              <w:t>isverenSicil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35FCCA84" w14:textId="77777777" w:rsidR="00997B8C" w:rsidRDefault="00000000">
            <w:r>
              <w:rPr>
                <w:sz w:val="16"/>
              </w:rPr>
              <w:t xml:space="preserve">Belge </w:t>
            </w:r>
            <w:proofErr w:type="gramStart"/>
            <w:r>
              <w:rPr>
                <w:sz w:val="16"/>
              </w:rPr>
              <w:t>No: {</w:t>
            </w:r>
            <w:proofErr w:type="spellStart"/>
            <w:proofErr w:type="gramEnd"/>
            <w:r>
              <w:rPr>
                <w:sz w:val="16"/>
              </w:rPr>
              <w:t>uzmanBelge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3DF1EA3E" w14:textId="77777777" w:rsidR="00997B8C" w:rsidRDefault="00000000">
            <w:r>
              <w:rPr>
                <w:sz w:val="16"/>
              </w:rPr>
              <w:t>Belge No: {</w:t>
            </w:r>
            <w:proofErr w:type="spellStart"/>
            <w:r>
              <w:rPr>
                <w:sz w:val="16"/>
              </w:rPr>
              <w:t>hekimBelge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04B42086" w14:textId="77777777" w:rsidR="00997B8C" w:rsidRDefault="00000000">
            <w:proofErr w:type="spellStart"/>
            <w:r>
              <w:rPr>
                <w:sz w:val="16"/>
              </w:rPr>
              <w:t>Sicil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No: {</w:t>
            </w:r>
            <w:proofErr w:type="spellStart"/>
            <w:proofErr w:type="gramEnd"/>
            <w:r>
              <w:rPr>
                <w:sz w:val="16"/>
              </w:rPr>
              <w:t>temsilciSicil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0D50598C" w14:textId="77777777" w:rsidR="00997B8C" w:rsidRDefault="00000000">
            <w:proofErr w:type="spellStart"/>
            <w:r>
              <w:rPr>
                <w:sz w:val="16"/>
              </w:rPr>
              <w:t>Sicil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No: {</w:t>
            </w:r>
            <w:proofErr w:type="spellStart"/>
            <w:proofErr w:type="gramEnd"/>
            <w:r>
              <w:rPr>
                <w:sz w:val="16"/>
              </w:rPr>
              <w:t>destekSicil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5E88116C" w14:textId="77777777" w:rsidR="00997B8C" w:rsidRDefault="00000000">
            <w:proofErr w:type="spellStart"/>
            <w:r>
              <w:rPr>
                <w:sz w:val="16"/>
              </w:rPr>
              <w:t>Sicil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No: {</w:t>
            </w:r>
            <w:proofErr w:type="gramEnd"/>
            <w:r>
              <w:rPr>
                <w:sz w:val="16"/>
              </w:rPr>
              <w:t>birimTemsilci1Sicil}</w:t>
            </w:r>
          </w:p>
        </w:tc>
        <w:tc>
          <w:tcPr>
            <w:tcW w:w="2098" w:type="dxa"/>
          </w:tcPr>
          <w:p w14:paraId="2511339A" w14:textId="77777777" w:rsidR="00997B8C" w:rsidRDefault="00000000">
            <w:proofErr w:type="spellStart"/>
            <w:r>
              <w:rPr>
                <w:sz w:val="16"/>
              </w:rPr>
              <w:t>Sicil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No: {</w:t>
            </w:r>
            <w:proofErr w:type="gramEnd"/>
            <w:r>
              <w:rPr>
                <w:sz w:val="16"/>
              </w:rPr>
              <w:t>birimTemsilci2Sicil}</w:t>
            </w:r>
          </w:p>
        </w:tc>
      </w:tr>
      <w:tr w:rsidR="00997B8C" w14:paraId="7C5CA843" w14:textId="77777777">
        <w:tc>
          <w:tcPr>
            <w:tcW w:w="2098" w:type="dxa"/>
          </w:tcPr>
          <w:p w14:paraId="255D6267" w14:textId="77777777" w:rsidR="00997B8C" w:rsidRDefault="00000000">
            <w:r>
              <w:rPr>
                <w:sz w:val="16"/>
              </w:rPr>
              <w:t>Tarih: {</w:t>
            </w:r>
            <w:proofErr w:type="spellStart"/>
            <w:r>
              <w:rPr>
                <w:sz w:val="16"/>
              </w:rPr>
              <w:t>imzaTarihi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0A94CB49" w14:textId="77777777" w:rsidR="00997B8C" w:rsidRDefault="00000000">
            <w:r>
              <w:rPr>
                <w:sz w:val="16"/>
              </w:rPr>
              <w:t>Tarih: {</w:t>
            </w:r>
            <w:proofErr w:type="spellStart"/>
            <w:r>
              <w:rPr>
                <w:sz w:val="16"/>
              </w:rPr>
              <w:t>imzaTarihi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09475609" w14:textId="77777777" w:rsidR="00997B8C" w:rsidRDefault="00000000">
            <w:r>
              <w:rPr>
                <w:sz w:val="16"/>
              </w:rPr>
              <w:t>Tarih: {</w:t>
            </w:r>
            <w:proofErr w:type="spellStart"/>
            <w:r>
              <w:rPr>
                <w:sz w:val="16"/>
              </w:rPr>
              <w:t>imzaTarihi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10BC58AF" w14:textId="77777777" w:rsidR="00997B8C" w:rsidRDefault="00000000">
            <w:r>
              <w:rPr>
                <w:sz w:val="16"/>
              </w:rPr>
              <w:t>Tarih: {</w:t>
            </w:r>
            <w:proofErr w:type="spellStart"/>
            <w:r>
              <w:rPr>
                <w:sz w:val="16"/>
              </w:rPr>
              <w:t>imzaTarihi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24A2FB02" w14:textId="77777777" w:rsidR="00997B8C" w:rsidRDefault="00000000">
            <w:r>
              <w:rPr>
                <w:sz w:val="16"/>
              </w:rPr>
              <w:t>Tarih: {</w:t>
            </w:r>
            <w:proofErr w:type="spellStart"/>
            <w:r>
              <w:rPr>
                <w:sz w:val="16"/>
              </w:rPr>
              <w:t>imzaTarihi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1B842F81" w14:textId="77777777" w:rsidR="00997B8C" w:rsidRDefault="00000000">
            <w:r>
              <w:rPr>
                <w:sz w:val="16"/>
              </w:rPr>
              <w:t>Tarih: {</w:t>
            </w:r>
            <w:proofErr w:type="spellStart"/>
            <w:r>
              <w:rPr>
                <w:sz w:val="16"/>
              </w:rPr>
              <w:t>imzaTarihi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098" w:type="dxa"/>
          </w:tcPr>
          <w:p w14:paraId="391F2F0C" w14:textId="77777777" w:rsidR="00997B8C" w:rsidRDefault="00000000">
            <w:r>
              <w:rPr>
                <w:sz w:val="16"/>
              </w:rPr>
              <w:t>Tarih: {</w:t>
            </w:r>
            <w:proofErr w:type="spellStart"/>
            <w:r>
              <w:rPr>
                <w:sz w:val="16"/>
              </w:rPr>
              <w:t>imzaTarihi</w:t>
            </w:r>
            <w:proofErr w:type="spellEnd"/>
            <w:r>
              <w:rPr>
                <w:sz w:val="16"/>
              </w:rPr>
              <w:t>}</w:t>
            </w:r>
          </w:p>
        </w:tc>
      </w:tr>
      <w:tr w:rsidR="00997B8C" w14:paraId="6E5672A7" w14:textId="77777777">
        <w:tc>
          <w:tcPr>
            <w:tcW w:w="2098" w:type="dxa"/>
          </w:tcPr>
          <w:p w14:paraId="09B0086E" w14:textId="77777777" w:rsidR="00997B8C" w:rsidRDefault="00000000">
            <w:proofErr w:type="spellStart"/>
            <w:r>
              <w:rPr>
                <w:sz w:val="16"/>
              </w:rPr>
              <w:t>İmza</w:t>
            </w:r>
            <w:proofErr w:type="spellEnd"/>
            <w:r>
              <w:rPr>
                <w:sz w:val="16"/>
              </w:rPr>
              <w:t>:</w:t>
            </w:r>
          </w:p>
        </w:tc>
        <w:tc>
          <w:tcPr>
            <w:tcW w:w="2098" w:type="dxa"/>
          </w:tcPr>
          <w:p w14:paraId="414021A1" w14:textId="77777777" w:rsidR="00997B8C" w:rsidRDefault="00000000">
            <w:proofErr w:type="spellStart"/>
            <w:r>
              <w:rPr>
                <w:sz w:val="16"/>
              </w:rPr>
              <w:t>İmza</w:t>
            </w:r>
            <w:proofErr w:type="spellEnd"/>
            <w:r>
              <w:rPr>
                <w:sz w:val="16"/>
              </w:rPr>
              <w:t>:</w:t>
            </w:r>
          </w:p>
        </w:tc>
        <w:tc>
          <w:tcPr>
            <w:tcW w:w="2098" w:type="dxa"/>
          </w:tcPr>
          <w:p w14:paraId="5456E3C5" w14:textId="77777777" w:rsidR="00997B8C" w:rsidRDefault="00000000">
            <w:proofErr w:type="spellStart"/>
            <w:r>
              <w:rPr>
                <w:sz w:val="16"/>
              </w:rPr>
              <w:t>İmza</w:t>
            </w:r>
            <w:proofErr w:type="spellEnd"/>
            <w:r>
              <w:rPr>
                <w:sz w:val="16"/>
              </w:rPr>
              <w:t>:</w:t>
            </w:r>
          </w:p>
        </w:tc>
        <w:tc>
          <w:tcPr>
            <w:tcW w:w="2098" w:type="dxa"/>
          </w:tcPr>
          <w:p w14:paraId="246CE4F2" w14:textId="77777777" w:rsidR="00997B8C" w:rsidRDefault="00000000">
            <w:proofErr w:type="spellStart"/>
            <w:r>
              <w:rPr>
                <w:sz w:val="16"/>
              </w:rPr>
              <w:t>İmza</w:t>
            </w:r>
            <w:proofErr w:type="spellEnd"/>
            <w:r>
              <w:rPr>
                <w:sz w:val="16"/>
              </w:rPr>
              <w:t>:</w:t>
            </w:r>
          </w:p>
        </w:tc>
        <w:tc>
          <w:tcPr>
            <w:tcW w:w="2098" w:type="dxa"/>
          </w:tcPr>
          <w:p w14:paraId="0097CC5E" w14:textId="77777777" w:rsidR="00997B8C" w:rsidRDefault="00000000">
            <w:proofErr w:type="spellStart"/>
            <w:r>
              <w:rPr>
                <w:sz w:val="16"/>
              </w:rPr>
              <w:t>İmza</w:t>
            </w:r>
            <w:proofErr w:type="spellEnd"/>
            <w:r>
              <w:rPr>
                <w:sz w:val="16"/>
              </w:rPr>
              <w:t>:</w:t>
            </w:r>
          </w:p>
        </w:tc>
        <w:tc>
          <w:tcPr>
            <w:tcW w:w="2098" w:type="dxa"/>
          </w:tcPr>
          <w:p w14:paraId="5A87EB51" w14:textId="77777777" w:rsidR="00997B8C" w:rsidRDefault="00000000">
            <w:proofErr w:type="spellStart"/>
            <w:r>
              <w:rPr>
                <w:sz w:val="16"/>
              </w:rPr>
              <w:t>İmza</w:t>
            </w:r>
            <w:proofErr w:type="spellEnd"/>
            <w:r>
              <w:rPr>
                <w:sz w:val="16"/>
              </w:rPr>
              <w:t>:</w:t>
            </w:r>
          </w:p>
        </w:tc>
        <w:tc>
          <w:tcPr>
            <w:tcW w:w="2098" w:type="dxa"/>
          </w:tcPr>
          <w:p w14:paraId="2B5B72F9" w14:textId="77777777" w:rsidR="00997B8C" w:rsidRDefault="00000000">
            <w:proofErr w:type="spellStart"/>
            <w:r>
              <w:rPr>
                <w:sz w:val="16"/>
              </w:rPr>
              <w:t>İmza</w:t>
            </w:r>
            <w:proofErr w:type="spellEnd"/>
            <w:r>
              <w:rPr>
                <w:sz w:val="16"/>
              </w:rPr>
              <w:t>:</w:t>
            </w:r>
          </w:p>
        </w:tc>
      </w:tr>
    </w:tbl>
    <w:p w14:paraId="0579535A" w14:textId="77777777" w:rsidR="00997B8C" w:rsidRDefault="00997B8C"/>
    <w:p w14:paraId="1A7F5FB7" w14:textId="77777777" w:rsidR="00997B8C" w:rsidRDefault="00000000">
      <w:r>
        <w:rPr>
          <w:sz w:val="18"/>
        </w:rPr>
        <w:t xml:space="preserve">Not 1: Bu risk </w:t>
      </w:r>
      <w:proofErr w:type="spellStart"/>
      <w:r>
        <w:rPr>
          <w:sz w:val="18"/>
        </w:rPr>
        <w:t>değerlendirmesi</w:t>
      </w:r>
      <w:proofErr w:type="spellEnd"/>
      <w:r>
        <w:rPr>
          <w:sz w:val="18"/>
        </w:rPr>
        <w:t xml:space="preserve">, 6331 </w:t>
      </w:r>
      <w:proofErr w:type="spellStart"/>
      <w:r>
        <w:rPr>
          <w:sz w:val="18"/>
        </w:rPr>
        <w:t>sayılı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İş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Sağlığı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Güvenliği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Kanunu'nun</w:t>
      </w:r>
      <w:proofErr w:type="spellEnd"/>
      <w:r>
        <w:rPr>
          <w:sz w:val="18"/>
        </w:rPr>
        <w:t xml:space="preserve"> 10. </w:t>
      </w:r>
      <w:proofErr w:type="spellStart"/>
      <w:r>
        <w:rPr>
          <w:sz w:val="18"/>
        </w:rPr>
        <w:t>maddesi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ile</w:t>
      </w:r>
      <w:proofErr w:type="spellEnd"/>
      <w:r>
        <w:rPr>
          <w:sz w:val="18"/>
        </w:rPr>
        <w:t xml:space="preserve"> İSG Risk </w:t>
      </w:r>
      <w:proofErr w:type="spellStart"/>
      <w:r>
        <w:rPr>
          <w:sz w:val="18"/>
        </w:rPr>
        <w:t>Değerlendirmesi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Yönetmeliği'nin</w:t>
      </w:r>
      <w:proofErr w:type="spellEnd"/>
      <w:r>
        <w:rPr>
          <w:sz w:val="18"/>
        </w:rPr>
        <w:t xml:space="preserve"> 6. </w:t>
      </w:r>
      <w:proofErr w:type="spellStart"/>
      <w:r>
        <w:rPr>
          <w:sz w:val="18"/>
        </w:rPr>
        <w:t>maddesi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uyarınca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yukarıda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belirtilen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ekip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tarafından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hazırlanmış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olup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tüm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ekip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üyelerince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imzalanması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zorunludur</w:t>
      </w:r>
      <w:proofErr w:type="spellEnd"/>
      <w:r>
        <w:rPr>
          <w:sz w:val="18"/>
        </w:rPr>
        <w:t>.</w:t>
      </w:r>
    </w:p>
    <w:p w14:paraId="2387B5EA" w14:textId="77777777" w:rsidR="00997B8C" w:rsidRDefault="00000000">
      <w:r>
        <w:rPr>
          <w:sz w:val="18"/>
        </w:rPr>
        <w:t xml:space="preserve">Not 2: </w:t>
      </w:r>
      <w:proofErr w:type="spellStart"/>
      <w:r>
        <w:rPr>
          <w:sz w:val="18"/>
        </w:rPr>
        <w:t>İşyeri</w:t>
      </w:r>
      <w:proofErr w:type="spellEnd"/>
      <w:r>
        <w:rPr>
          <w:sz w:val="18"/>
        </w:rPr>
        <w:t xml:space="preserve"> "{</w:t>
      </w:r>
      <w:proofErr w:type="spellStart"/>
      <w:r>
        <w:rPr>
          <w:sz w:val="18"/>
        </w:rPr>
        <w:t>tehlikeSinifi</w:t>
      </w:r>
      <w:proofErr w:type="spellEnd"/>
      <w:r>
        <w:rPr>
          <w:sz w:val="18"/>
        </w:rPr>
        <w:t xml:space="preserve">}" </w:t>
      </w:r>
      <w:proofErr w:type="spellStart"/>
      <w:r>
        <w:rPr>
          <w:sz w:val="18"/>
        </w:rPr>
        <w:t>sınıfta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aldığından</w:t>
      </w:r>
      <w:proofErr w:type="spellEnd"/>
      <w:r>
        <w:rPr>
          <w:sz w:val="18"/>
        </w:rPr>
        <w:t xml:space="preserve"> risk </w:t>
      </w:r>
      <w:proofErr w:type="spellStart"/>
      <w:r>
        <w:rPr>
          <w:sz w:val="18"/>
        </w:rPr>
        <w:t>değerlendirmesi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geç</w:t>
      </w:r>
      <w:proofErr w:type="spellEnd"/>
      <w:r>
        <w:rPr>
          <w:sz w:val="18"/>
        </w:rPr>
        <w:t xml:space="preserve"> {</w:t>
      </w:r>
      <w:proofErr w:type="spellStart"/>
      <w:r>
        <w:rPr>
          <w:sz w:val="18"/>
        </w:rPr>
        <w:t>gecerlilikSuresiYil</w:t>
      </w:r>
      <w:proofErr w:type="spellEnd"/>
      <w:r>
        <w:rPr>
          <w:sz w:val="18"/>
        </w:rPr>
        <w:t xml:space="preserve">} </w:t>
      </w:r>
      <w:proofErr w:type="spellStart"/>
      <w:r>
        <w:rPr>
          <w:sz w:val="18"/>
        </w:rPr>
        <w:t>yılda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yenilenir</w:t>
      </w:r>
      <w:proofErr w:type="spellEnd"/>
      <w:r>
        <w:rPr>
          <w:sz w:val="18"/>
        </w:rPr>
        <w:t xml:space="preserve">; </w:t>
      </w:r>
      <w:proofErr w:type="spellStart"/>
      <w:r>
        <w:rPr>
          <w:sz w:val="18"/>
        </w:rPr>
        <w:t>ayrıca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taşınma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teknoloji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ekipman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değişikliği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iş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kazası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meslek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hastalığı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veya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ramak</w:t>
      </w:r>
      <w:proofErr w:type="spellEnd"/>
      <w:r>
        <w:rPr>
          <w:sz w:val="18"/>
        </w:rPr>
        <w:t xml:space="preserve"> kala </w:t>
      </w:r>
      <w:proofErr w:type="spellStart"/>
      <w:r>
        <w:rPr>
          <w:sz w:val="18"/>
        </w:rPr>
        <w:t>olay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gibi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durumlarda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yenilenmesi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gerekir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Yönetmelik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md.</w:t>
      </w:r>
      <w:proofErr w:type="spellEnd"/>
      <w:r>
        <w:rPr>
          <w:sz w:val="18"/>
        </w:rPr>
        <w:t xml:space="preserve"> 12).</w:t>
      </w:r>
    </w:p>
    <w:p w14:paraId="285AA1F5" w14:textId="77777777" w:rsidR="00997B8C" w:rsidRDefault="00000000">
      <w:r>
        <w:rPr>
          <w:sz w:val="18"/>
        </w:rPr>
        <w:t xml:space="preserve">Not 3: </w:t>
      </w:r>
      <w:proofErr w:type="spellStart"/>
      <w:r>
        <w:rPr>
          <w:sz w:val="18"/>
        </w:rPr>
        <w:t>Çok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tehlikeli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sınıf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işyerlerinde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görevlendirilecek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iş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güvenliği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uzmanının</w:t>
      </w:r>
      <w:proofErr w:type="spellEnd"/>
      <w:r>
        <w:rPr>
          <w:sz w:val="18"/>
        </w:rPr>
        <w:t xml:space="preserve"> (A) </w:t>
      </w:r>
      <w:proofErr w:type="spellStart"/>
      <w:r>
        <w:rPr>
          <w:sz w:val="18"/>
        </w:rPr>
        <w:t>sınıfı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belgeye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sahip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olması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gerekir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İş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Güvenliği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Uzmanlarının</w:t>
      </w:r>
      <w:proofErr w:type="spellEnd"/>
      <w:r>
        <w:rPr>
          <w:sz w:val="18"/>
        </w:rPr>
        <w:t xml:space="preserve"> Görev, </w:t>
      </w:r>
      <w:proofErr w:type="spellStart"/>
      <w:r>
        <w:rPr>
          <w:sz w:val="18"/>
        </w:rPr>
        <w:t>Yetki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Sorumluluk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Eğitimleri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Hakkında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Yönetmelik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md.</w:t>
      </w:r>
      <w:proofErr w:type="spellEnd"/>
      <w:r>
        <w:rPr>
          <w:sz w:val="18"/>
        </w:rPr>
        <w:t xml:space="preserve"> 7).</w:t>
      </w:r>
    </w:p>
    <w:p w14:paraId="38040693" w14:textId="77777777" w:rsidR="00997B8C" w:rsidRDefault="00000000">
      <w:r>
        <w:rPr>
          <w:sz w:val="18"/>
        </w:rPr>
        <w:t xml:space="preserve">Not 4: </w:t>
      </w:r>
      <w:proofErr w:type="spellStart"/>
      <w:r>
        <w:rPr>
          <w:sz w:val="18"/>
        </w:rPr>
        <w:t>İmza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alanları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ıslak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imza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içindir</w:t>
      </w:r>
      <w:proofErr w:type="spellEnd"/>
      <w:r>
        <w:rPr>
          <w:sz w:val="18"/>
        </w:rPr>
        <w:t xml:space="preserve">; </w:t>
      </w:r>
      <w:proofErr w:type="spellStart"/>
      <w:r>
        <w:rPr>
          <w:sz w:val="18"/>
        </w:rPr>
        <w:t>raporun</w:t>
      </w:r>
      <w:proofErr w:type="spellEnd"/>
      <w:r>
        <w:rPr>
          <w:sz w:val="18"/>
        </w:rPr>
        <w:t xml:space="preserve"> her </w:t>
      </w:r>
      <w:proofErr w:type="spellStart"/>
      <w:r>
        <w:rPr>
          <w:sz w:val="18"/>
        </w:rPr>
        <w:t>sayfası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ekip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üyelerince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paraflanır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nüshası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denetimlerde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ibraz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edilmek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üzere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işyerinde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saklanır</w:t>
      </w:r>
      <w:proofErr w:type="spellEnd"/>
      <w:r>
        <w:rPr>
          <w:sz w:val="18"/>
        </w:rPr>
        <w:t>.</w:t>
      </w:r>
    </w:p>
    <w:p w14:paraId="0D7D15B0" w14:textId="77777777" w:rsidR="00997B8C" w:rsidRDefault="00000000">
      <w:r>
        <w:br w:type="page"/>
      </w:r>
    </w:p>
    <w:p w14:paraId="12B5C414" w14:textId="77777777" w:rsidR="00997B8C" w:rsidRDefault="00000000">
      <w:pPr>
        <w:pStyle w:val="Balk1"/>
      </w:pPr>
      <w:r>
        <w:lastRenderedPageBreak/>
        <w:t>RİSK ANALİZ RAPORU</w:t>
      </w:r>
    </w:p>
    <w:p w14:paraId="622FDD26" w14:textId="77777777" w:rsidR="00997B8C" w:rsidRDefault="00000000">
      <w:pPr>
        <w:pStyle w:val="Balk2"/>
      </w:pPr>
      <w:proofErr w:type="gramStart"/>
      <w:r>
        <w:t>{</w:t>
      </w:r>
      <w:proofErr w:type="spellStart"/>
      <w:r>
        <w:t>isletmeUnvani</w:t>
      </w:r>
      <w:proofErr w:type="spellEnd"/>
      <w:r>
        <w:t>} - {</w:t>
      </w:r>
      <w:proofErr w:type="spellStart"/>
      <w:proofErr w:type="gramEnd"/>
      <w:r>
        <w:t>raporKapsami</w:t>
      </w:r>
      <w:proofErr w:type="spellEnd"/>
      <w:r>
        <w:t>}</w:t>
      </w:r>
    </w:p>
    <w:p w14:paraId="6143E93F" w14:textId="77777777" w:rsidR="00997B8C" w:rsidRDefault="00000000">
      <w:pPr>
        <w:pStyle w:val="Balk3"/>
      </w:pPr>
      <w:r>
        <w:t>1. AMAÇ VE KAPSAM</w:t>
      </w:r>
    </w:p>
    <w:p w14:paraId="05580C0D" w14:textId="77777777" w:rsidR="00997B8C" w:rsidRDefault="00000000">
      <w:r>
        <w:t xml:space="preserve">Bu </w:t>
      </w:r>
      <w:proofErr w:type="spellStart"/>
      <w:r>
        <w:t>rapor</w:t>
      </w:r>
      <w:proofErr w:type="spellEnd"/>
      <w:r>
        <w:t>, {</w:t>
      </w:r>
      <w:proofErr w:type="spellStart"/>
      <w:r>
        <w:t>isletmeUnvani</w:t>
      </w:r>
      <w:proofErr w:type="spellEnd"/>
      <w:r>
        <w:t xml:space="preserve">} </w:t>
      </w:r>
      <w:proofErr w:type="spellStart"/>
      <w:r>
        <w:t>bünyesinde</w:t>
      </w:r>
      <w:proofErr w:type="spellEnd"/>
      <w:r>
        <w:t xml:space="preserve"> {</w:t>
      </w:r>
      <w:proofErr w:type="spellStart"/>
      <w:r>
        <w:t>calismaOrtami</w:t>
      </w:r>
      <w:proofErr w:type="spellEnd"/>
      <w:r>
        <w:t xml:space="preserve">}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ortamlarındaki</w:t>
      </w:r>
      <w:proofErr w:type="spellEnd"/>
      <w:r>
        <w:t xml:space="preserve"> </w:t>
      </w:r>
      <w:proofErr w:type="spellStart"/>
      <w:r>
        <w:t>ergonomik</w:t>
      </w:r>
      <w:proofErr w:type="spellEnd"/>
      <w:r>
        <w:t xml:space="preserve"> risk </w:t>
      </w:r>
      <w:proofErr w:type="spellStart"/>
      <w:r>
        <w:t>etmenlerinin</w:t>
      </w:r>
      <w:proofErr w:type="spellEnd"/>
      <w:r>
        <w:t xml:space="preserve"> ({</w:t>
      </w:r>
      <w:proofErr w:type="spellStart"/>
      <w:r>
        <w:t>riskEtmenleri</w:t>
      </w:r>
      <w:proofErr w:type="spellEnd"/>
      <w:r>
        <w:t xml:space="preserve">}) Fine-Kinney </w:t>
      </w:r>
      <w:proofErr w:type="spellStart"/>
      <w:r>
        <w:t>yöntemiyle</w:t>
      </w:r>
      <w:proofErr w:type="spellEnd"/>
      <w:r>
        <w:t xml:space="preserve"> </w:t>
      </w:r>
      <w:proofErr w:type="spellStart"/>
      <w:r>
        <w:t>değerlendirilmesi</w:t>
      </w:r>
      <w:proofErr w:type="spellEnd"/>
      <w:r>
        <w:t>, kas-</w:t>
      </w:r>
      <w:proofErr w:type="spellStart"/>
      <w:r>
        <w:t>iskelet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rahatsızlıklarının</w:t>
      </w:r>
      <w:proofErr w:type="spellEnd"/>
      <w:r>
        <w:t xml:space="preserve"> </w:t>
      </w:r>
      <w:proofErr w:type="spellStart"/>
      <w:r>
        <w:t>önlenmesi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önlemlerinin</w:t>
      </w:r>
      <w:proofErr w:type="spellEnd"/>
      <w:r>
        <w:t xml:space="preserve"> </w:t>
      </w:r>
      <w:proofErr w:type="spellStart"/>
      <w:r>
        <w:t>belirlenmesi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hazırlanmıştır</w:t>
      </w:r>
      <w:proofErr w:type="spellEnd"/>
      <w:r>
        <w:t>.</w:t>
      </w:r>
    </w:p>
    <w:p w14:paraId="1DD3135C" w14:textId="77777777" w:rsidR="00997B8C" w:rsidRDefault="00000000">
      <w:pPr>
        <w:pStyle w:val="Balk3"/>
      </w:pPr>
      <w:r>
        <w:t>2. YÖNTEM: FİNE-KINNEY</w:t>
      </w:r>
    </w:p>
    <w:p w14:paraId="459A7295" w14:textId="77777777" w:rsidR="00997B8C" w:rsidRDefault="00000000">
      <w:r>
        <w:t xml:space="preserve">Fine-Kinney </w:t>
      </w:r>
      <w:proofErr w:type="spellStart"/>
      <w:r>
        <w:t>yönteminde</w:t>
      </w:r>
      <w:proofErr w:type="spellEnd"/>
      <w:r>
        <w:t xml:space="preserve"> risk </w:t>
      </w:r>
      <w:proofErr w:type="spellStart"/>
      <w:r>
        <w:t>puanı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parametrenin</w:t>
      </w:r>
      <w:proofErr w:type="spellEnd"/>
      <w:r>
        <w:t xml:space="preserve"> </w:t>
      </w:r>
      <w:proofErr w:type="spellStart"/>
      <w:r>
        <w:t>çarpımı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 xml:space="preserve">: Risk </w:t>
      </w:r>
      <w:proofErr w:type="spellStart"/>
      <w:r>
        <w:t>Puanı</w:t>
      </w:r>
      <w:proofErr w:type="spellEnd"/>
      <w:r>
        <w:t xml:space="preserve"> = </w:t>
      </w:r>
      <w:proofErr w:type="spellStart"/>
      <w:r>
        <w:t>Olasılık</w:t>
      </w:r>
      <w:proofErr w:type="spellEnd"/>
      <w:r>
        <w:t xml:space="preserve"> (O) × </w:t>
      </w:r>
      <w:proofErr w:type="spellStart"/>
      <w:r>
        <w:t>Şiddet</w:t>
      </w:r>
      <w:proofErr w:type="spellEnd"/>
      <w:r>
        <w:t xml:space="preserve"> (Ş) × </w:t>
      </w:r>
      <w:proofErr w:type="spellStart"/>
      <w:r>
        <w:t>Frekans</w:t>
      </w:r>
      <w:proofErr w:type="spellEnd"/>
      <w:r>
        <w:t xml:space="preserve"> (F). Elde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puana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risk </w:t>
      </w:r>
      <w:proofErr w:type="spellStart"/>
      <w:r>
        <w:t>düzeyi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aksiyon</w:t>
      </w:r>
      <w:proofErr w:type="spellEnd"/>
      <w:r>
        <w:t xml:space="preserve"> </w:t>
      </w:r>
      <w:proofErr w:type="spellStart"/>
      <w:r>
        <w:t>önceliği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  <w:gridCol w:w="2448"/>
        <w:gridCol w:w="2448"/>
      </w:tblGrid>
      <w:tr w:rsidR="00997B8C" w14:paraId="63B52817" w14:textId="77777777">
        <w:tc>
          <w:tcPr>
            <w:tcW w:w="2448" w:type="dxa"/>
            <w:shd w:val="clear" w:color="auto" w:fill="EFEFEF"/>
          </w:tcPr>
          <w:p w14:paraId="512AA6E1" w14:textId="77777777" w:rsidR="00997B8C" w:rsidRDefault="00000000">
            <w:proofErr w:type="spellStart"/>
            <w:r>
              <w:rPr>
                <w:b/>
              </w:rPr>
              <w:t>Olasılık</w:t>
            </w:r>
            <w:proofErr w:type="spellEnd"/>
            <w:r>
              <w:rPr>
                <w:b/>
              </w:rPr>
              <w:t xml:space="preserve"> (O)</w:t>
            </w:r>
          </w:p>
        </w:tc>
        <w:tc>
          <w:tcPr>
            <w:tcW w:w="2448" w:type="dxa"/>
            <w:shd w:val="clear" w:color="auto" w:fill="EFEFEF"/>
          </w:tcPr>
          <w:p w14:paraId="6C50DD07" w14:textId="77777777" w:rsidR="00997B8C" w:rsidRDefault="00000000">
            <w:r>
              <w:rPr>
                <w:b/>
              </w:rPr>
              <w:t>Değer</w:t>
            </w:r>
          </w:p>
        </w:tc>
        <w:tc>
          <w:tcPr>
            <w:tcW w:w="2448" w:type="dxa"/>
            <w:shd w:val="clear" w:color="auto" w:fill="EFEFEF"/>
          </w:tcPr>
          <w:p w14:paraId="753C46D5" w14:textId="77777777" w:rsidR="00997B8C" w:rsidRDefault="00000000">
            <w:proofErr w:type="spellStart"/>
            <w:r>
              <w:rPr>
                <w:b/>
              </w:rPr>
              <w:t>Şiddet</w:t>
            </w:r>
            <w:proofErr w:type="spellEnd"/>
            <w:r>
              <w:rPr>
                <w:b/>
              </w:rPr>
              <w:t xml:space="preserve"> (Ş)</w:t>
            </w:r>
          </w:p>
        </w:tc>
        <w:tc>
          <w:tcPr>
            <w:tcW w:w="2448" w:type="dxa"/>
            <w:shd w:val="clear" w:color="auto" w:fill="EFEFEF"/>
          </w:tcPr>
          <w:p w14:paraId="24764BCC" w14:textId="77777777" w:rsidR="00997B8C" w:rsidRDefault="00000000">
            <w:r>
              <w:rPr>
                <w:b/>
              </w:rPr>
              <w:t>Değer</w:t>
            </w:r>
          </w:p>
        </w:tc>
        <w:tc>
          <w:tcPr>
            <w:tcW w:w="2448" w:type="dxa"/>
            <w:shd w:val="clear" w:color="auto" w:fill="EFEFEF"/>
          </w:tcPr>
          <w:p w14:paraId="694692AB" w14:textId="77777777" w:rsidR="00997B8C" w:rsidRDefault="00000000">
            <w:proofErr w:type="spellStart"/>
            <w:r>
              <w:rPr>
                <w:b/>
              </w:rPr>
              <w:t>Frekans</w:t>
            </w:r>
            <w:proofErr w:type="spellEnd"/>
            <w:r>
              <w:rPr>
                <w:b/>
              </w:rPr>
              <w:t xml:space="preserve"> (F)</w:t>
            </w:r>
          </w:p>
        </w:tc>
        <w:tc>
          <w:tcPr>
            <w:tcW w:w="2448" w:type="dxa"/>
            <w:shd w:val="clear" w:color="auto" w:fill="EFEFEF"/>
          </w:tcPr>
          <w:p w14:paraId="5375A7DA" w14:textId="77777777" w:rsidR="00997B8C" w:rsidRDefault="00000000">
            <w:r>
              <w:rPr>
                <w:b/>
              </w:rPr>
              <w:t>Değer</w:t>
            </w:r>
          </w:p>
        </w:tc>
      </w:tr>
      <w:tr w:rsidR="00997B8C" w14:paraId="40E8B530" w14:textId="77777777">
        <w:tc>
          <w:tcPr>
            <w:tcW w:w="2448" w:type="dxa"/>
          </w:tcPr>
          <w:p w14:paraId="37CFE8A7" w14:textId="77777777" w:rsidR="00997B8C" w:rsidRDefault="00000000">
            <w:proofErr w:type="spellStart"/>
            <w:r>
              <w:t>Beklenir</w:t>
            </w:r>
            <w:proofErr w:type="spellEnd"/>
            <w:r>
              <w:t xml:space="preserve">, </w:t>
            </w:r>
            <w:proofErr w:type="spellStart"/>
            <w:r>
              <w:t>kesin</w:t>
            </w:r>
            <w:proofErr w:type="spellEnd"/>
          </w:p>
        </w:tc>
        <w:tc>
          <w:tcPr>
            <w:tcW w:w="2448" w:type="dxa"/>
          </w:tcPr>
          <w:p w14:paraId="3E1D1088" w14:textId="77777777" w:rsidR="00997B8C" w:rsidRDefault="00000000">
            <w:r>
              <w:t>10</w:t>
            </w:r>
          </w:p>
        </w:tc>
        <w:tc>
          <w:tcPr>
            <w:tcW w:w="2448" w:type="dxa"/>
          </w:tcPr>
          <w:p w14:paraId="7C0FFE48" w14:textId="77777777" w:rsidR="00997B8C" w:rsidRDefault="00000000">
            <w:proofErr w:type="spellStart"/>
            <w:r>
              <w:t>Felaket</w:t>
            </w:r>
            <w:proofErr w:type="spellEnd"/>
            <w:r>
              <w:t xml:space="preserve"> / </w:t>
            </w:r>
            <w:proofErr w:type="spellStart"/>
            <w:r>
              <w:t>birden</w:t>
            </w:r>
            <w:proofErr w:type="spellEnd"/>
            <w:r>
              <w:t xml:space="preserve"> </w:t>
            </w: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ölüm</w:t>
            </w:r>
            <w:proofErr w:type="spellEnd"/>
          </w:p>
        </w:tc>
        <w:tc>
          <w:tcPr>
            <w:tcW w:w="2448" w:type="dxa"/>
          </w:tcPr>
          <w:p w14:paraId="0C9AF7EF" w14:textId="77777777" w:rsidR="00997B8C" w:rsidRDefault="00000000">
            <w:r>
              <w:t>100</w:t>
            </w:r>
          </w:p>
        </w:tc>
        <w:tc>
          <w:tcPr>
            <w:tcW w:w="2448" w:type="dxa"/>
          </w:tcPr>
          <w:p w14:paraId="30265555" w14:textId="77777777" w:rsidR="00997B8C" w:rsidRDefault="00000000">
            <w:proofErr w:type="spellStart"/>
            <w:r>
              <w:t>Sürekli</w:t>
            </w:r>
            <w:proofErr w:type="spellEnd"/>
            <w:r>
              <w:t xml:space="preserve"> / </w:t>
            </w:r>
            <w:proofErr w:type="spellStart"/>
            <w:r>
              <w:t>saatte</w:t>
            </w:r>
            <w:proofErr w:type="spellEnd"/>
            <w:r>
              <w:t xml:space="preserve"> </w:t>
            </w:r>
            <w:proofErr w:type="spellStart"/>
            <w:r>
              <w:t>birkaç</w:t>
            </w:r>
            <w:proofErr w:type="spellEnd"/>
            <w:r>
              <w:t xml:space="preserve"> </w:t>
            </w:r>
            <w:proofErr w:type="spellStart"/>
            <w:r>
              <w:t>kez</w:t>
            </w:r>
            <w:proofErr w:type="spellEnd"/>
          </w:p>
        </w:tc>
        <w:tc>
          <w:tcPr>
            <w:tcW w:w="2448" w:type="dxa"/>
          </w:tcPr>
          <w:p w14:paraId="49A4589F" w14:textId="77777777" w:rsidR="00997B8C" w:rsidRDefault="00000000">
            <w:r>
              <w:t>10</w:t>
            </w:r>
          </w:p>
        </w:tc>
      </w:tr>
      <w:tr w:rsidR="00997B8C" w14:paraId="6BDCC90B" w14:textId="77777777">
        <w:tc>
          <w:tcPr>
            <w:tcW w:w="2448" w:type="dxa"/>
          </w:tcPr>
          <w:p w14:paraId="3A7BBBB8" w14:textId="77777777" w:rsidR="00997B8C" w:rsidRDefault="00000000">
            <w:r>
              <w:t>Yüksek/</w:t>
            </w:r>
            <w:proofErr w:type="spellStart"/>
            <w:r>
              <w:t>oldukça</w:t>
            </w:r>
            <w:proofErr w:type="spellEnd"/>
            <w:r>
              <w:t xml:space="preserve"> </w:t>
            </w:r>
            <w:proofErr w:type="spellStart"/>
            <w:r>
              <w:t>mümkün</w:t>
            </w:r>
            <w:proofErr w:type="spellEnd"/>
          </w:p>
        </w:tc>
        <w:tc>
          <w:tcPr>
            <w:tcW w:w="2448" w:type="dxa"/>
          </w:tcPr>
          <w:p w14:paraId="37DD4E0C" w14:textId="77777777" w:rsidR="00997B8C" w:rsidRDefault="00000000">
            <w:r>
              <w:t>6</w:t>
            </w:r>
          </w:p>
        </w:tc>
        <w:tc>
          <w:tcPr>
            <w:tcW w:w="2448" w:type="dxa"/>
          </w:tcPr>
          <w:p w14:paraId="4007F1C9" w14:textId="77777777" w:rsidR="00997B8C" w:rsidRDefault="00000000">
            <w:proofErr w:type="spellStart"/>
            <w:r>
              <w:t>Ölüm</w:t>
            </w:r>
            <w:proofErr w:type="spellEnd"/>
            <w:r>
              <w:t xml:space="preserve"> / </w:t>
            </w:r>
            <w:proofErr w:type="spellStart"/>
            <w:r>
              <w:t>kalıcı</w:t>
            </w:r>
            <w:proofErr w:type="spellEnd"/>
            <w:r>
              <w:t xml:space="preserve"> </w:t>
            </w:r>
            <w:proofErr w:type="spellStart"/>
            <w:r>
              <w:t>sakatlık</w:t>
            </w:r>
            <w:proofErr w:type="spellEnd"/>
          </w:p>
        </w:tc>
        <w:tc>
          <w:tcPr>
            <w:tcW w:w="2448" w:type="dxa"/>
          </w:tcPr>
          <w:p w14:paraId="0BD3742E" w14:textId="77777777" w:rsidR="00997B8C" w:rsidRDefault="00000000">
            <w:r>
              <w:t>40</w:t>
            </w:r>
          </w:p>
        </w:tc>
        <w:tc>
          <w:tcPr>
            <w:tcW w:w="2448" w:type="dxa"/>
          </w:tcPr>
          <w:p w14:paraId="4A1CB91D" w14:textId="77777777" w:rsidR="00997B8C" w:rsidRDefault="00000000">
            <w:proofErr w:type="spellStart"/>
            <w:r>
              <w:t>Sık</w:t>
            </w:r>
            <w:proofErr w:type="spellEnd"/>
            <w:r>
              <w:t xml:space="preserve"> / her </w:t>
            </w:r>
            <w:proofErr w:type="spellStart"/>
            <w:r>
              <w:t>gün</w:t>
            </w:r>
            <w:proofErr w:type="spellEnd"/>
          </w:p>
        </w:tc>
        <w:tc>
          <w:tcPr>
            <w:tcW w:w="2448" w:type="dxa"/>
          </w:tcPr>
          <w:p w14:paraId="4AF67469" w14:textId="77777777" w:rsidR="00997B8C" w:rsidRDefault="00000000">
            <w:r>
              <w:t>6</w:t>
            </w:r>
          </w:p>
        </w:tc>
      </w:tr>
      <w:tr w:rsidR="00997B8C" w14:paraId="62253B87" w14:textId="77777777">
        <w:tc>
          <w:tcPr>
            <w:tcW w:w="2448" w:type="dxa"/>
          </w:tcPr>
          <w:p w14:paraId="1019903A" w14:textId="77777777" w:rsidR="00997B8C" w:rsidRDefault="00000000">
            <w:proofErr w:type="spellStart"/>
            <w:r>
              <w:t>Olası</w:t>
            </w:r>
            <w:proofErr w:type="spellEnd"/>
          </w:p>
        </w:tc>
        <w:tc>
          <w:tcPr>
            <w:tcW w:w="2448" w:type="dxa"/>
          </w:tcPr>
          <w:p w14:paraId="3FBEC3D5" w14:textId="77777777" w:rsidR="00997B8C" w:rsidRDefault="00000000">
            <w:r>
              <w:t>3</w:t>
            </w:r>
          </w:p>
        </w:tc>
        <w:tc>
          <w:tcPr>
            <w:tcW w:w="2448" w:type="dxa"/>
          </w:tcPr>
          <w:p w14:paraId="146B9627" w14:textId="77777777" w:rsidR="00997B8C" w:rsidRDefault="00000000">
            <w:proofErr w:type="spellStart"/>
            <w:r>
              <w:t>Kalıcı</w:t>
            </w:r>
            <w:proofErr w:type="spellEnd"/>
            <w:r>
              <w:t xml:space="preserve"> </w:t>
            </w:r>
            <w:proofErr w:type="spellStart"/>
            <w:r>
              <w:t>hasar</w:t>
            </w:r>
            <w:proofErr w:type="spellEnd"/>
            <w:r>
              <w:t xml:space="preserve"> / </w:t>
            </w:r>
            <w:proofErr w:type="spellStart"/>
            <w:r>
              <w:t>ciddi</w:t>
            </w:r>
            <w:proofErr w:type="spellEnd"/>
          </w:p>
        </w:tc>
        <w:tc>
          <w:tcPr>
            <w:tcW w:w="2448" w:type="dxa"/>
          </w:tcPr>
          <w:p w14:paraId="7E6C0C7D" w14:textId="77777777" w:rsidR="00997B8C" w:rsidRDefault="00000000">
            <w:r>
              <w:t>15</w:t>
            </w:r>
          </w:p>
        </w:tc>
        <w:tc>
          <w:tcPr>
            <w:tcW w:w="2448" w:type="dxa"/>
          </w:tcPr>
          <w:p w14:paraId="12280BB4" w14:textId="77777777" w:rsidR="00997B8C" w:rsidRDefault="00000000">
            <w:r>
              <w:t xml:space="preserve">Ara </w:t>
            </w:r>
            <w:proofErr w:type="spellStart"/>
            <w:r>
              <w:t>sıra</w:t>
            </w:r>
            <w:proofErr w:type="spellEnd"/>
            <w:r>
              <w:t xml:space="preserve"> / </w:t>
            </w:r>
            <w:proofErr w:type="spellStart"/>
            <w:r>
              <w:t>haftada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2448" w:type="dxa"/>
          </w:tcPr>
          <w:p w14:paraId="2555A846" w14:textId="77777777" w:rsidR="00997B8C" w:rsidRDefault="00000000">
            <w:r>
              <w:t>3</w:t>
            </w:r>
          </w:p>
        </w:tc>
      </w:tr>
      <w:tr w:rsidR="00997B8C" w14:paraId="460424B1" w14:textId="77777777">
        <w:tc>
          <w:tcPr>
            <w:tcW w:w="2448" w:type="dxa"/>
          </w:tcPr>
          <w:p w14:paraId="4969896D" w14:textId="77777777" w:rsidR="00997B8C" w:rsidRDefault="00000000">
            <w:proofErr w:type="spellStart"/>
            <w:r>
              <w:t>Mümkün</w:t>
            </w:r>
            <w:proofErr w:type="spellEnd"/>
            <w:r>
              <w:t xml:space="preserve"> ama </w:t>
            </w:r>
            <w:proofErr w:type="spellStart"/>
            <w:r>
              <w:t>düşük</w:t>
            </w:r>
            <w:proofErr w:type="spellEnd"/>
          </w:p>
        </w:tc>
        <w:tc>
          <w:tcPr>
            <w:tcW w:w="2448" w:type="dxa"/>
          </w:tcPr>
          <w:p w14:paraId="70C9FD33" w14:textId="77777777" w:rsidR="00997B8C" w:rsidRDefault="00000000">
            <w:r>
              <w:t>1</w:t>
            </w:r>
          </w:p>
        </w:tc>
        <w:tc>
          <w:tcPr>
            <w:tcW w:w="2448" w:type="dxa"/>
          </w:tcPr>
          <w:p w14:paraId="10038F3B" w14:textId="77777777" w:rsidR="00997B8C" w:rsidRDefault="00000000">
            <w:proofErr w:type="spellStart"/>
            <w:r>
              <w:t>Önemli</w:t>
            </w:r>
            <w:proofErr w:type="spellEnd"/>
            <w:r>
              <w:t xml:space="preserve"> / </w:t>
            </w:r>
            <w:proofErr w:type="spellStart"/>
            <w:r>
              <w:t>tedavi</w:t>
            </w:r>
            <w:proofErr w:type="spellEnd"/>
            <w:r>
              <w:t xml:space="preserve"> </w:t>
            </w:r>
            <w:proofErr w:type="spellStart"/>
            <w:r>
              <w:t>gerektiren</w:t>
            </w:r>
            <w:proofErr w:type="spellEnd"/>
          </w:p>
        </w:tc>
        <w:tc>
          <w:tcPr>
            <w:tcW w:w="2448" w:type="dxa"/>
          </w:tcPr>
          <w:p w14:paraId="739A8E17" w14:textId="77777777" w:rsidR="00997B8C" w:rsidRDefault="00000000">
            <w:r>
              <w:t>7</w:t>
            </w:r>
          </w:p>
        </w:tc>
        <w:tc>
          <w:tcPr>
            <w:tcW w:w="2448" w:type="dxa"/>
          </w:tcPr>
          <w:p w14:paraId="0B4A0963" w14:textId="77777777" w:rsidR="00997B8C" w:rsidRDefault="00000000">
            <w:r>
              <w:t xml:space="preserve">Az / </w:t>
            </w:r>
            <w:proofErr w:type="spellStart"/>
            <w:r>
              <w:t>ayda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2448" w:type="dxa"/>
          </w:tcPr>
          <w:p w14:paraId="3256C659" w14:textId="77777777" w:rsidR="00997B8C" w:rsidRDefault="00000000">
            <w:r>
              <w:t>2</w:t>
            </w:r>
          </w:p>
        </w:tc>
      </w:tr>
      <w:tr w:rsidR="00997B8C" w14:paraId="5E76D341" w14:textId="77777777">
        <w:tc>
          <w:tcPr>
            <w:tcW w:w="2448" w:type="dxa"/>
          </w:tcPr>
          <w:p w14:paraId="28006468" w14:textId="77777777" w:rsidR="00997B8C" w:rsidRDefault="00000000">
            <w:proofErr w:type="spellStart"/>
            <w:r>
              <w:t>Beklenmez</w:t>
            </w:r>
            <w:proofErr w:type="spellEnd"/>
            <w:r>
              <w:t xml:space="preserve"> ama </w:t>
            </w:r>
            <w:proofErr w:type="spellStart"/>
            <w:r>
              <w:t>mümkün</w:t>
            </w:r>
            <w:proofErr w:type="spellEnd"/>
          </w:p>
        </w:tc>
        <w:tc>
          <w:tcPr>
            <w:tcW w:w="2448" w:type="dxa"/>
          </w:tcPr>
          <w:p w14:paraId="3218B5E9" w14:textId="77777777" w:rsidR="00997B8C" w:rsidRDefault="00000000">
            <w:r>
              <w:t>0,5</w:t>
            </w:r>
          </w:p>
        </w:tc>
        <w:tc>
          <w:tcPr>
            <w:tcW w:w="2448" w:type="dxa"/>
          </w:tcPr>
          <w:p w14:paraId="79077419" w14:textId="77777777" w:rsidR="00997B8C" w:rsidRDefault="00000000">
            <w:r>
              <w:t xml:space="preserve">Küçük / ilk </w:t>
            </w:r>
            <w:proofErr w:type="spellStart"/>
            <w:r>
              <w:t>yardım</w:t>
            </w:r>
            <w:proofErr w:type="spellEnd"/>
          </w:p>
        </w:tc>
        <w:tc>
          <w:tcPr>
            <w:tcW w:w="2448" w:type="dxa"/>
          </w:tcPr>
          <w:p w14:paraId="2DFDD5B9" w14:textId="77777777" w:rsidR="00997B8C" w:rsidRDefault="00000000">
            <w:r>
              <w:t>3</w:t>
            </w:r>
          </w:p>
        </w:tc>
        <w:tc>
          <w:tcPr>
            <w:tcW w:w="2448" w:type="dxa"/>
          </w:tcPr>
          <w:p w14:paraId="7DFCF0BF" w14:textId="77777777" w:rsidR="00997B8C" w:rsidRDefault="00000000"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/ </w:t>
            </w:r>
            <w:proofErr w:type="spellStart"/>
            <w:r>
              <w:t>yılda</w:t>
            </w:r>
            <w:proofErr w:type="spellEnd"/>
            <w:r>
              <w:t xml:space="preserve"> </w:t>
            </w:r>
            <w:proofErr w:type="spellStart"/>
            <w:r>
              <w:t>birkaç</w:t>
            </w:r>
            <w:proofErr w:type="spellEnd"/>
          </w:p>
        </w:tc>
        <w:tc>
          <w:tcPr>
            <w:tcW w:w="2448" w:type="dxa"/>
          </w:tcPr>
          <w:p w14:paraId="6BACC7B8" w14:textId="77777777" w:rsidR="00997B8C" w:rsidRDefault="00000000">
            <w:r>
              <w:t>1</w:t>
            </w:r>
          </w:p>
        </w:tc>
      </w:tr>
      <w:tr w:rsidR="00997B8C" w14:paraId="7C79939D" w14:textId="77777777">
        <w:tc>
          <w:tcPr>
            <w:tcW w:w="2448" w:type="dxa"/>
          </w:tcPr>
          <w:p w14:paraId="0F9356BB" w14:textId="77777777" w:rsidR="00997B8C" w:rsidRDefault="00000000">
            <w:r>
              <w:t xml:space="preserve">Pratik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imkansız</w:t>
            </w:r>
            <w:proofErr w:type="spellEnd"/>
          </w:p>
        </w:tc>
        <w:tc>
          <w:tcPr>
            <w:tcW w:w="2448" w:type="dxa"/>
          </w:tcPr>
          <w:p w14:paraId="22730FEA" w14:textId="77777777" w:rsidR="00997B8C" w:rsidRDefault="00000000">
            <w:r>
              <w:t>0,2</w:t>
            </w:r>
          </w:p>
        </w:tc>
        <w:tc>
          <w:tcPr>
            <w:tcW w:w="2448" w:type="dxa"/>
          </w:tcPr>
          <w:p w14:paraId="33363E87" w14:textId="77777777" w:rsidR="00997B8C" w:rsidRDefault="00000000"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hafif</w:t>
            </w:r>
            <w:proofErr w:type="spellEnd"/>
          </w:p>
        </w:tc>
        <w:tc>
          <w:tcPr>
            <w:tcW w:w="2448" w:type="dxa"/>
          </w:tcPr>
          <w:p w14:paraId="43099590" w14:textId="77777777" w:rsidR="00997B8C" w:rsidRDefault="00000000">
            <w:r>
              <w:t>1</w:t>
            </w:r>
          </w:p>
        </w:tc>
        <w:tc>
          <w:tcPr>
            <w:tcW w:w="2448" w:type="dxa"/>
          </w:tcPr>
          <w:p w14:paraId="61BB8AF4" w14:textId="77777777" w:rsidR="00997B8C" w:rsidRDefault="00000000"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seyrek</w:t>
            </w:r>
            <w:proofErr w:type="spellEnd"/>
            <w:r>
              <w:t xml:space="preserve"> / </w:t>
            </w:r>
            <w:proofErr w:type="spellStart"/>
            <w:r>
              <w:t>yılda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2448" w:type="dxa"/>
          </w:tcPr>
          <w:p w14:paraId="72CEA414" w14:textId="77777777" w:rsidR="00997B8C" w:rsidRDefault="00000000">
            <w:r>
              <w:t>0,5</w:t>
            </w:r>
          </w:p>
        </w:tc>
      </w:tr>
    </w:tbl>
    <w:p w14:paraId="5F20F415" w14:textId="77777777" w:rsidR="00997B8C" w:rsidRDefault="00997B8C"/>
    <w:p w14:paraId="0E40A1D3" w14:textId="77777777" w:rsidR="00997B8C" w:rsidRDefault="00000000">
      <w:pPr>
        <w:pStyle w:val="Balk3"/>
      </w:pPr>
      <w:r>
        <w:t>3. DEĞERLENDİRME ÖZETİ</w:t>
      </w:r>
    </w:p>
    <w:p w14:paraId="608CC71C" w14:textId="77777777" w:rsidR="00997B8C" w:rsidRDefault="00000000">
      <w:proofErr w:type="spellStart"/>
      <w:r>
        <w:t>Toplam</w:t>
      </w:r>
      <w:proofErr w:type="spellEnd"/>
      <w:r>
        <w:t xml:space="preserve"> {</w:t>
      </w:r>
      <w:proofErr w:type="spellStart"/>
      <w:r>
        <w:t>toplamSenaryoSayisi</w:t>
      </w:r>
      <w:proofErr w:type="spellEnd"/>
      <w:r>
        <w:t xml:space="preserve">} </w:t>
      </w:r>
      <w:proofErr w:type="spellStart"/>
      <w:r>
        <w:t>tehlike</w:t>
      </w:r>
      <w:proofErr w:type="spellEnd"/>
      <w:r>
        <w:t xml:space="preserve">/risk </w:t>
      </w:r>
      <w:proofErr w:type="spellStart"/>
      <w:r>
        <w:t>senaryosu</w:t>
      </w:r>
      <w:proofErr w:type="spellEnd"/>
      <w:r>
        <w:t xml:space="preserve"> </w:t>
      </w:r>
      <w:proofErr w:type="spellStart"/>
      <w:r>
        <w:t>değerlendirilmiştir</w:t>
      </w:r>
      <w:proofErr w:type="spellEnd"/>
      <w:r>
        <w:t xml:space="preserve">. </w:t>
      </w:r>
      <w:proofErr w:type="spellStart"/>
      <w:r>
        <w:t>Mevcut</w:t>
      </w:r>
      <w:proofErr w:type="spellEnd"/>
      <w:r>
        <w:t xml:space="preserve"> durum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önlem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risk </w:t>
      </w:r>
      <w:proofErr w:type="spellStart"/>
      <w:r>
        <w:t>dağılımı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tabloda</w:t>
      </w:r>
      <w:proofErr w:type="spellEnd"/>
      <w:r>
        <w:t xml:space="preserve"> </w:t>
      </w:r>
      <w:proofErr w:type="spellStart"/>
      <w:r>
        <w:t>özetlenmiştir</w:t>
      </w:r>
      <w:proofErr w:type="spellEnd"/>
      <w:r>
        <w:t xml:space="preserve">. </w:t>
      </w:r>
      <w:proofErr w:type="spellStart"/>
      <w:r>
        <w:t>Önerilen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önlemleri</w:t>
      </w:r>
      <w:proofErr w:type="spellEnd"/>
      <w:r>
        <w:t xml:space="preserve"> </w:t>
      </w:r>
      <w:proofErr w:type="spellStart"/>
      <w:r>
        <w:t>uygulandığında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tolerans</w:t>
      </w:r>
      <w:proofErr w:type="spellEnd"/>
      <w:r>
        <w:t xml:space="preserve"> </w:t>
      </w:r>
      <w:proofErr w:type="spellStart"/>
      <w:r>
        <w:t>dışı</w:t>
      </w:r>
      <w:proofErr w:type="spellEnd"/>
      <w:r>
        <w:t xml:space="preserve"> </w:t>
      </w:r>
      <w:proofErr w:type="spellStart"/>
      <w:r>
        <w:t>risklerin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düzeye</w:t>
      </w:r>
      <w:proofErr w:type="spellEnd"/>
      <w:r>
        <w:t xml:space="preserve"> </w:t>
      </w:r>
      <w:proofErr w:type="spellStart"/>
      <w:r>
        <w:t>indirilmesi</w:t>
      </w:r>
      <w:proofErr w:type="spellEnd"/>
      <w:r>
        <w:t xml:space="preserve"> </w:t>
      </w:r>
      <w:proofErr w:type="spellStart"/>
      <w:r>
        <w:t>hedeflenmektedir</w:t>
      </w:r>
      <w:proofErr w:type="spellEnd"/>
      <w: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896"/>
        <w:gridCol w:w="4896"/>
        <w:gridCol w:w="4896"/>
      </w:tblGrid>
      <w:tr w:rsidR="00997B8C" w14:paraId="6205AB28" w14:textId="77777777">
        <w:tc>
          <w:tcPr>
            <w:tcW w:w="4896" w:type="dxa"/>
            <w:shd w:val="clear" w:color="auto" w:fill="D9D9D9"/>
          </w:tcPr>
          <w:p w14:paraId="13BF6480" w14:textId="77777777" w:rsidR="00997B8C" w:rsidRDefault="00000000">
            <w:pPr>
              <w:jc w:val="center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Düzeyi</w:t>
            </w:r>
            <w:proofErr w:type="spellEnd"/>
          </w:p>
        </w:tc>
        <w:tc>
          <w:tcPr>
            <w:tcW w:w="4896" w:type="dxa"/>
            <w:shd w:val="clear" w:color="auto" w:fill="D9D9D9"/>
          </w:tcPr>
          <w:p w14:paraId="307F487C" w14:textId="77777777" w:rsidR="00997B8C" w:rsidRDefault="00000000">
            <w:pPr>
              <w:jc w:val="center"/>
            </w:pPr>
            <w:proofErr w:type="spellStart"/>
            <w:r>
              <w:rPr>
                <w:b/>
              </w:rPr>
              <w:t>Mevcut</w:t>
            </w:r>
            <w:proofErr w:type="spellEnd"/>
            <w:r>
              <w:rPr>
                <w:b/>
              </w:rPr>
              <w:t xml:space="preserve"> Durum (</w:t>
            </w:r>
            <w:proofErr w:type="spellStart"/>
            <w:r>
              <w:rPr>
                <w:b/>
              </w:rPr>
              <w:t>adet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896" w:type="dxa"/>
            <w:shd w:val="clear" w:color="auto" w:fill="D9D9D9"/>
          </w:tcPr>
          <w:p w14:paraId="1E0C898D" w14:textId="77777777" w:rsidR="00997B8C" w:rsidRDefault="00000000">
            <w:pPr>
              <w:jc w:val="center"/>
            </w:pPr>
            <w:proofErr w:type="spellStart"/>
            <w:r>
              <w:rPr>
                <w:b/>
              </w:rPr>
              <w:t>Önlem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Sonrası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adet</w:t>
            </w:r>
            <w:proofErr w:type="spellEnd"/>
            <w:r>
              <w:rPr>
                <w:b/>
              </w:rPr>
              <w:t>)</w:t>
            </w:r>
          </w:p>
        </w:tc>
      </w:tr>
      <w:tr w:rsidR="00997B8C" w14:paraId="4801D3E3" w14:textId="77777777">
        <w:tc>
          <w:tcPr>
            <w:tcW w:w="4896" w:type="dxa"/>
          </w:tcPr>
          <w:p w14:paraId="0E83FB92" w14:textId="77777777" w:rsidR="00997B8C" w:rsidRDefault="00000000">
            <w:proofErr w:type="spellStart"/>
            <w:r>
              <w:t>Önemsiz</w:t>
            </w:r>
            <w:proofErr w:type="spellEnd"/>
          </w:p>
        </w:tc>
        <w:tc>
          <w:tcPr>
            <w:tcW w:w="4896" w:type="dxa"/>
          </w:tcPr>
          <w:p w14:paraId="7856C1F0" w14:textId="77777777" w:rsidR="00997B8C" w:rsidRDefault="00000000">
            <w:r>
              <w:t>{</w:t>
            </w:r>
            <w:proofErr w:type="spellStart"/>
            <w:r>
              <w:t>ozetMevcutOnemsiz</w:t>
            </w:r>
            <w:proofErr w:type="spellEnd"/>
            <w:r>
              <w:t>}</w:t>
            </w:r>
          </w:p>
        </w:tc>
        <w:tc>
          <w:tcPr>
            <w:tcW w:w="4896" w:type="dxa"/>
          </w:tcPr>
          <w:p w14:paraId="335B1358" w14:textId="77777777" w:rsidR="00997B8C" w:rsidRDefault="00000000">
            <w:r>
              <w:t>{</w:t>
            </w:r>
            <w:proofErr w:type="spellStart"/>
            <w:r>
              <w:t>ozetYeniOnemsiz</w:t>
            </w:r>
            <w:proofErr w:type="spellEnd"/>
            <w:r>
              <w:t>}</w:t>
            </w:r>
          </w:p>
        </w:tc>
      </w:tr>
      <w:tr w:rsidR="00997B8C" w14:paraId="1CA87444" w14:textId="77777777">
        <w:tc>
          <w:tcPr>
            <w:tcW w:w="4896" w:type="dxa"/>
          </w:tcPr>
          <w:p w14:paraId="092A78CB" w14:textId="77777777" w:rsidR="00997B8C" w:rsidRDefault="00000000">
            <w:proofErr w:type="spellStart"/>
            <w:r>
              <w:t>Olası</w:t>
            </w:r>
            <w:proofErr w:type="spellEnd"/>
          </w:p>
        </w:tc>
        <w:tc>
          <w:tcPr>
            <w:tcW w:w="4896" w:type="dxa"/>
          </w:tcPr>
          <w:p w14:paraId="3D68C89B" w14:textId="77777777" w:rsidR="00997B8C" w:rsidRDefault="00000000">
            <w:r>
              <w:t>{</w:t>
            </w:r>
            <w:proofErr w:type="spellStart"/>
            <w:r>
              <w:t>ozetMevcutOlasi</w:t>
            </w:r>
            <w:proofErr w:type="spellEnd"/>
            <w:r>
              <w:t>}</w:t>
            </w:r>
          </w:p>
        </w:tc>
        <w:tc>
          <w:tcPr>
            <w:tcW w:w="4896" w:type="dxa"/>
          </w:tcPr>
          <w:p w14:paraId="77E4B95F" w14:textId="77777777" w:rsidR="00997B8C" w:rsidRDefault="00000000">
            <w:r>
              <w:t>{</w:t>
            </w:r>
            <w:proofErr w:type="spellStart"/>
            <w:r>
              <w:t>ozetYeniOlasi</w:t>
            </w:r>
            <w:proofErr w:type="spellEnd"/>
            <w:r>
              <w:t>}</w:t>
            </w:r>
          </w:p>
        </w:tc>
      </w:tr>
      <w:tr w:rsidR="00997B8C" w14:paraId="6AA2B0D9" w14:textId="77777777">
        <w:tc>
          <w:tcPr>
            <w:tcW w:w="4896" w:type="dxa"/>
          </w:tcPr>
          <w:p w14:paraId="058106D6" w14:textId="77777777" w:rsidR="00997B8C" w:rsidRDefault="00000000">
            <w:proofErr w:type="spellStart"/>
            <w:r>
              <w:t>Önemli</w:t>
            </w:r>
            <w:proofErr w:type="spellEnd"/>
          </w:p>
        </w:tc>
        <w:tc>
          <w:tcPr>
            <w:tcW w:w="4896" w:type="dxa"/>
          </w:tcPr>
          <w:p w14:paraId="41EFE0B6" w14:textId="77777777" w:rsidR="00997B8C" w:rsidRDefault="00000000">
            <w:r>
              <w:t>{</w:t>
            </w:r>
            <w:proofErr w:type="spellStart"/>
            <w:r>
              <w:t>ozetMevcutOnemli</w:t>
            </w:r>
            <w:proofErr w:type="spellEnd"/>
            <w:r>
              <w:t>}</w:t>
            </w:r>
          </w:p>
        </w:tc>
        <w:tc>
          <w:tcPr>
            <w:tcW w:w="4896" w:type="dxa"/>
          </w:tcPr>
          <w:p w14:paraId="2A8C7CF6" w14:textId="77777777" w:rsidR="00997B8C" w:rsidRDefault="00000000">
            <w:r>
              <w:t>{</w:t>
            </w:r>
            <w:proofErr w:type="spellStart"/>
            <w:r>
              <w:t>ozetYeniOnemli</w:t>
            </w:r>
            <w:proofErr w:type="spellEnd"/>
            <w:r>
              <w:t>}</w:t>
            </w:r>
          </w:p>
        </w:tc>
      </w:tr>
      <w:tr w:rsidR="00997B8C" w14:paraId="4CF1E290" w14:textId="77777777">
        <w:tc>
          <w:tcPr>
            <w:tcW w:w="4896" w:type="dxa"/>
          </w:tcPr>
          <w:p w14:paraId="7E67599B" w14:textId="77777777" w:rsidR="00997B8C" w:rsidRDefault="00000000">
            <w:r>
              <w:t>Yüksek</w:t>
            </w:r>
          </w:p>
        </w:tc>
        <w:tc>
          <w:tcPr>
            <w:tcW w:w="4896" w:type="dxa"/>
          </w:tcPr>
          <w:p w14:paraId="5DE59B46" w14:textId="77777777" w:rsidR="00997B8C" w:rsidRDefault="00000000">
            <w:r>
              <w:t>{</w:t>
            </w:r>
            <w:proofErr w:type="spellStart"/>
            <w:r>
              <w:t>ozetMevcutYuksek</w:t>
            </w:r>
            <w:proofErr w:type="spellEnd"/>
            <w:r>
              <w:t>}</w:t>
            </w:r>
          </w:p>
        </w:tc>
        <w:tc>
          <w:tcPr>
            <w:tcW w:w="4896" w:type="dxa"/>
          </w:tcPr>
          <w:p w14:paraId="4C82B1F5" w14:textId="77777777" w:rsidR="00997B8C" w:rsidRDefault="00000000">
            <w:r>
              <w:t>{</w:t>
            </w:r>
            <w:proofErr w:type="spellStart"/>
            <w:r>
              <w:t>ozetYeniYuksek</w:t>
            </w:r>
            <w:proofErr w:type="spellEnd"/>
            <w:r>
              <w:t>}</w:t>
            </w:r>
          </w:p>
        </w:tc>
      </w:tr>
      <w:tr w:rsidR="00997B8C" w14:paraId="4AA1544A" w14:textId="77777777">
        <w:tc>
          <w:tcPr>
            <w:tcW w:w="4896" w:type="dxa"/>
          </w:tcPr>
          <w:p w14:paraId="768D90FD" w14:textId="77777777" w:rsidR="00997B8C" w:rsidRDefault="00000000">
            <w:proofErr w:type="spellStart"/>
            <w:r>
              <w:t>Tolerans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</w:p>
        </w:tc>
        <w:tc>
          <w:tcPr>
            <w:tcW w:w="4896" w:type="dxa"/>
          </w:tcPr>
          <w:p w14:paraId="30004295" w14:textId="77777777" w:rsidR="00997B8C" w:rsidRDefault="00000000">
            <w:r>
              <w:t>{</w:t>
            </w:r>
            <w:proofErr w:type="spellStart"/>
            <w:r>
              <w:t>ozetMevcutToleransDisi</w:t>
            </w:r>
            <w:proofErr w:type="spellEnd"/>
            <w:r>
              <w:t>}</w:t>
            </w:r>
          </w:p>
        </w:tc>
        <w:tc>
          <w:tcPr>
            <w:tcW w:w="4896" w:type="dxa"/>
          </w:tcPr>
          <w:p w14:paraId="15070D99" w14:textId="77777777" w:rsidR="00997B8C" w:rsidRDefault="00000000">
            <w:r>
              <w:t>{</w:t>
            </w:r>
            <w:proofErr w:type="spellStart"/>
            <w:r>
              <w:t>ozetYeniToleransDisi</w:t>
            </w:r>
            <w:proofErr w:type="spellEnd"/>
            <w:r>
              <w:t>}</w:t>
            </w:r>
          </w:p>
        </w:tc>
      </w:tr>
      <w:tr w:rsidR="00997B8C" w14:paraId="2C4A1688" w14:textId="77777777">
        <w:tc>
          <w:tcPr>
            <w:tcW w:w="4896" w:type="dxa"/>
          </w:tcPr>
          <w:p w14:paraId="2A2B6D15" w14:textId="77777777" w:rsidR="00997B8C" w:rsidRDefault="00000000">
            <w:r>
              <w:rPr>
                <w:b/>
              </w:rPr>
              <w:t>TOPLAM</w:t>
            </w:r>
          </w:p>
        </w:tc>
        <w:tc>
          <w:tcPr>
            <w:tcW w:w="4896" w:type="dxa"/>
          </w:tcPr>
          <w:p w14:paraId="5F047C12" w14:textId="77777777" w:rsidR="00997B8C" w:rsidRDefault="00000000">
            <w:r>
              <w:t>{</w:t>
            </w:r>
            <w:proofErr w:type="spellStart"/>
            <w:r>
              <w:t>ozetMevcutToplam</w:t>
            </w:r>
            <w:proofErr w:type="spellEnd"/>
            <w:r>
              <w:t>}</w:t>
            </w:r>
          </w:p>
        </w:tc>
        <w:tc>
          <w:tcPr>
            <w:tcW w:w="4896" w:type="dxa"/>
          </w:tcPr>
          <w:p w14:paraId="4A189648" w14:textId="77777777" w:rsidR="00997B8C" w:rsidRDefault="00000000">
            <w:r>
              <w:t>{</w:t>
            </w:r>
            <w:proofErr w:type="spellStart"/>
            <w:r>
              <w:t>ozetYeniToplam</w:t>
            </w:r>
            <w:proofErr w:type="spellEnd"/>
            <w:r>
              <w:t>}</w:t>
            </w:r>
          </w:p>
        </w:tc>
      </w:tr>
    </w:tbl>
    <w:p w14:paraId="314F3919" w14:textId="77777777" w:rsidR="00997B8C" w:rsidRDefault="00997B8C"/>
    <w:p w14:paraId="474E37D1" w14:textId="77777777" w:rsidR="00997B8C" w:rsidRDefault="00000000">
      <w:pPr>
        <w:pStyle w:val="Balk3"/>
      </w:pPr>
      <w:r>
        <w:lastRenderedPageBreak/>
        <w:t>4. KONTROL ÖNLEMLERİ HİYERARŞİSİ</w:t>
      </w:r>
    </w:p>
    <w:p w14:paraId="1EC02E8F" w14:textId="77777777" w:rsidR="00997B8C" w:rsidRDefault="00000000">
      <w:proofErr w:type="spellStart"/>
      <w:r>
        <w:t>Risklerin</w:t>
      </w:r>
      <w:proofErr w:type="spellEnd"/>
      <w:r>
        <w:t xml:space="preserve"> </w:t>
      </w:r>
      <w:proofErr w:type="spellStart"/>
      <w:r>
        <w:t>kontrolünde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öncelik</w:t>
      </w:r>
      <w:proofErr w:type="spellEnd"/>
      <w:r>
        <w:t xml:space="preserve"> </w:t>
      </w:r>
      <w:proofErr w:type="spellStart"/>
      <w:r>
        <w:t>sırası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: (1) Eleme/Bertaraf - </w:t>
      </w:r>
      <w:proofErr w:type="spellStart"/>
      <w:r>
        <w:t>tehlikenin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ortadan</w:t>
      </w:r>
      <w:proofErr w:type="spellEnd"/>
      <w:r>
        <w:t xml:space="preserve"> </w:t>
      </w:r>
      <w:proofErr w:type="spellStart"/>
      <w:r>
        <w:t>kaldırılması</w:t>
      </w:r>
      <w:proofErr w:type="spellEnd"/>
      <w:r>
        <w:t xml:space="preserve">; (2) </w:t>
      </w:r>
      <w:proofErr w:type="spellStart"/>
      <w:r>
        <w:t>İkame</w:t>
      </w:r>
      <w:proofErr w:type="spellEnd"/>
      <w:r>
        <w:t xml:space="preserve"> -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tehlikeli</w:t>
      </w:r>
      <w:proofErr w:type="spellEnd"/>
      <w:r>
        <w:t xml:space="preserve"> </w:t>
      </w:r>
      <w:proofErr w:type="spellStart"/>
      <w:r>
        <w:t>madde</w:t>
      </w:r>
      <w:proofErr w:type="spellEnd"/>
      <w:r>
        <w:t>/</w:t>
      </w:r>
      <w:proofErr w:type="spellStart"/>
      <w:r>
        <w:t>yöntem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değiştirme</w:t>
      </w:r>
      <w:proofErr w:type="spellEnd"/>
      <w:r>
        <w:t xml:space="preserve">; (3) </w:t>
      </w:r>
      <w:proofErr w:type="spellStart"/>
      <w:r>
        <w:t>Mühendislik</w:t>
      </w:r>
      <w:proofErr w:type="spellEnd"/>
      <w:r>
        <w:t xml:space="preserve"> </w:t>
      </w:r>
      <w:proofErr w:type="spellStart"/>
      <w:r>
        <w:t>kontrolleri</w:t>
      </w:r>
      <w:proofErr w:type="spellEnd"/>
      <w:r>
        <w:t xml:space="preserve"> -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koruyucusu</w:t>
      </w:r>
      <w:proofErr w:type="spellEnd"/>
      <w:r>
        <w:t xml:space="preserve">,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egzoz</w:t>
      </w:r>
      <w:proofErr w:type="spellEnd"/>
      <w:r>
        <w:t xml:space="preserve"> vb.; (4) </w:t>
      </w:r>
      <w:proofErr w:type="spellStart"/>
      <w:r>
        <w:t>İdari</w:t>
      </w:r>
      <w:proofErr w:type="spellEnd"/>
      <w:r>
        <w:t xml:space="preserve"> </w:t>
      </w:r>
      <w:proofErr w:type="spellStart"/>
      <w:r>
        <w:t>kontroller</w:t>
      </w:r>
      <w:proofErr w:type="spellEnd"/>
      <w:r>
        <w:t xml:space="preserve"> - </w:t>
      </w:r>
      <w:proofErr w:type="spellStart"/>
      <w:r>
        <w:t>eğitim</w:t>
      </w:r>
      <w:proofErr w:type="spellEnd"/>
      <w:r>
        <w:t xml:space="preserve">, </w:t>
      </w:r>
      <w:proofErr w:type="spellStart"/>
      <w:r>
        <w:t>periyodik</w:t>
      </w:r>
      <w:proofErr w:type="spellEnd"/>
      <w:r>
        <w:t xml:space="preserve"> </w:t>
      </w:r>
      <w:proofErr w:type="spellStart"/>
      <w:r>
        <w:t>ölçüm</w:t>
      </w:r>
      <w:proofErr w:type="spellEnd"/>
      <w:r>
        <w:t xml:space="preserve">, </w:t>
      </w:r>
      <w:proofErr w:type="spellStart"/>
      <w:r>
        <w:t>uyarı</w:t>
      </w:r>
      <w:proofErr w:type="spellEnd"/>
      <w:r>
        <w:t xml:space="preserve"> </w:t>
      </w:r>
      <w:proofErr w:type="spellStart"/>
      <w:r>
        <w:t>işaretleri</w:t>
      </w:r>
      <w:proofErr w:type="spellEnd"/>
      <w:r>
        <w:t xml:space="preserve"> vb.; (5)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Koruyucu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 xml:space="preserve"> (KKD) - son </w:t>
      </w:r>
      <w:proofErr w:type="spellStart"/>
      <w:r>
        <w:t>çare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. Fine-Kinney </w:t>
      </w:r>
      <w:proofErr w:type="spellStart"/>
      <w:r>
        <w:t>yönteminde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hiyerarşinin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, </w:t>
      </w:r>
      <w:proofErr w:type="spellStart"/>
      <w:r>
        <w:t>önlem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risk </w:t>
      </w:r>
      <w:proofErr w:type="spellStart"/>
      <w:r>
        <w:t>puanının</w:t>
      </w:r>
      <w:proofErr w:type="spellEnd"/>
      <w:r>
        <w:t xml:space="preserve"> </w:t>
      </w:r>
      <w:proofErr w:type="spellStart"/>
      <w:r>
        <w:t>düşüşü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izlenir</w:t>
      </w:r>
      <w:proofErr w:type="spellEnd"/>
      <w:r>
        <w:t>.</w:t>
      </w:r>
    </w:p>
    <w:p w14:paraId="4DC6F16D" w14:textId="77777777" w:rsidR="00997B8C" w:rsidRDefault="00000000">
      <w:pPr>
        <w:pStyle w:val="Balk3"/>
      </w:pPr>
      <w:r>
        <w:t>5. SONUÇ VE TAKİP</w:t>
      </w:r>
    </w:p>
    <w:p w14:paraId="6428B564" w14:textId="77777777" w:rsidR="00997B8C" w:rsidRDefault="00000000">
      <w:proofErr w:type="spellStart"/>
      <w:r>
        <w:t>Tespit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tolerans</w:t>
      </w:r>
      <w:proofErr w:type="spellEnd"/>
      <w:r>
        <w:t xml:space="preserve"> </w:t>
      </w:r>
      <w:proofErr w:type="spellStart"/>
      <w:r>
        <w:t>dışı</w:t>
      </w:r>
      <w:proofErr w:type="spellEnd"/>
      <w:r>
        <w:t xml:space="preserve"> </w:t>
      </w:r>
      <w:proofErr w:type="spellStart"/>
      <w:r>
        <w:t>riskler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belirlenen</w:t>
      </w:r>
      <w:proofErr w:type="spellEnd"/>
      <w:r>
        <w:t xml:space="preserve"> </w:t>
      </w:r>
      <w:proofErr w:type="spellStart"/>
      <w:r>
        <w:t>önlemler</w:t>
      </w:r>
      <w:proofErr w:type="spellEnd"/>
      <w:r>
        <w:t xml:space="preserve">, </w:t>
      </w:r>
      <w:proofErr w:type="spellStart"/>
      <w:r>
        <w:t>sorumlular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tarihleri</w:t>
      </w:r>
      <w:proofErr w:type="spellEnd"/>
      <w:r>
        <w:t xml:space="preserve"> 'Risk </w:t>
      </w:r>
      <w:proofErr w:type="spellStart"/>
      <w:r>
        <w:t>Analizi</w:t>
      </w:r>
      <w:proofErr w:type="spellEnd"/>
      <w:r>
        <w:t xml:space="preserve">' </w:t>
      </w:r>
      <w:proofErr w:type="spellStart"/>
      <w:r>
        <w:t>sayfasında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edilmektedir</w:t>
      </w:r>
      <w:proofErr w:type="spellEnd"/>
      <w:r>
        <w:t xml:space="preserve">. Risk </w:t>
      </w:r>
      <w:proofErr w:type="spellStart"/>
      <w:r>
        <w:t>değerlendirmesi</w:t>
      </w:r>
      <w:proofErr w:type="spellEnd"/>
      <w:r>
        <w:t xml:space="preserve">; </w:t>
      </w:r>
      <w:proofErr w:type="spellStart"/>
      <w:r>
        <w:t>iş</w:t>
      </w:r>
      <w:proofErr w:type="spellEnd"/>
      <w:r>
        <w:t xml:space="preserve"> </w:t>
      </w:r>
      <w:proofErr w:type="spellStart"/>
      <w:r>
        <w:t>kazası</w:t>
      </w:r>
      <w:proofErr w:type="spellEnd"/>
      <w:r>
        <w:t>/</w:t>
      </w:r>
      <w:proofErr w:type="spellStart"/>
      <w:r>
        <w:t>meslek</w:t>
      </w:r>
      <w:proofErr w:type="spellEnd"/>
      <w:r>
        <w:t xml:space="preserve"> </w:t>
      </w:r>
      <w:proofErr w:type="spellStart"/>
      <w:r>
        <w:t>hastalığı</w:t>
      </w:r>
      <w:proofErr w:type="spellEnd"/>
      <w:r>
        <w:t xml:space="preserve"> </w:t>
      </w:r>
      <w:proofErr w:type="spellStart"/>
      <w:r>
        <w:t>meydana</w:t>
      </w:r>
      <w:proofErr w:type="spellEnd"/>
      <w:r>
        <w:t xml:space="preserve"> </w:t>
      </w:r>
      <w:proofErr w:type="spellStart"/>
      <w:r>
        <w:t>gelmesi</w:t>
      </w:r>
      <w:proofErr w:type="spellEnd"/>
      <w:r>
        <w:t xml:space="preserve">,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yöntemi</w:t>
      </w:r>
      <w:proofErr w:type="spellEnd"/>
      <w:r>
        <w:t>/</w:t>
      </w:r>
      <w:proofErr w:type="spellStart"/>
      <w:r>
        <w:t>ekipman</w:t>
      </w:r>
      <w:proofErr w:type="spellEnd"/>
      <w:r>
        <w:t xml:space="preserve"> </w:t>
      </w:r>
      <w:proofErr w:type="spellStart"/>
      <w:r>
        <w:t>değişikliği</w:t>
      </w:r>
      <w:proofErr w:type="spellEnd"/>
      <w:r>
        <w:t xml:space="preserve">, yeni </w:t>
      </w:r>
      <w:proofErr w:type="spellStart"/>
      <w:r>
        <w:t>kimyasal</w:t>
      </w:r>
      <w:proofErr w:type="spellEnd"/>
      <w:r>
        <w:t>/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uygulanması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mevzuat</w:t>
      </w:r>
      <w:proofErr w:type="spellEnd"/>
      <w:r>
        <w:t xml:space="preserve"> </w:t>
      </w:r>
      <w:proofErr w:type="spellStart"/>
      <w:r>
        <w:t>değişikliği</w:t>
      </w:r>
      <w:proofErr w:type="spellEnd"/>
      <w:r>
        <w:t xml:space="preserve"> </w:t>
      </w:r>
      <w:proofErr w:type="spellStart"/>
      <w:r>
        <w:t>durumlarında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tehlike</w:t>
      </w:r>
      <w:proofErr w:type="spellEnd"/>
      <w:r>
        <w:t xml:space="preserve"> </w:t>
      </w:r>
      <w:proofErr w:type="spellStart"/>
      <w:r>
        <w:t>sınıfı</w:t>
      </w:r>
      <w:proofErr w:type="spellEnd"/>
      <w:r>
        <w:t xml:space="preserve"> </w:t>
      </w:r>
      <w:proofErr w:type="spellStart"/>
      <w:r>
        <w:t>uyarınca</w:t>
      </w:r>
      <w:proofErr w:type="spellEnd"/>
      <w:r>
        <w:t xml:space="preserve"> {</w:t>
      </w:r>
      <w:proofErr w:type="spellStart"/>
      <w:r>
        <w:t>gecerlilikSuresi</w:t>
      </w:r>
      <w:proofErr w:type="spellEnd"/>
      <w:r>
        <w:t xml:space="preserve">} </w:t>
      </w:r>
      <w:proofErr w:type="spellStart"/>
      <w:r>
        <w:t>yenilenir</w:t>
      </w:r>
      <w:proofErr w:type="spellEnd"/>
      <w:r>
        <w:t xml:space="preserve">. Bu </w:t>
      </w:r>
      <w:proofErr w:type="spellStart"/>
      <w:r>
        <w:t>rapor</w:t>
      </w:r>
      <w:proofErr w:type="spellEnd"/>
      <w:r>
        <w:t xml:space="preserve">, risk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ekibi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imza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alınmış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işveren</w:t>
      </w:r>
      <w:proofErr w:type="spellEnd"/>
      <w:r>
        <w:t xml:space="preserve"> </w:t>
      </w:r>
      <w:proofErr w:type="spellStart"/>
      <w:r>
        <w:t>onayına</w:t>
      </w:r>
      <w:proofErr w:type="spellEnd"/>
      <w:r>
        <w:t xml:space="preserve"> </w:t>
      </w:r>
      <w:proofErr w:type="spellStart"/>
      <w:r>
        <w:t>sunulmuştur</w:t>
      </w:r>
      <w:proofErr w:type="spellEnd"/>
      <w:r>
        <w:t>.</w:t>
      </w:r>
    </w:p>
    <w:sectPr w:rsidR="00997B8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668198">
    <w:abstractNumId w:val="8"/>
  </w:num>
  <w:num w:numId="2" w16cid:durableId="1304701858">
    <w:abstractNumId w:val="6"/>
  </w:num>
  <w:num w:numId="3" w16cid:durableId="1722628776">
    <w:abstractNumId w:val="5"/>
  </w:num>
  <w:num w:numId="4" w16cid:durableId="551968993">
    <w:abstractNumId w:val="4"/>
  </w:num>
  <w:num w:numId="5" w16cid:durableId="1586645225">
    <w:abstractNumId w:val="7"/>
  </w:num>
  <w:num w:numId="6" w16cid:durableId="1273826189">
    <w:abstractNumId w:val="3"/>
  </w:num>
  <w:num w:numId="7" w16cid:durableId="1792505445">
    <w:abstractNumId w:val="2"/>
  </w:num>
  <w:num w:numId="8" w16cid:durableId="625818519">
    <w:abstractNumId w:val="1"/>
  </w:num>
  <w:num w:numId="9" w16cid:durableId="20657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5C1"/>
    <w:rsid w:val="008D1FF5"/>
    <w:rsid w:val="00997B8C"/>
    <w:rsid w:val="00AA1D8D"/>
    <w:rsid w:val="00B47730"/>
    <w:rsid w:val="00C721CD"/>
    <w:rsid w:val="00CB0664"/>
    <w:rsid w:val="00E228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582174"/>
  <w14:defaultImageDpi w14:val="300"/>
  <w15:docId w15:val="{D07512D1-BC1F-444B-9606-C0266274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5</cp:revision>
  <dcterms:created xsi:type="dcterms:W3CDTF">2013-12-23T23:15:00Z</dcterms:created>
  <dcterms:modified xsi:type="dcterms:W3CDTF">2026-07-25T14:04:00Z</dcterms:modified>
  <cp:category/>
</cp:coreProperties>
</file>