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B140F" w14:textId="77777777" w:rsidR="006C598B" w:rsidRDefault="00000000">
      <w:pPr>
        <w:pStyle w:val="Balk1"/>
        <w:jc w:val="center"/>
      </w:pPr>
      <w:r>
        <w:t>TERMAL KONFOR ÖLÇÜM VE TAKİP FORMU</w:t>
      </w:r>
    </w:p>
    <w:p w14:paraId="25DD4743" w14:textId="77777777" w:rsidR="006C598B" w:rsidRDefault="00000000">
      <w:pPr>
        <w:jc w:val="center"/>
      </w:pPr>
      <w:r>
        <w:rPr>
          <w:i/>
        </w:rPr>
        <w:t>(TS EN ISO 7730 / ISO 7243-WBGT - Ortam sıcaklığı, nem, hava akım hızı ve radyant ısı takibi)</w:t>
      </w:r>
    </w:p>
    <w:p w14:paraId="35039794" w14:textId="77777777" w:rsidR="006C598B" w:rsidRDefault="006C598B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600"/>
        <w:gridCol w:w="3600"/>
        <w:gridCol w:w="3600"/>
        <w:gridCol w:w="3600"/>
      </w:tblGrid>
      <w:tr w:rsidR="006C598B" w14:paraId="4FDA9710" w14:textId="77777777">
        <w:tc>
          <w:tcPr>
            <w:tcW w:w="3600" w:type="dxa"/>
            <w:shd w:val="clear" w:color="auto" w:fill="F2F2F2"/>
          </w:tcPr>
          <w:p w14:paraId="65DAD21E" w14:textId="77777777" w:rsidR="006C598B" w:rsidRDefault="00000000">
            <w:r>
              <w:rPr>
                <w:b/>
              </w:rPr>
              <w:t>Form No:</w:t>
            </w:r>
          </w:p>
        </w:tc>
        <w:tc>
          <w:tcPr>
            <w:tcW w:w="3600" w:type="dxa"/>
          </w:tcPr>
          <w:p w14:paraId="16BBC26F" w14:textId="77777777" w:rsidR="006C598B" w:rsidRDefault="00000000">
            <w:r>
              <w:t>{formNo}</w:t>
            </w:r>
          </w:p>
        </w:tc>
        <w:tc>
          <w:tcPr>
            <w:tcW w:w="3600" w:type="dxa"/>
            <w:shd w:val="clear" w:color="auto" w:fill="F2F2F2"/>
          </w:tcPr>
          <w:p w14:paraId="3C1EE7A1" w14:textId="77777777" w:rsidR="006C598B" w:rsidRDefault="00000000">
            <w:r>
              <w:rPr>
                <w:b/>
              </w:rPr>
              <w:t>Ölçüm Tarihi:</w:t>
            </w:r>
          </w:p>
        </w:tc>
        <w:tc>
          <w:tcPr>
            <w:tcW w:w="3600" w:type="dxa"/>
          </w:tcPr>
          <w:p w14:paraId="08A8D406" w14:textId="77777777" w:rsidR="006C598B" w:rsidRDefault="00000000">
            <w:r>
              <w:t>{olcumTarihi}</w:t>
            </w:r>
          </w:p>
        </w:tc>
      </w:tr>
      <w:tr w:rsidR="006C598B" w14:paraId="439049C5" w14:textId="77777777">
        <w:tc>
          <w:tcPr>
            <w:tcW w:w="3600" w:type="dxa"/>
            <w:shd w:val="clear" w:color="auto" w:fill="F2F2F2"/>
          </w:tcPr>
          <w:p w14:paraId="0FE21316" w14:textId="77777777" w:rsidR="006C598B" w:rsidRDefault="00000000">
            <w:r>
              <w:rPr>
                <w:b/>
              </w:rPr>
              <w:t>İşletme / Fabrika:</w:t>
            </w:r>
          </w:p>
        </w:tc>
        <w:tc>
          <w:tcPr>
            <w:tcW w:w="3600" w:type="dxa"/>
          </w:tcPr>
          <w:p w14:paraId="6F02F766" w14:textId="77777777" w:rsidR="006C598B" w:rsidRDefault="00000000">
            <w:r>
              <w:t>{isletmeAdi}</w:t>
            </w:r>
          </w:p>
        </w:tc>
        <w:tc>
          <w:tcPr>
            <w:tcW w:w="3600" w:type="dxa"/>
            <w:shd w:val="clear" w:color="auto" w:fill="F2F2F2"/>
          </w:tcPr>
          <w:p w14:paraId="5FD9FE09" w14:textId="77777777" w:rsidR="006C598B" w:rsidRDefault="00000000">
            <w:r>
              <w:rPr>
                <w:b/>
              </w:rPr>
              <w:t>Vardiya:</w:t>
            </w:r>
          </w:p>
        </w:tc>
        <w:tc>
          <w:tcPr>
            <w:tcW w:w="3600" w:type="dxa"/>
          </w:tcPr>
          <w:p w14:paraId="48F39462" w14:textId="77777777" w:rsidR="006C598B" w:rsidRDefault="00000000">
            <w:r>
              <w:t>{vardiya}</w:t>
            </w:r>
          </w:p>
        </w:tc>
      </w:tr>
      <w:tr w:rsidR="006C598B" w14:paraId="5B0DD433" w14:textId="77777777">
        <w:tc>
          <w:tcPr>
            <w:tcW w:w="3600" w:type="dxa"/>
            <w:shd w:val="clear" w:color="auto" w:fill="F2F2F2"/>
          </w:tcPr>
          <w:p w14:paraId="116AE010" w14:textId="77777777" w:rsidR="006C598B" w:rsidRDefault="00000000">
            <w:r>
              <w:rPr>
                <w:b/>
              </w:rPr>
              <w:t>Ölçümü Yapan:</w:t>
            </w:r>
          </w:p>
        </w:tc>
        <w:tc>
          <w:tcPr>
            <w:tcW w:w="3600" w:type="dxa"/>
          </w:tcPr>
          <w:p w14:paraId="4C2282F4" w14:textId="77777777" w:rsidR="006C598B" w:rsidRDefault="00000000">
            <w:r>
              <w:t>{olcumuYapan}</w:t>
            </w:r>
          </w:p>
        </w:tc>
        <w:tc>
          <w:tcPr>
            <w:tcW w:w="3600" w:type="dxa"/>
            <w:shd w:val="clear" w:color="auto" w:fill="F2F2F2"/>
          </w:tcPr>
          <w:p w14:paraId="6306ACDF" w14:textId="77777777" w:rsidR="006C598B" w:rsidRDefault="00000000">
            <w:r>
              <w:rPr>
                <w:b/>
              </w:rPr>
              <w:t>Dış Hava Sıcaklığı:</w:t>
            </w:r>
          </w:p>
        </w:tc>
        <w:tc>
          <w:tcPr>
            <w:tcW w:w="3600" w:type="dxa"/>
          </w:tcPr>
          <w:p w14:paraId="1222C5E0" w14:textId="77777777" w:rsidR="006C598B" w:rsidRDefault="00000000">
            <w:r>
              <w:t>{disHavaSicaklik}</w:t>
            </w:r>
          </w:p>
        </w:tc>
      </w:tr>
      <w:tr w:rsidR="006C598B" w14:paraId="4D9947E2" w14:textId="77777777">
        <w:tc>
          <w:tcPr>
            <w:tcW w:w="3600" w:type="dxa"/>
            <w:shd w:val="clear" w:color="auto" w:fill="F2F2F2"/>
          </w:tcPr>
          <w:p w14:paraId="3C92A0B6" w14:textId="77777777" w:rsidR="006C598B" w:rsidRDefault="00000000">
            <w:r>
              <w:rPr>
                <w:b/>
              </w:rPr>
              <w:t>Ölçüm Cihazı / Kalibrasyon:</w:t>
            </w:r>
          </w:p>
        </w:tc>
        <w:tc>
          <w:tcPr>
            <w:tcW w:w="3600" w:type="dxa"/>
          </w:tcPr>
          <w:p w14:paraId="602C4D71" w14:textId="77777777" w:rsidR="006C598B" w:rsidRDefault="00000000">
            <w:r>
              <w:t>{cihazKalibrasyon}</w:t>
            </w:r>
          </w:p>
        </w:tc>
        <w:tc>
          <w:tcPr>
            <w:tcW w:w="3600" w:type="dxa"/>
            <w:shd w:val="clear" w:color="auto" w:fill="F2F2F2"/>
          </w:tcPr>
          <w:p w14:paraId="1EA3D466" w14:textId="77777777" w:rsidR="006C598B" w:rsidRDefault="00000000">
            <w:r>
              <w:rPr>
                <w:b/>
              </w:rPr>
              <w:t>Mevsim:</w:t>
            </w:r>
          </w:p>
        </w:tc>
        <w:tc>
          <w:tcPr>
            <w:tcW w:w="3600" w:type="dxa"/>
          </w:tcPr>
          <w:p w14:paraId="0E18198F" w14:textId="77777777" w:rsidR="006C598B" w:rsidRDefault="00000000">
            <w:r>
              <w:t>{mevsim}</w:t>
            </w:r>
          </w:p>
        </w:tc>
      </w:tr>
    </w:tbl>
    <w:p w14:paraId="0C678724" w14:textId="77777777" w:rsidR="006C598B" w:rsidRDefault="006C598B"/>
    <w:p w14:paraId="7AB821FA" w14:textId="77777777" w:rsidR="006C598B" w:rsidRDefault="00000000">
      <w:pPr>
        <w:pStyle w:val="Balk2"/>
      </w:pPr>
      <w:r>
        <w:t>1. KABUL KRİTERLERİ (Referans Aralıkları)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600"/>
        <w:gridCol w:w="3600"/>
        <w:gridCol w:w="3600"/>
        <w:gridCol w:w="3600"/>
      </w:tblGrid>
      <w:tr w:rsidR="006C598B" w14:paraId="7F5DFAA1" w14:textId="77777777">
        <w:tc>
          <w:tcPr>
            <w:tcW w:w="3600" w:type="dxa"/>
            <w:shd w:val="clear" w:color="auto" w:fill="D9D9D9"/>
          </w:tcPr>
          <w:p w14:paraId="04FC72FA" w14:textId="77777777" w:rsidR="006C598B" w:rsidRDefault="00000000">
            <w:pPr>
              <w:jc w:val="center"/>
            </w:pPr>
            <w:r>
              <w:rPr>
                <w:b/>
              </w:rPr>
              <w:t>Parametre</w:t>
            </w:r>
          </w:p>
        </w:tc>
        <w:tc>
          <w:tcPr>
            <w:tcW w:w="3600" w:type="dxa"/>
            <w:shd w:val="clear" w:color="auto" w:fill="D9D9D9"/>
          </w:tcPr>
          <w:p w14:paraId="63D39DBC" w14:textId="77777777" w:rsidR="006C598B" w:rsidRDefault="00000000">
            <w:pPr>
              <w:jc w:val="center"/>
            </w:pPr>
            <w:r>
              <w:rPr>
                <w:b/>
              </w:rPr>
              <w:t>Birim</w:t>
            </w:r>
          </w:p>
        </w:tc>
        <w:tc>
          <w:tcPr>
            <w:tcW w:w="3600" w:type="dxa"/>
            <w:shd w:val="clear" w:color="auto" w:fill="D9D9D9"/>
          </w:tcPr>
          <w:p w14:paraId="485728FC" w14:textId="77777777" w:rsidR="006C598B" w:rsidRDefault="00000000">
            <w:pPr>
              <w:jc w:val="center"/>
            </w:pPr>
            <w:r>
              <w:rPr>
                <w:b/>
              </w:rPr>
              <w:t>Kabul Aralığı</w:t>
            </w:r>
          </w:p>
        </w:tc>
        <w:tc>
          <w:tcPr>
            <w:tcW w:w="3600" w:type="dxa"/>
            <w:shd w:val="clear" w:color="auto" w:fill="D9D9D9"/>
          </w:tcPr>
          <w:p w14:paraId="52CC36C5" w14:textId="77777777" w:rsidR="006C598B" w:rsidRDefault="00000000">
            <w:pPr>
              <w:jc w:val="center"/>
            </w:pPr>
            <w:r>
              <w:rPr>
                <w:b/>
              </w:rPr>
              <w:t>Açıklama / Dayanak</w:t>
            </w:r>
          </w:p>
        </w:tc>
      </w:tr>
      <w:tr w:rsidR="006C598B" w14:paraId="7EAC92F2" w14:textId="77777777">
        <w:tc>
          <w:tcPr>
            <w:tcW w:w="3600" w:type="dxa"/>
          </w:tcPr>
          <w:p w14:paraId="5364F53D" w14:textId="77777777" w:rsidR="006C598B" w:rsidRDefault="00000000">
            <w:r>
              <w:t>Ortam Sıcaklığı (Ta)</w:t>
            </w:r>
          </w:p>
        </w:tc>
        <w:tc>
          <w:tcPr>
            <w:tcW w:w="3600" w:type="dxa"/>
          </w:tcPr>
          <w:p w14:paraId="6320FDA6" w14:textId="77777777" w:rsidR="006C598B" w:rsidRDefault="00000000">
            <w:r>
              <w:t>°C</w:t>
            </w:r>
          </w:p>
        </w:tc>
        <w:tc>
          <w:tcPr>
            <w:tcW w:w="3600" w:type="dxa"/>
          </w:tcPr>
          <w:p w14:paraId="03AFB701" w14:textId="77777777" w:rsidR="006C598B" w:rsidRDefault="00000000">
            <w:r>
              <w:t>10 - 30</w:t>
            </w:r>
          </w:p>
        </w:tc>
        <w:tc>
          <w:tcPr>
            <w:tcW w:w="3600" w:type="dxa"/>
          </w:tcPr>
          <w:p w14:paraId="070C51D8" w14:textId="77777777" w:rsidR="006C598B" w:rsidRDefault="00000000">
            <w:r>
              <w:t>Hafif iş ~19-24 °C ideal; ISO 7730</w:t>
            </w:r>
          </w:p>
        </w:tc>
      </w:tr>
      <w:tr w:rsidR="006C598B" w14:paraId="10B74B58" w14:textId="77777777">
        <w:tc>
          <w:tcPr>
            <w:tcW w:w="3600" w:type="dxa"/>
          </w:tcPr>
          <w:p w14:paraId="3D8E590E" w14:textId="77777777" w:rsidR="006C598B" w:rsidRDefault="00000000">
            <w:r>
              <w:t>Bağıl Nem (RH)</w:t>
            </w:r>
          </w:p>
        </w:tc>
        <w:tc>
          <w:tcPr>
            <w:tcW w:w="3600" w:type="dxa"/>
          </w:tcPr>
          <w:p w14:paraId="18FB53C4" w14:textId="77777777" w:rsidR="006C598B" w:rsidRDefault="00000000">
            <w:r>
              <w:t>%</w:t>
            </w:r>
          </w:p>
        </w:tc>
        <w:tc>
          <w:tcPr>
            <w:tcW w:w="3600" w:type="dxa"/>
          </w:tcPr>
          <w:p w14:paraId="7CC94C55" w14:textId="77777777" w:rsidR="006C598B" w:rsidRDefault="00000000">
            <w:r>
              <w:t>30 - 80</w:t>
            </w:r>
          </w:p>
        </w:tc>
        <w:tc>
          <w:tcPr>
            <w:tcW w:w="3600" w:type="dxa"/>
          </w:tcPr>
          <w:p w14:paraId="518259AE" w14:textId="77777777" w:rsidR="006C598B" w:rsidRDefault="00000000">
            <w:r>
              <w:t>Öneri %40-60; %80 üzeri bunalma</w:t>
            </w:r>
          </w:p>
        </w:tc>
      </w:tr>
      <w:tr w:rsidR="006C598B" w14:paraId="2EE40F84" w14:textId="77777777">
        <w:tc>
          <w:tcPr>
            <w:tcW w:w="3600" w:type="dxa"/>
          </w:tcPr>
          <w:p w14:paraId="62D22E5B" w14:textId="77777777" w:rsidR="006C598B" w:rsidRDefault="00000000">
            <w:r>
              <w:t>Hava Akım Hızı (Va)</w:t>
            </w:r>
          </w:p>
        </w:tc>
        <w:tc>
          <w:tcPr>
            <w:tcW w:w="3600" w:type="dxa"/>
          </w:tcPr>
          <w:p w14:paraId="34494C86" w14:textId="77777777" w:rsidR="006C598B" w:rsidRDefault="00000000">
            <w:r>
              <w:t>m/s</w:t>
            </w:r>
          </w:p>
        </w:tc>
        <w:tc>
          <w:tcPr>
            <w:tcW w:w="3600" w:type="dxa"/>
          </w:tcPr>
          <w:p w14:paraId="7B0986FE" w14:textId="77777777" w:rsidR="006C598B" w:rsidRDefault="00000000">
            <w:r>
              <w:t>0 - 0,5</w:t>
            </w:r>
          </w:p>
        </w:tc>
        <w:tc>
          <w:tcPr>
            <w:tcW w:w="3600" w:type="dxa"/>
          </w:tcPr>
          <w:p w14:paraId="378CC811" w14:textId="77777777" w:rsidR="006C598B" w:rsidRDefault="00000000">
            <w:r>
              <w:t>Hafif işte 0,5 m/s üstü rahatsız edici</w:t>
            </w:r>
          </w:p>
        </w:tc>
      </w:tr>
      <w:tr w:rsidR="006C598B" w14:paraId="61C382BA" w14:textId="77777777">
        <w:tc>
          <w:tcPr>
            <w:tcW w:w="3600" w:type="dxa"/>
          </w:tcPr>
          <w:p w14:paraId="7E33FE89" w14:textId="77777777" w:rsidR="006C598B" w:rsidRDefault="00000000">
            <w:r>
              <w:t>Radyant Sıcaklık (Tr)</w:t>
            </w:r>
          </w:p>
        </w:tc>
        <w:tc>
          <w:tcPr>
            <w:tcW w:w="3600" w:type="dxa"/>
          </w:tcPr>
          <w:p w14:paraId="2BB8C7D4" w14:textId="77777777" w:rsidR="006C598B" w:rsidRDefault="00000000">
            <w:r>
              <w:t>°C</w:t>
            </w:r>
          </w:p>
        </w:tc>
        <w:tc>
          <w:tcPr>
            <w:tcW w:w="3600" w:type="dxa"/>
          </w:tcPr>
          <w:p w14:paraId="6AD6E5CE" w14:textId="77777777" w:rsidR="006C598B" w:rsidRDefault="00000000">
            <w:r>
              <w:t>10 - 40</w:t>
            </w:r>
          </w:p>
        </w:tc>
        <w:tc>
          <w:tcPr>
            <w:tcW w:w="3600" w:type="dxa"/>
          </w:tcPr>
          <w:p w14:paraId="513B0F37" w14:textId="77777777" w:rsidR="006C598B" w:rsidRDefault="00000000">
            <w:r>
              <w:t>Küresel termometre ile ölçüm</w:t>
            </w:r>
          </w:p>
        </w:tc>
      </w:tr>
      <w:tr w:rsidR="006C598B" w14:paraId="1AED7787" w14:textId="77777777">
        <w:tc>
          <w:tcPr>
            <w:tcW w:w="3600" w:type="dxa"/>
          </w:tcPr>
          <w:p w14:paraId="247AF9EE" w14:textId="77777777" w:rsidR="006C598B" w:rsidRDefault="00000000">
            <w:r>
              <w:t>PMV (Tahmini Ort. Oy)</w:t>
            </w:r>
          </w:p>
        </w:tc>
        <w:tc>
          <w:tcPr>
            <w:tcW w:w="3600" w:type="dxa"/>
          </w:tcPr>
          <w:p w14:paraId="1CD2E991" w14:textId="77777777" w:rsidR="006C598B" w:rsidRDefault="00000000">
            <w:r>
              <w:t>-</w:t>
            </w:r>
          </w:p>
        </w:tc>
        <w:tc>
          <w:tcPr>
            <w:tcW w:w="3600" w:type="dxa"/>
          </w:tcPr>
          <w:p w14:paraId="62572BCD" w14:textId="77777777" w:rsidR="006C598B" w:rsidRDefault="00000000">
            <w:r>
              <w:t>-0,5 / +0,5</w:t>
            </w:r>
          </w:p>
        </w:tc>
        <w:tc>
          <w:tcPr>
            <w:tcW w:w="3600" w:type="dxa"/>
          </w:tcPr>
          <w:p w14:paraId="4538464B" w14:textId="77777777" w:rsidR="006C598B" w:rsidRDefault="00000000">
            <w:r>
              <w:t>-3 soğuk ... 0 nötr ... +3 sıcak</w:t>
            </w:r>
          </w:p>
        </w:tc>
      </w:tr>
      <w:tr w:rsidR="006C598B" w14:paraId="13A3044F" w14:textId="77777777">
        <w:tc>
          <w:tcPr>
            <w:tcW w:w="3600" w:type="dxa"/>
          </w:tcPr>
          <w:p w14:paraId="230F2613" w14:textId="77777777" w:rsidR="006C598B" w:rsidRDefault="00000000">
            <w:r>
              <w:t>PPD (Memnuniyetsiz %)</w:t>
            </w:r>
          </w:p>
        </w:tc>
        <w:tc>
          <w:tcPr>
            <w:tcW w:w="3600" w:type="dxa"/>
          </w:tcPr>
          <w:p w14:paraId="17346AF1" w14:textId="77777777" w:rsidR="006C598B" w:rsidRDefault="00000000">
            <w:r>
              <w:t>%</w:t>
            </w:r>
          </w:p>
        </w:tc>
        <w:tc>
          <w:tcPr>
            <w:tcW w:w="3600" w:type="dxa"/>
          </w:tcPr>
          <w:p w14:paraId="50F75054" w14:textId="77777777" w:rsidR="006C598B" w:rsidRDefault="00000000">
            <w:r>
              <w:t>&lt; 10</w:t>
            </w:r>
          </w:p>
        </w:tc>
        <w:tc>
          <w:tcPr>
            <w:tcW w:w="3600" w:type="dxa"/>
          </w:tcPr>
          <w:p w14:paraId="3AD189DF" w14:textId="77777777" w:rsidR="006C598B" w:rsidRDefault="00000000">
            <w:r>
              <w:t>Düşük = daha konforlu</w:t>
            </w:r>
          </w:p>
        </w:tc>
      </w:tr>
      <w:tr w:rsidR="006C598B" w14:paraId="536B3ECA" w14:textId="77777777">
        <w:tc>
          <w:tcPr>
            <w:tcW w:w="3600" w:type="dxa"/>
          </w:tcPr>
          <w:p w14:paraId="6FE90B6F" w14:textId="77777777" w:rsidR="006C598B" w:rsidRDefault="00000000">
            <w:r>
              <w:t>WBGT (Isı Stresi)</w:t>
            </w:r>
          </w:p>
        </w:tc>
        <w:tc>
          <w:tcPr>
            <w:tcW w:w="3600" w:type="dxa"/>
          </w:tcPr>
          <w:p w14:paraId="5A689F21" w14:textId="77777777" w:rsidR="006C598B" w:rsidRDefault="00000000">
            <w:r>
              <w:t>°C</w:t>
            </w:r>
          </w:p>
        </w:tc>
        <w:tc>
          <w:tcPr>
            <w:tcW w:w="3600" w:type="dxa"/>
          </w:tcPr>
          <w:p w14:paraId="7AAD8DED" w14:textId="77777777" w:rsidR="006C598B" w:rsidRDefault="00000000">
            <w:r>
              <w:t>Standart değeri aşılmamalı</w:t>
            </w:r>
          </w:p>
        </w:tc>
        <w:tc>
          <w:tcPr>
            <w:tcW w:w="3600" w:type="dxa"/>
          </w:tcPr>
          <w:p w14:paraId="6F2AAE3D" w14:textId="77777777" w:rsidR="006C598B" w:rsidRDefault="00000000">
            <w:r>
              <w:t>Metabolik yüke göre ISO 7243</w:t>
            </w:r>
          </w:p>
        </w:tc>
      </w:tr>
    </w:tbl>
    <w:p w14:paraId="5454A31F" w14:textId="77777777" w:rsidR="006C598B" w:rsidRDefault="006C598B"/>
    <w:p w14:paraId="4E02D100" w14:textId="77777777" w:rsidR="006C598B" w:rsidRDefault="00000000">
      <w:pPr>
        <w:pStyle w:val="Balk2"/>
      </w:pPr>
      <w:r>
        <w:t>2. ÖLÇÜM NOKTALARI VE SONUÇLARI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321"/>
        <w:gridCol w:w="1984"/>
        <w:gridCol w:w="1325"/>
        <w:gridCol w:w="1434"/>
        <w:gridCol w:w="1334"/>
        <w:gridCol w:w="1531"/>
        <w:gridCol w:w="1442"/>
        <w:gridCol w:w="1480"/>
        <w:gridCol w:w="2765"/>
      </w:tblGrid>
      <w:tr w:rsidR="006C598B" w14:paraId="15400C2C" w14:textId="77777777">
        <w:tc>
          <w:tcPr>
            <w:tcW w:w="1600" w:type="dxa"/>
            <w:shd w:val="clear" w:color="auto" w:fill="D9D9D9"/>
          </w:tcPr>
          <w:p w14:paraId="5D18C6B0" w14:textId="77777777" w:rsidR="006C598B" w:rsidRDefault="00000000"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w="1600" w:type="dxa"/>
            <w:shd w:val="clear" w:color="auto" w:fill="D9D9D9"/>
          </w:tcPr>
          <w:p w14:paraId="1A8B380A" w14:textId="77777777" w:rsidR="006C598B" w:rsidRDefault="00000000">
            <w:pPr>
              <w:jc w:val="center"/>
            </w:pPr>
            <w:r>
              <w:rPr>
                <w:b/>
              </w:rPr>
              <w:t>Ölçüm Noktası / Bölüm</w:t>
            </w:r>
          </w:p>
        </w:tc>
        <w:tc>
          <w:tcPr>
            <w:tcW w:w="1600" w:type="dxa"/>
            <w:shd w:val="clear" w:color="auto" w:fill="D9D9D9"/>
          </w:tcPr>
          <w:p w14:paraId="69F192E6" w14:textId="77777777" w:rsidR="006C598B" w:rsidRDefault="00000000">
            <w:pPr>
              <w:jc w:val="center"/>
            </w:pPr>
            <w:r>
              <w:rPr>
                <w:b/>
              </w:rPr>
              <w:t>Saat</w:t>
            </w:r>
          </w:p>
        </w:tc>
        <w:tc>
          <w:tcPr>
            <w:tcW w:w="1600" w:type="dxa"/>
            <w:shd w:val="clear" w:color="auto" w:fill="D9D9D9"/>
          </w:tcPr>
          <w:p w14:paraId="739D7564" w14:textId="77777777" w:rsidR="006C598B" w:rsidRDefault="00000000">
            <w:pPr>
              <w:jc w:val="center"/>
            </w:pPr>
            <w:r>
              <w:rPr>
                <w:b/>
              </w:rPr>
              <w:t>Sıcaklık (°C)</w:t>
            </w:r>
          </w:p>
        </w:tc>
        <w:tc>
          <w:tcPr>
            <w:tcW w:w="1600" w:type="dxa"/>
            <w:shd w:val="clear" w:color="auto" w:fill="D9D9D9"/>
          </w:tcPr>
          <w:p w14:paraId="7AAD767C" w14:textId="77777777" w:rsidR="006C598B" w:rsidRDefault="00000000">
            <w:pPr>
              <w:jc w:val="center"/>
            </w:pPr>
            <w:r>
              <w:rPr>
                <w:b/>
              </w:rPr>
              <w:t>Nem (%)</w:t>
            </w:r>
          </w:p>
        </w:tc>
        <w:tc>
          <w:tcPr>
            <w:tcW w:w="1600" w:type="dxa"/>
            <w:shd w:val="clear" w:color="auto" w:fill="D9D9D9"/>
          </w:tcPr>
          <w:p w14:paraId="6BA7684F" w14:textId="77777777" w:rsidR="006C598B" w:rsidRDefault="00000000">
            <w:pPr>
              <w:jc w:val="center"/>
            </w:pPr>
            <w:r>
              <w:rPr>
                <w:b/>
              </w:rPr>
              <w:t>Hava Akımı (m/s)</w:t>
            </w:r>
          </w:p>
        </w:tc>
        <w:tc>
          <w:tcPr>
            <w:tcW w:w="1600" w:type="dxa"/>
            <w:shd w:val="clear" w:color="auto" w:fill="D9D9D9"/>
          </w:tcPr>
          <w:p w14:paraId="105982E2" w14:textId="77777777" w:rsidR="006C598B" w:rsidRDefault="00000000">
            <w:pPr>
              <w:jc w:val="center"/>
            </w:pPr>
            <w:r>
              <w:rPr>
                <w:b/>
              </w:rPr>
              <w:t>Radyant (°C)</w:t>
            </w:r>
          </w:p>
        </w:tc>
        <w:tc>
          <w:tcPr>
            <w:tcW w:w="1600" w:type="dxa"/>
            <w:shd w:val="clear" w:color="auto" w:fill="D9D9D9"/>
          </w:tcPr>
          <w:p w14:paraId="54FEC608" w14:textId="77777777" w:rsidR="006C598B" w:rsidRDefault="00000000">
            <w:pPr>
              <w:jc w:val="center"/>
            </w:pPr>
            <w:r>
              <w:rPr>
                <w:b/>
              </w:rPr>
              <w:t>İş Türü / Metabolik</w:t>
            </w:r>
          </w:p>
        </w:tc>
        <w:tc>
          <w:tcPr>
            <w:tcW w:w="1600" w:type="dxa"/>
            <w:shd w:val="clear" w:color="auto" w:fill="D9D9D9"/>
          </w:tcPr>
          <w:p w14:paraId="4D000802" w14:textId="77777777" w:rsidR="006C598B" w:rsidRDefault="00000000">
            <w:pPr>
              <w:jc w:val="center"/>
            </w:pPr>
            <w:r>
              <w:rPr>
                <w:b/>
              </w:rPr>
              <w:t>Durum</w:t>
            </w:r>
          </w:p>
        </w:tc>
      </w:tr>
      <w:tr w:rsidR="006C598B" w14:paraId="486CA70F" w14:textId="77777777">
        <w:tc>
          <w:tcPr>
            <w:tcW w:w="1600" w:type="dxa"/>
          </w:tcPr>
          <w:p w14:paraId="551FA67C" w14:textId="3AE4C00A" w:rsidR="006C598B" w:rsidRDefault="00000000">
            <w:pPr>
              <w:jc w:val="center"/>
            </w:pPr>
            <w:r>
              <w:t>{no}</w:t>
            </w:r>
            <w:r w:rsidR="00CA7A34">
              <w:t/>
            </w:r>
            <w:r>
              <w:t/>
            </w:r>
          </w:p>
        </w:tc>
        <w:tc>
          <w:tcPr>
            <w:tcW w:w="1600" w:type="dxa"/>
          </w:tcPr>
          <w:p w14:paraId="3A42CD39" w14:textId="5717BB16" w:rsidR="006C598B" w:rsidRDefault="00CA7A34">
            <w:pPr>
              <w:jc w:val="center"/>
            </w:pPr>
            <w:r>
              <w:t>{#olcumNoktalari}</w:t>
            </w:r>
            <w:r>
              <w:t xml:space="preserve"> </w:t>
            </w:r>
            <w:r>
              <w:t>{bolum}</w:t>
            </w:r>
            <w:r w:rsidR="00000000">
              <w:t/>
            </w:r>
            <w:proofErr w:type="spellStart"/>
            <w:r w:rsidR="00000000">
              <w:t/>
            </w:r>
            <w:proofErr w:type="spellEnd"/>
            <w:r w:rsidR="00000000">
              <w:t/>
            </w:r>
          </w:p>
        </w:tc>
        <w:tc>
          <w:tcPr>
            <w:tcW w:w="1600" w:type="dxa"/>
          </w:tcPr>
          <w:p w14:paraId="2FC7C5F2" w14:textId="77777777" w:rsidR="006C598B" w:rsidRDefault="00000000">
            <w:pPr>
              <w:jc w:val="center"/>
            </w:pPr>
            <w:r>
              <w:t>{saat}</w:t>
            </w:r>
          </w:p>
        </w:tc>
        <w:tc>
          <w:tcPr>
            <w:tcW w:w="1600" w:type="dxa"/>
          </w:tcPr>
          <w:p w14:paraId="1E019E45" w14:textId="77777777" w:rsidR="006C598B" w:rsidRDefault="00000000">
            <w:pPr>
              <w:jc w:val="center"/>
            </w:pPr>
            <w:r>
              <w:t>{sicaklik}</w:t>
            </w:r>
          </w:p>
        </w:tc>
        <w:tc>
          <w:tcPr>
            <w:tcW w:w="1600" w:type="dxa"/>
          </w:tcPr>
          <w:p w14:paraId="3F21903D" w14:textId="77777777" w:rsidR="006C598B" w:rsidRDefault="00000000">
            <w:pPr>
              <w:jc w:val="center"/>
            </w:pPr>
            <w:r>
              <w:t>{nem}</w:t>
            </w:r>
          </w:p>
        </w:tc>
        <w:tc>
          <w:tcPr>
            <w:tcW w:w="1600" w:type="dxa"/>
          </w:tcPr>
          <w:p w14:paraId="05A73F78" w14:textId="77777777" w:rsidR="006C598B" w:rsidRDefault="00000000">
            <w:pPr>
              <w:jc w:val="center"/>
            </w:pPr>
            <w:r>
              <w:t>{havaAkimi}</w:t>
            </w:r>
          </w:p>
        </w:tc>
        <w:tc>
          <w:tcPr>
            <w:tcW w:w="1600" w:type="dxa"/>
          </w:tcPr>
          <w:p w14:paraId="7C3A80C2" w14:textId="77777777" w:rsidR="006C598B" w:rsidRDefault="00000000">
            <w:pPr>
              <w:jc w:val="center"/>
            </w:pPr>
            <w:r>
              <w:t>{radyant}</w:t>
            </w:r>
          </w:p>
        </w:tc>
        <w:tc>
          <w:tcPr>
            <w:tcW w:w="1600" w:type="dxa"/>
          </w:tcPr>
          <w:p w14:paraId="6B6A8C15" w14:textId="77777777" w:rsidR="006C598B" w:rsidRDefault="00000000">
            <w:pPr>
              <w:jc w:val="center"/>
            </w:pPr>
            <w:r>
              <w:t>{isTuru}</w:t>
            </w:r>
          </w:p>
        </w:tc>
        <w:tc>
          <w:tcPr>
            <w:tcW w:w="1600" w:type="dxa"/>
          </w:tcPr>
          <w:p w14:paraId="718CFA56" w14:textId="77777777" w:rsidR="006C598B" w:rsidRDefault="00000000">
            <w:pPr>
              <w:jc w:val="center"/>
            </w:pPr>
            <w:r>
              <w:t>{durum}{/olcumNoktalari}</w:t>
            </w:r>
          </w:p>
        </w:tc>
      </w:tr>
    </w:tbl>
    <w:p w14:paraId="0B51C0FF" w14:textId="77777777" w:rsidR="006C598B" w:rsidRDefault="006C598B"/>
    <w:p w14:paraId="5A65A23E" w14:textId="77777777" w:rsidR="006C598B" w:rsidRDefault="00000000">
      <w:pPr>
        <w:pStyle w:val="Balk2"/>
      </w:pPr>
      <w:r>
        <w:t>3. GENEL DEĞERLENDİRME</w:t>
      </w:r>
    </w:p>
    <w:p w14:paraId="080E19CA" w14:textId="77777777" w:rsidR="006C598B" w:rsidRDefault="00000000">
      <w:r>
        <w:rPr>
          <w:b/>
        </w:rPr>
        <w:t xml:space="preserve">Toplam Ölçüm Noktası: </w:t>
      </w:r>
      <w:r>
        <w:t xml:space="preserve">{toplamNokta}    </w:t>
      </w:r>
      <w:r>
        <w:rPr>
          <w:b/>
        </w:rPr>
        <w:t xml:space="preserve">Uygun Olmayan Nokta: </w:t>
      </w:r>
      <w:r>
        <w:t>{uygunsuzNokta}</w:t>
      </w:r>
    </w:p>
    <w:p w14:paraId="20001820" w14:textId="77777777" w:rsidR="006C598B" w:rsidRDefault="00000000">
      <w:r>
        <w:rPr>
          <w:b/>
        </w:rPr>
        <w:t>Tespit / Yorum:</w:t>
      </w:r>
    </w:p>
    <w:p w14:paraId="3EAA50E0" w14:textId="77777777" w:rsidR="006C598B" w:rsidRDefault="00000000">
      <w:r>
        <w:t>{genelDegerlendirmeYorum}</w:t>
      </w:r>
    </w:p>
    <w:p w14:paraId="26ED85A2" w14:textId="77777777" w:rsidR="006C598B" w:rsidRDefault="00000000">
      <w:pPr>
        <w:pStyle w:val="Balk2"/>
      </w:pPr>
      <w:r>
        <w:lastRenderedPageBreak/>
        <w:t>4. ALINAN / ÖNERİLEN ÖNLEMLER</w:t>
      </w:r>
    </w:p>
    <w:p w14:paraId="012C4CAE" w14:textId="77777777" w:rsidR="006C598B" w:rsidRDefault="00000000">
      <w:r>
        <w:t>{onerilenOnlemlerMetni}</w:t>
      </w:r>
    </w:p>
    <w:p w14:paraId="1B8664DD" w14:textId="77777777" w:rsidR="006C598B" w:rsidRDefault="006C598B"/>
    <w:p w14:paraId="0DD827DD" w14:textId="77777777" w:rsidR="006C598B" w:rsidRDefault="00000000">
      <w:pPr>
        <w:pStyle w:val="Balk2"/>
      </w:pPr>
      <w:r>
        <w:t>5. ONAY VE İMZALAR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600"/>
        <w:gridCol w:w="3600"/>
        <w:gridCol w:w="3600"/>
        <w:gridCol w:w="3600"/>
      </w:tblGrid>
      <w:tr w:rsidR="006C598B" w14:paraId="337FC800" w14:textId="77777777">
        <w:tc>
          <w:tcPr>
            <w:tcW w:w="3600" w:type="dxa"/>
            <w:shd w:val="clear" w:color="auto" w:fill="D9D9D9"/>
          </w:tcPr>
          <w:p w14:paraId="387E0365" w14:textId="77777777" w:rsidR="006C598B" w:rsidRDefault="00000000">
            <w:r>
              <w:rPr>
                <w:b/>
              </w:rPr>
              <w:t>Rol</w:t>
            </w:r>
          </w:p>
        </w:tc>
        <w:tc>
          <w:tcPr>
            <w:tcW w:w="3600" w:type="dxa"/>
            <w:shd w:val="clear" w:color="auto" w:fill="D9D9D9"/>
          </w:tcPr>
          <w:p w14:paraId="5554FB11" w14:textId="77777777" w:rsidR="006C598B" w:rsidRDefault="00000000">
            <w:r>
              <w:rPr>
                <w:b/>
              </w:rPr>
              <w:t>Ad Soyad</w:t>
            </w:r>
          </w:p>
        </w:tc>
        <w:tc>
          <w:tcPr>
            <w:tcW w:w="3600" w:type="dxa"/>
            <w:shd w:val="clear" w:color="auto" w:fill="D9D9D9"/>
          </w:tcPr>
          <w:p w14:paraId="38309457" w14:textId="77777777" w:rsidR="006C598B" w:rsidRDefault="00000000">
            <w:r>
              <w:rPr>
                <w:b/>
              </w:rPr>
              <w:t>Tarih</w:t>
            </w:r>
          </w:p>
        </w:tc>
        <w:tc>
          <w:tcPr>
            <w:tcW w:w="3600" w:type="dxa"/>
            <w:shd w:val="clear" w:color="auto" w:fill="D9D9D9"/>
          </w:tcPr>
          <w:p w14:paraId="3AB7AD4A" w14:textId="77777777" w:rsidR="006C598B" w:rsidRDefault="00000000">
            <w:r>
              <w:rPr>
                <w:b/>
              </w:rPr>
              <w:t>İmza</w:t>
            </w:r>
          </w:p>
        </w:tc>
      </w:tr>
      <w:tr w:rsidR="006C598B" w14:paraId="765B8E6C" w14:textId="77777777">
        <w:tc>
          <w:tcPr>
            <w:tcW w:w="3600" w:type="dxa"/>
          </w:tcPr>
          <w:p w14:paraId="482872DA" w14:textId="77777777" w:rsidR="006C598B" w:rsidRDefault="00000000">
            <w:r>
              <w:t>Ölçümü Yapan (İSG Uzmanı)</w:t>
            </w:r>
          </w:p>
        </w:tc>
        <w:tc>
          <w:tcPr>
            <w:tcW w:w="3600" w:type="dxa"/>
          </w:tcPr>
          <w:p w14:paraId="52CB00A4" w14:textId="77777777" w:rsidR="006C598B" w:rsidRDefault="00000000">
            <w:r>
              <w:t>{isgUzmaniAd}</w:t>
            </w:r>
          </w:p>
        </w:tc>
        <w:tc>
          <w:tcPr>
            <w:tcW w:w="3600" w:type="dxa"/>
          </w:tcPr>
          <w:p w14:paraId="50E47F8D" w14:textId="77777777" w:rsidR="006C598B" w:rsidRDefault="00000000">
            <w:r>
              <w:t>{olcumTarihi}</w:t>
            </w:r>
          </w:p>
        </w:tc>
        <w:tc>
          <w:tcPr>
            <w:tcW w:w="3600" w:type="dxa"/>
          </w:tcPr>
          <w:p w14:paraId="68FE143E" w14:textId="77777777" w:rsidR="006C598B" w:rsidRDefault="006C598B"/>
        </w:tc>
      </w:tr>
      <w:tr w:rsidR="006C598B" w14:paraId="4E5B440E" w14:textId="77777777">
        <w:tc>
          <w:tcPr>
            <w:tcW w:w="3600" w:type="dxa"/>
          </w:tcPr>
          <w:p w14:paraId="3173C7C3" w14:textId="77777777" w:rsidR="006C598B" w:rsidRDefault="00000000">
            <w:r>
              <w:t>İşyeri Hekimi</w:t>
            </w:r>
          </w:p>
        </w:tc>
        <w:tc>
          <w:tcPr>
            <w:tcW w:w="3600" w:type="dxa"/>
          </w:tcPr>
          <w:p w14:paraId="41C34780" w14:textId="77777777" w:rsidR="006C598B" w:rsidRDefault="00000000">
            <w:r>
              <w:t>{isyeriHekimiAd}</w:t>
            </w:r>
          </w:p>
        </w:tc>
        <w:tc>
          <w:tcPr>
            <w:tcW w:w="3600" w:type="dxa"/>
          </w:tcPr>
          <w:p w14:paraId="7B9AD429" w14:textId="77777777" w:rsidR="006C598B" w:rsidRDefault="00000000">
            <w:r>
              <w:t>{olcumTarihi}</w:t>
            </w:r>
          </w:p>
        </w:tc>
        <w:tc>
          <w:tcPr>
            <w:tcW w:w="3600" w:type="dxa"/>
          </w:tcPr>
          <w:p w14:paraId="7DCA20DA" w14:textId="77777777" w:rsidR="006C598B" w:rsidRDefault="006C598B"/>
        </w:tc>
      </w:tr>
      <w:tr w:rsidR="006C598B" w14:paraId="680EE4F8" w14:textId="77777777">
        <w:tc>
          <w:tcPr>
            <w:tcW w:w="3600" w:type="dxa"/>
          </w:tcPr>
          <w:p w14:paraId="1E4EA67A" w14:textId="77777777" w:rsidR="006C598B" w:rsidRDefault="00000000">
            <w:r>
              <w:t>İşveren / Vekili</w:t>
            </w:r>
          </w:p>
        </w:tc>
        <w:tc>
          <w:tcPr>
            <w:tcW w:w="3600" w:type="dxa"/>
          </w:tcPr>
          <w:p w14:paraId="4A55648C" w14:textId="77777777" w:rsidR="006C598B" w:rsidRDefault="00000000">
            <w:r>
              <w:t>{isverenAd}</w:t>
            </w:r>
          </w:p>
        </w:tc>
        <w:tc>
          <w:tcPr>
            <w:tcW w:w="3600" w:type="dxa"/>
          </w:tcPr>
          <w:p w14:paraId="48FF1A9D" w14:textId="77777777" w:rsidR="006C598B" w:rsidRDefault="00000000">
            <w:r>
              <w:t>{olcumTarihi}</w:t>
            </w:r>
          </w:p>
        </w:tc>
        <w:tc>
          <w:tcPr>
            <w:tcW w:w="3600" w:type="dxa"/>
          </w:tcPr>
          <w:p w14:paraId="7DACC502" w14:textId="77777777" w:rsidR="006C598B" w:rsidRDefault="006C598B"/>
        </w:tc>
      </w:tr>
    </w:tbl>
    <w:p w14:paraId="1E72F90E" w14:textId="77777777" w:rsidR="006C598B" w:rsidRDefault="006C598B"/>
    <w:p w14:paraId="3BC94456" w14:textId="77777777" w:rsidR="006C598B" w:rsidRDefault="00000000">
      <w:r>
        <w:rPr>
          <w:sz w:val="18"/>
        </w:rPr>
        <w:t>Not: Termal konfor ölçümleri; yerleşim/havalandırma değiştiğinde, iklimlendirme ekipmanı bakım/yenilemesinde ve mevsimsel olarak yenilenmelidir. WBGT sınır değerleri için ISO 7243 metabolik yük tablosu esas alınır.</w:t>
      </w:r>
    </w:p>
    <w:sectPr w:rsidR="006C598B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4972046">
    <w:abstractNumId w:val="8"/>
  </w:num>
  <w:num w:numId="2" w16cid:durableId="352852002">
    <w:abstractNumId w:val="6"/>
  </w:num>
  <w:num w:numId="3" w16cid:durableId="37319940">
    <w:abstractNumId w:val="5"/>
  </w:num>
  <w:num w:numId="4" w16cid:durableId="178006607">
    <w:abstractNumId w:val="4"/>
  </w:num>
  <w:num w:numId="5" w16cid:durableId="1760254365">
    <w:abstractNumId w:val="7"/>
  </w:num>
  <w:num w:numId="6" w16cid:durableId="1958872075">
    <w:abstractNumId w:val="3"/>
  </w:num>
  <w:num w:numId="7" w16cid:durableId="756944152">
    <w:abstractNumId w:val="2"/>
  </w:num>
  <w:num w:numId="8" w16cid:durableId="63067988">
    <w:abstractNumId w:val="1"/>
  </w:num>
  <w:num w:numId="9" w16cid:durableId="896629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598B"/>
    <w:rsid w:val="008F6B6C"/>
    <w:rsid w:val="00AA1D8D"/>
    <w:rsid w:val="00B47730"/>
    <w:rsid w:val="00CA7A3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42E5E9"/>
  <w14:defaultImageDpi w14:val="300"/>
  <w15:docId w15:val="{0430AB4C-6728-4030-9FC3-3E2986AF8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265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KASIM KIRBAŞ</cp:lastModifiedBy>
  <cp:revision>3</cp:revision>
  <dcterms:created xsi:type="dcterms:W3CDTF">2013-12-23T23:15:00Z</dcterms:created>
  <dcterms:modified xsi:type="dcterms:W3CDTF">2026-07-21T22:45:00Z</dcterms:modified>
  <cp:category/>
</cp:coreProperties>
</file>